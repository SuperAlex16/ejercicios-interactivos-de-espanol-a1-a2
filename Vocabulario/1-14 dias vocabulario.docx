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03A4D" w14:textId="77777777" w:rsidR="00605553" w:rsidRPr="00BB246D" w:rsidRDefault="00000000">
      <w:pPr>
        <w:jc w:val="center"/>
        <w:rPr>
          <w:rFonts w:ascii="Arno Pro Caption" w:hAnsi="Arno Pro Caption"/>
          <w:sz w:val="24"/>
          <w:szCs w:val="24"/>
        </w:rPr>
      </w:pPr>
      <w:r w:rsidRPr="00BB246D">
        <w:rPr>
          <w:rFonts w:ascii="Arno Pro Caption" w:hAnsi="Arno Pro Caption"/>
          <w:b/>
          <w:sz w:val="24"/>
          <w:szCs w:val="24"/>
        </w:rPr>
        <w:t>Vocabulario español-ruso / ruso-español</w:t>
      </w:r>
    </w:p>
    <w:p w14:paraId="21094BEE" w14:textId="77777777" w:rsidR="00605553" w:rsidRPr="00BB246D" w:rsidRDefault="00000000">
      <w:pPr>
        <w:jc w:val="center"/>
        <w:rPr>
          <w:rFonts w:ascii="Arno Pro Caption" w:hAnsi="Arno Pro Caption"/>
          <w:sz w:val="24"/>
          <w:szCs w:val="24"/>
        </w:rPr>
      </w:pPr>
      <w:r w:rsidRPr="00BB246D">
        <w:rPr>
          <w:rFonts w:ascii="Arno Pro Caption" w:hAnsi="Arno Pro Caption"/>
          <w:b/>
          <w:sz w:val="24"/>
          <w:szCs w:val="24"/>
        </w:rPr>
        <w:t>Días 1-14</w:t>
      </w:r>
    </w:p>
    <w:p w14:paraId="7CB2A686" w14:textId="3C928FB3" w:rsidR="00605553" w:rsidRPr="00BB246D" w:rsidRDefault="00BB246D" w:rsidP="00BB246D">
      <w:pPr>
        <w:pStyle w:val="Ttulo1"/>
        <w:rPr>
          <w:rFonts w:ascii="Arno Pro Caption" w:hAnsi="Arno Pro Caption"/>
          <w:color w:val="auto"/>
          <w:sz w:val="24"/>
          <w:szCs w:val="24"/>
        </w:rPr>
      </w:pPr>
      <w:r w:rsidRPr="00BB246D">
        <w:rPr>
          <w:rFonts w:ascii="Arno Pro Caption" w:hAnsi="Arno Pro Caption"/>
          <w:color w:val="auto"/>
          <w:sz w:val="24"/>
          <w:szCs w:val="24"/>
        </w:rPr>
        <w:t>E</w:t>
      </w:r>
      <w:r w:rsidRPr="00BB246D">
        <w:rPr>
          <w:rFonts w:ascii="Arno Pro Caption" w:hAnsi="Arno Pro Caption"/>
          <w:color w:val="auto"/>
          <w:sz w:val="24"/>
          <w:szCs w:val="24"/>
        </w:rPr>
        <w:t>spañol</w:t>
      </w:r>
      <w:r w:rsidRPr="00BB246D">
        <w:rPr>
          <w:rFonts w:ascii="Arno Pro Caption" w:hAnsi="Arno Pro Caption"/>
          <w:color w:val="auto"/>
          <w:sz w:val="24"/>
          <w:szCs w:val="24"/>
        </w:rPr>
        <w:t>-ruso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75"/>
        <w:gridCol w:w="5817"/>
      </w:tblGrid>
      <w:tr w:rsidR="00605553" w:rsidRPr="00BB246D" w14:paraId="4F23BFA8" w14:textId="77777777" w:rsidTr="00BB246D">
        <w:trPr>
          <w:jc w:val="center"/>
        </w:trPr>
        <w:tc>
          <w:tcPr>
            <w:tcW w:w="4175" w:type="dxa"/>
            <w:vAlign w:val="center"/>
          </w:tcPr>
          <w:p w14:paraId="31B98DBD" w14:textId="18387863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b/>
                <w:bCs/>
                <w:color w:val="C00000"/>
                <w:sz w:val="24"/>
                <w:szCs w:val="24"/>
              </w:rPr>
              <w:t>A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brir</w:t>
            </w:r>
          </w:p>
        </w:tc>
        <w:tc>
          <w:tcPr>
            <w:tcW w:w="5817" w:type="dxa"/>
            <w:vAlign w:val="center"/>
          </w:tcPr>
          <w:p w14:paraId="367F5D1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открывать; открыть; открываться</w:t>
            </w:r>
          </w:p>
        </w:tc>
      </w:tr>
      <w:tr w:rsidR="00605553" w:rsidRPr="00BB246D" w14:paraId="69CE72DE" w14:textId="77777777" w:rsidTr="00BB246D">
        <w:trPr>
          <w:jc w:val="center"/>
        </w:trPr>
        <w:tc>
          <w:tcPr>
            <w:tcW w:w="4175" w:type="dxa"/>
            <w:vAlign w:val="center"/>
          </w:tcPr>
          <w:p w14:paraId="297C6A9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aburrido/aburrida</w:t>
            </w:r>
          </w:p>
        </w:tc>
        <w:tc>
          <w:tcPr>
            <w:tcW w:w="5817" w:type="dxa"/>
            <w:vAlign w:val="center"/>
          </w:tcPr>
          <w:p w14:paraId="2513206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скучный/скучная</w:t>
            </w:r>
          </w:p>
        </w:tc>
      </w:tr>
      <w:tr w:rsidR="00605553" w:rsidRPr="00BB246D" w14:paraId="0BDA5986" w14:textId="77777777" w:rsidTr="00BB246D">
        <w:trPr>
          <w:jc w:val="center"/>
        </w:trPr>
        <w:tc>
          <w:tcPr>
            <w:tcW w:w="4175" w:type="dxa"/>
            <w:vAlign w:val="center"/>
          </w:tcPr>
          <w:p w14:paraId="3019A6F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aceite</w:t>
            </w:r>
          </w:p>
        </w:tc>
        <w:tc>
          <w:tcPr>
            <w:tcW w:w="5817" w:type="dxa"/>
            <w:vAlign w:val="center"/>
          </w:tcPr>
          <w:p w14:paraId="6327E07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растительное масло; машинное масло</w:t>
            </w:r>
          </w:p>
        </w:tc>
      </w:tr>
      <w:tr w:rsidR="00605553" w:rsidRPr="00BB246D" w14:paraId="41C57BA6" w14:textId="77777777" w:rsidTr="00BB246D">
        <w:trPr>
          <w:jc w:val="center"/>
        </w:trPr>
        <w:tc>
          <w:tcPr>
            <w:tcW w:w="4175" w:type="dxa"/>
            <w:vAlign w:val="center"/>
          </w:tcPr>
          <w:p w14:paraId="52A9109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aceite de coche</w:t>
            </w:r>
          </w:p>
        </w:tc>
        <w:tc>
          <w:tcPr>
            <w:tcW w:w="5817" w:type="dxa"/>
            <w:vAlign w:val="center"/>
          </w:tcPr>
          <w:p w14:paraId="3AED6EE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машинное масло</w:t>
            </w:r>
          </w:p>
        </w:tc>
      </w:tr>
      <w:tr w:rsidR="00605553" w:rsidRPr="00BB246D" w14:paraId="0B696AC2" w14:textId="77777777" w:rsidTr="00BB246D">
        <w:trPr>
          <w:jc w:val="center"/>
        </w:trPr>
        <w:tc>
          <w:tcPr>
            <w:tcW w:w="4175" w:type="dxa"/>
            <w:vAlign w:val="center"/>
          </w:tcPr>
          <w:p w14:paraId="50256B5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aceite de girasol</w:t>
            </w:r>
          </w:p>
        </w:tc>
        <w:tc>
          <w:tcPr>
            <w:tcW w:w="5817" w:type="dxa"/>
            <w:vAlign w:val="center"/>
          </w:tcPr>
          <w:p w14:paraId="4692DE5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подсолнечное масло</w:t>
            </w:r>
          </w:p>
        </w:tc>
      </w:tr>
      <w:tr w:rsidR="00605553" w:rsidRPr="00BB246D" w14:paraId="18F10C8C" w14:textId="77777777" w:rsidTr="00BB246D">
        <w:trPr>
          <w:jc w:val="center"/>
        </w:trPr>
        <w:tc>
          <w:tcPr>
            <w:tcW w:w="4175" w:type="dxa"/>
            <w:vAlign w:val="center"/>
          </w:tcPr>
          <w:p w14:paraId="6631473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aceite de oliva</w:t>
            </w:r>
          </w:p>
        </w:tc>
        <w:tc>
          <w:tcPr>
            <w:tcW w:w="5817" w:type="dxa"/>
            <w:vAlign w:val="center"/>
          </w:tcPr>
          <w:p w14:paraId="0B856E9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оливковое масло</w:t>
            </w:r>
          </w:p>
        </w:tc>
      </w:tr>
      <w:tr w:rsidR="00605553" w:rsidRPr="00BB246D" w14:paraId="31AC24E8" w14:textId="77777777" w:rsidTr="00BB246D">
        <w:trPr>
          <w:jc w:val="center"/>
        </w:trPr>
        <w:tc>
          <w:tcPr>
            <w:tcW w:w="4175" w:type="dxa"/>
            <w:vAlign w:val="center"/>
          </w:tcPr>
          <w:p w14:paraId="727B215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acompañar</w:t>
            </w:r>
          </w:p>
        </w:tc>
        <w:tc>
          <w:tcPr>
            <w:tcW w:w="5817" w:type="dxa"/>
            <w:vAlign w:val="center"/>
          </w:tcPr>
          <w:p w14:paraId="78BACF3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провожать; сопровождать</w:t>
            </w:r>
          </w:p>
        </w:tc>
      </w:tr>
      <w:tr w:rsidR="00605553" w:rsidRPr="00BB246D" w14:paraId="5584A4FE" w14:textId="77777777" w:rsidTr="00BB246D">
        <w:trPr>
          <w:jc w:val="center"/>
        </w:trPr>
        <w:tc>
          <w:tcPr>
            <w:tcW w:w="4175" w:type="dxa"/>
            <w:vAlign w:val="center"/>
          </w:tcPr>
          <w:p w14:paraId="3410AD7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acostarse</w:t>
            </w:r>
          </w:p>
        </w:tc>
        <w:tc>
          <w:tcPr>
            <w:tcW w:w="5817" w:type="dxa"/>
            <w:vAlign w:val="center"/>
          </w:tcPr>
          <w:p w14:paraId="7EDBE8F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ложиться</w:t>
            </w:r>
          </w:p>
        </w:tc>
      </w:tr>
      <w:tr w:rsidR="00605553" w:rsidRPr="00BB246D" w14:paraId="2933D566" w14:textId="77777777" w:rsidTr="00BB246D">
        <w:trPr>
          <w:jc w:val="center"/>
        </w:trPr>
        <w:tc>
          <w:tcPr>
            <w:tcW w:w="4175" w:type="dxa"/>
            <w:vAlign w:val="center"/>
          </w:tcPr>
          <w:p w14:paraId="5CBA81B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aguja</w:t>
            </w:r>
          </w:p>
        </w:tc>
        <w:tc>
          <w:tcPr>
            <w:tcW w:w="5817" w:type="dxa"/>
            <w:vAlign w:val="center"/>
          </w:tcPr>
          <w:p w14:paraId="7A0EE9F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игла</w:t>
            </w:r>
          </w:p>
        </w:tc>
      </w:tr>
      <w:tr w:rsidR="00605553" w:rsidRPr="00BB246D" w14:paraId="40C8F741" w14:textId="77777777" w:rsidTr="00BB246D">
        <w:trPr>
          <w:jc w:val="center"/>
        </w:trPr>
        <w:tc>
          <w:tcPr>
            <w:tcW w:w="4175" w:type="dxa"/>
            <w:vAlign w:val="center"/>
          </w:tcPr>
          <w:p w14:paraId="448E63F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alguno</w:t>
            </w:r>
          </w:p>
        </w:tc>
        <w:tc>
          <w:tcPr>
            <w:tcW w:w="5817" w:type="dxa"/>
            <w:vAlign w:val="center"/>
          </w:tcPr>
          <w:p w14:paraId="259E30F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некоторый</w:t>
            </w:r>
          </w:p>
        </w:tc>
      </w:tr>
      <w:tr w:rsidR="00605553" w:rsidRPr="00BB246D" w14:paraId="4EA2E5F0" w14:textId="77777777" w:rsidTr="00BB246D">
        <w:trPr>
          <w:jc w:val="center"/>
        </w:trPr>
        <w:tc>
          <w:tcPr>
            <w:tcW w:w="4175" w:type="dxa"/>
            <w:vAlign w:val="center"/>
          </w:tcPr>
          <w:p w14:paraId="78C240B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almorzar</w:t>
            </w:r>
          </w:p>
        </w:tc>
        <w:tc>
          <w:tcPr>
            <w:tcW w:w="5817" w:type="dxa"/>
            <w:vAlign w:val="center"/>
          </w:tcPr>
          <w:p w14:paraId="4F38BC7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обедать</w:t>
            </w:r>
          </w:p>
        </w:tc>
      </w:tr>
      <w:tr w:rsidR="00605553" w:rsidRPr="00BB246D" w14:paraId="5947D9C5" w14:textId="77777777" w:rsidTr="00BB246D">
        <w:trPr>
          <w:jc w:val="center"/>
        </w:trPr>
        <w:tc>
          <w:tcPr>
            <w:tcW w:w="4175" w:type="dxa"/>
            <w:vAlign w:val="center"/>
          </w:tcPr>
          <w:p w14:paraId="5A5C17A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aproximadamente</w:t>
            </w:r>
          </w:p>
        </w:tc>
        <w:tc>
          <w:tcPr>
            <w:tcW w:w="5817" w:type="dxa"/>
            <w:vAlign w:val="center"/>
          </w:tcPr>
          <w:p w14:paraId="1A0552D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примерно; приблизительно</w:t>
            </w:r>
          </w:p>
        </w:tc>
      </w:tr>
      <w:tr w:rsidR="00605553" w:rsidRPr="00BB246D" w14:paraId="793A8171" w14:textId="77777777" w:rsidTr="00BB246D">
        <w:trPr>
          <w:jc w:val="center"/>
        </w:trPr>
        <w:tc>
          <w:tcPr>
            <w:tcW w:w="4175" w:type="dxa"/>
            <w:vAlign w:val="center"/>
          </w:tcPr>
          <w:p w14:paraId="347A485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atender</w:t>
            </w:r>
          </w:p>
        </w:tc>
        <w:tc>
          <w:tcPr>
            <w:tcW w:w="5817" w:type="dxa"/>
            <w:vAlign w:val="center"/>
          </w:tcPr>
          <w:p w14:paraId="5235E90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принимать; обслуживать</w:t>
            </w:r>
          </w:p>
        </w:tc>
      </w:tr>
      <w:tr w:rsidR="00605553" w:rsidRPr="00BB246D" w14:paraId="71EC5E65" w14:textId="77777777" w:rsidTr="00BB246D">
        <w:trPr>
          <w:jc w:val="center"/>
        </w:trPr>
        <w:tc>
          <w:tcPr>
            <w:tcW w:w="4175" w:type="dxa"/>
            <w:vAlign w:val="center"/>
          </w:tcPr>
          <w:p w14:paraId="5484D79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auxiliar</w:t>
            </w:r>
          </w:p>
        </w:tc>
        <w:tc>
          <w:tcPr>
            <w:tcW w:w="5817" w:type="dxa"/>
            <w:vAlign w:val="center"/>
          </w:tcPr>
          <w:p w14:paraId="074EB7C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помощник</w:t>
            </w:r>
          </w:p>
        </w:tc>
      </w:tr>
      <w:tr w:rsidR="00605553" w:rsidRPr="00BB246D" w14:paraId="2BCF1FED" w14:textId="77777777" w:rsidTr="00BB246D">
        <w:trPr>
          <w:jc w:val="center"/>
        </w:trPr>
        <w:tc>
          <w:tcPr>
            <w:tcW w:w="4175" w:type="dxa"/>
            <w:vAlign w:val="center"/>
          </w:tcPr>
          <w:p w14:paraId="13EE4F7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ayudante</w:t>
            </w:r>
          </w:p>
        </w:tc>
        <w:tc>
          <w:tcPr>
            <w:tcW w:w="5817" w:type="dxa"/>
            <w:vAlign w:val="center"/>
          </w:tcPr>
          <w:p w14:paraId="386C3F8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помощник</w:t>
            </w:r>
          </w:p>
        </w:tc>
      </w:tr>
      <w:tr w:rsidR="00605553" w:rsidRPr="00BB246D" w14:paraId="68EB7424" w14:textId="77777777" w:rsidTr="00BB246D">
        <w:trPr>
          <w:jc w:val="center"/>
        </w:trPr>
        <w:tc>
          <w:tcPr>
            <w:tcW w:w="4175" w:type="dxa"/>
            <w:vAlign w:val="center"/>
          </w:tcPr>
          <w:p w14:paraId="44088BC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azúcar</w:t>
            </w:r>
          </w:p>
        </w:tc>
        <w:tc>
          <w:tcPr>
            <w:tcW w:w="5817" w:type="dxa"/>
            <w:vAlign w:val="center"/>
          </w:tcPr>
          <w:p w14:paraId="16E84D5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сахар</w:t>
            </w:r>
          </w:p>
        </w:tc>
      </w:tr>
      <w:tr w:rsidR="00605553" w:rsidRPr="00BB246D" w14:paraId="42037F93" w14:textId="77777777" w:rsidTr="00BB246D">
        <w:trPr>
          <w:jc w:val="center"/>
        </w:trPr>
        <w:tc>
          <w:tcPr>
            <w:tcW w:w="4175" w:type="dxa"/>
            <w:vAlign w:val="center"/>
          </w:tcPr>
          <w:p w14:paraId="2BD3871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azúcar blanca</w:t>
            </w:r>
          </w:p>
        </w:tc>
        <w:tc>
          <w:tcPr>
            <w:tcW w:w="5817" w:type="dxa"/>
            <w:vAlign w:val="center"/>
          </w:tcPr>
          <w:p w14:paraId="6CF3049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белый сахар</w:t>
            </w:r>
          </w:p>
        </w:tc>
      </w:tr>
      <w:tr w:rsidR="00605553" w:rsidRPr="00BB246D" w14:paraId="2C5D5860" w14:textId="77777777" w:rsidTr="00BB246D">
        <w:trPr>
          <w:jc w:val="center"/>
        </w:trPr>
        <w:tc>
          <w:tcPr>
            <w:tcW w:w="4175" w:type="dxa"/>
            <w:vAlign w:val="center"/>
          </w:tcPr>
          <w:p w14:paraId="1B42142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azúcar morena</w:t>
            </w:r>
          </w:p>
        </w:tc>
        <w:tc>
          <w:tcPr>
            <w:tcW w:w="5817" w:type="dxa"/>
            <w:vAlign w:val="center"/>
          </w:tcPr>
          <w:p w14:paraId="510AF4C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коричневый сахар</w:t>
            </w:r>
          </w:p>
        </w:tc>
      </w:tr>
      <w:tr w:rsidR="00605553" w:rsidRPr="00BB246D" w14:paraId="296AD292" w14:textId="77777777" w:rsidTr="00BB246D">
        <w:trPr>
          <w:jc w:val="center"/>
        </w:trPr>
        <w:tc>
          <w:tcPr>
            <w:tcW w:w="4175" w:type="dxa"/>
            <w:vAlign w:val="center"/>
          </w:tcPr>
          <w:p w14:paraId="14142BCD" w14:textId="6B3C9961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</w:rPr>
              <w:t>B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añarse</w:t>
            </w:r>
          </w:p>
        </w:tc>
        <w:tc>
          <w:tcPr>
            <w:tcW w:w="5817" w:type="dxa"/>
            <w:vAlign w:val="center"/>
          </w:tcPr>
          <w:p w14:paraId="64E1118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мыться</w:t>
            </w:r>
          </w:p>
        </w:tc>
      </w:tr>
      <w:tr w:rsidR="00605553" w:rsidRPr="00BB246D" w14:paraId="6EA00C8E" w14:textId="77777777" w:rsidTr="00BB246D">
        <w:trPr>
          <w:jc w:val="center"/>
        </w:trPr>
        <w:tc>
          <w:tcPr>
            <w:tcW w:w="4175" w:type="dxa"/>
            <w:vAlign w:val="center"/>
          </w:tcPr>
          <w:p w14:paraId="021CF30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barato/barata</w:t>
            </w:r>
          </w:p>
        </w:tc>
        <w:tc>
          <w:tcPr>
            <w:tcW w:w="5817" w:type="dxa"/>
            <w:vAlign w:val="center"/>
          </w:tcPr>
          <w:p w14:paraId="2BA4DC3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дешёвый/дешёвая</w:t>
            </w:r>
          </w:p>
        </w:tc>
      </w:tr>
      <w:tr w:rsidR="00605553" w:rsidRPr="00BB246D" w14:paraId="031E5DE1" w14:textId="77777777" w:rsidTr="00BB246D">
        <w:trPr>
          <w:jc w:val="center"/>
        </w:trPr>
        <w:tc>
          <w:tcPr>
            <w:tcW w:w="4175" w:type="dxa"/>
            <w:vAlign w:val="center"/>
          </w:tcPr>
          <w:p w14:paraId="0D0EA2B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bastante</w:t>
            </w:r>
          </w:p>
        </w:tc>
        <w:tc>
          <w:tcPr>
            <w:tcW w:w="5817" w:type="dxa"/>
            <w:vAlign w:val="center"/>
          </w:tcPr>
          <w:p w14:paraId="05860FF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достаточный; достаточно; слишком</w:t>
            </w:r>
          </w:p>
        </w:tc>
      </w:tr>
      <w:tr w:rsidR="00605553" w:rsidRPr="00BB246D" w14:paraId="628734B1" w14:textId="77777777" w:rsidTr="00BB246D">
        <w:trPr>
          <w:jc w:val="center"/>
        </w:trPr>
        <w:tc>
          <w:tcPr>
            <w:tcW w:w="4175" w:type="dxa"/>
            <w:vAlign w:val="center"/>
          </w:tcPr>
          <w:p w14:paraId="3F04459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botón</w:t>
            </w:r>
          </w:p>
        </w:tc>
        <w:tc>
          <w:tcPr>
            <w:tcW w:w="5817" w:type="dxa"/>
            <w:vAlign w:val="center"/>
          </w:tcPr>
          <w:p w14:paraId="21EED5A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кнопка; пуговица</w:t>
            </w:r>
          </w:p>
        </w:tc>
      </w:tr>
      <w:tr w:rsidR="00605553" w:rsidRPr="00BB246D" w14:paraId="502B8077" w14:textId="77777777" w:rsidTr="00BB246D">
        <w:trPr>
          <w:jc w:val="center"/>
        </w:trPr>
        <w:tc>
          <w:tcPr>
            <w:tcW w:w="4175" w:type="dxa"/>
            <w:vAlign w:val="center"/>
          </w:tcPr>
          <w:p w14:paraId="77FD600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buscar</w:t>
            </w:r>
          </w:p>
        </w:tc>
        <w:tc>
          <w:tcPr>
            <w:tcW w:w="5817" w:type="dxa"/>
            <w:vAlign w:val="center"/>
          </w:tcPr>
          <w:p w14:paraId="4E593AA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искать кого-либо или что-либо</w:t>
            </w:r>
          </w:p>
        </w:tc>
      </w:tr>
      <w:tr w:rsidR="00605553" w:rsidRPr="00BB246D" w14:paraId="19EFB388" w14:textId="77777777" w:rsidTr="00BB246D">
        <w:trPr>
          <w:jc w:val="center"/>
        </w:trPr>
        <w:tc>
          <w:tcPr>
            <w:tcW w:w="4175" w:type="dxa"/>
            <w:vAlign w:val="center"/>
          </w:tcPr>
          <w:p w14:paraId="2FEC3BBC" w14:textId="4B95605A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</w:rPr>
              <w:t>C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abeza</w:t>
            </w:r>
          </w:p>
        </w:tc>
        <w:tc>
          <w:tcPr>
            <w:tcW w:w="5817" w:type="dxa"/>
            <w:vAlign w:val="center"/>
          </w:tcPr>
          <w:p w14:paraId="14BC615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голова</w:t>
            </w:r>
          </w:p>
        </w:tc>
      </w:tr>
      <w:tr w:rsidR="00605553" w:rsidRPr="00BB246D" w14:paraId="0952EBDC" w14:textId="77777777" w:rsidTr="00BB246D">
        <w:trPr>
          <w:jc w:val="center"/>
        </w:trPr>
        <w:tc>
          <w:tcPr>
            <w:tcW w:w="4175" w:type="dxa"/>
            <w:vAlign w:val="center"/>
          </w:tcPr>
          <w:p w14:paraId="1BC7293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cable</w:t>
            </w:r>
          </w:p>
        </w:tc>
        <w:tc>
          <w:tcPr>
            <w:tcW w:w="5817" w:type="dxa"/>
            <w:vAlign w:val="center"/>
          </w:tcPr>
          <w:p w14:paraId="428527C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провод; кабель</w:t>
            </w:r>
          </w:p>
        </w:tc>
      </w:tr>
      <w:tr w:rsidR="00605553" w:rsidRPr="00BB246D" w14:paraId="79E14293" w14:textId="77777777" w:rsidTr="00BB246D">
        <w:trPr>
          <w:jc w:val="center"/>
        </w:trPr>
        <w:tc>
          <w:tcPr>
            <w:tcW w:w="4175" w:type="dxa"/>
            <w:vAlign w:val="center"/>
          </w:tcPr>
          <w:p w14:paraId="4D2F1B1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cacerola</w:t>
            </w:r>
          </w:p>
        </w:tc>
        <w:tc>
          <w:tcPr>
            <w:tcW w:w="5817" w:type="dxa"/>
            <w:vAlign w:val="center"/>
          </w:tcPr>
          <w:p w14:paraId="232FBFE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кастрюля</w:t>
            </w:r>
          </w:p>
        </w:tc>
      </w:tr>
      <w:tr w:rsidR="00605553" w:rsidRPr="00BB246D" w14:paraId="65F6A570" w14:textId="77777777" w:rsidTr="00BB246D">
        <w:trPr>
          <w:jc w:val="center"/>
        </w:trPr>
        <w:tc>
          <w:tcPr>
            <w:tcW w:w="4175" w:type="dxa"/>
            <w:vAlign w:val="center"/>
          </w:tcPr>
          <w:p w14:paraId="51C3FCC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caer gordo/gorda</w:t>
            </w:r>
          </w:p>
        </w:tc>
        <w:tc>
          <w:tcPr>
            <w:tcW w:w="5817" w:type="dxa"/>
            <w:vAlign w:val="center"/>
          </w:tcPr>
          <w:p w14:paraId="66C6715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быть отвратительным/отвратительной</w:t>
            </w:r>
          </w:p>
        </w:tc>
      </w:tr>
      <w:tr w:rsidR="00605553" w:rsidRPr="00BB246D" w14:paraId="606962DB" w14:textId="77777777" w:rsidTr="00BB246D">
        <w:trPr>
          <w:jc w:val="center"/>
        </w:trPr>
        <w:tc>
          <w:tcPr>
            <w:tcW w:w="4175" w:type="dxa"/>
            <w:vAlign w:val="center"/>
          </w:tcPr>
          <w:p w14:paraId="4235B88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cafetera</w:t>
            </w:r>
          </w:p>
        </w:tc>
        <w:tc>
          <w:tcPr>
            <w:tcW w:w="5817" w:type="dxa"/>
            <w:vAlign w:val="center"/>
          </w:tcPr>
          <w:p w14:paraId="21F573D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кофеварка</w:t>
            </w:r>
          </w:p>
        </w:tc>
      </w:tr>
      <w:tr w:rsidR="00605553" w:rsidRPr="00BB246D" w14:paraId="4363C8C4" w14:textId="77777777" w:rsidTr="00BB246D">
        <w:trPr>
          <w:jc w:val="center"/>
        </w:trPr>
        <w:tc>
          <w:tcPr>
            <w:tcW w:w="4175" w:type="dxa"/>
            <w:vAlign w:val="center"/>
          </w:tcPr>
          <w:p w14:paraId="4602596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cargador</w:t>
            </w:r>
          </w:p>
        </w:tc>
        <w:tc>
          <w:tcPr>
            <w:tcW w:w="5817" w:type="dxa"/>
            <w:vAlign w:val="center"/>
          </w:tcPr>
          <w:p w14:paraId="632CA93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зарядное устройство</w:t>
            </w:r>
          </w:p>
        </w:tc>
      </w:tr>
      <w:tr w:rsidR="00605553" w:rsidRPr="00BB246D" w14:paraId="6C68E474" w14:textId="77777777" w:rsidTr="00BB246D">
        <w:trPr>
          <w:jc w:val="center"/>
        </w:trPr>
        <w:tc>
          <w:tcPr>
            <w:tcW w:w="4175" w:type="dxa"/>
            <w:vAlign w:val="center"/>
          </w:tcPr>
          <w:p w14:paraId="6619ECB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caro/cara</w:t>
            </w:r>
          </w:p>
        </w:tc>
        <w:tc>
          <w:tcPr>
            <w:tcW w:w="5817" w:type="dxa"/>
            <w:vAlign w:val="center"/>
          </w:tcPr>
          <w:p w14:paraId="0B9BA07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дорогой/дорогая (о стоимости или цене)</w:t>
            </w:r>
          </w:p>
        </w:tc>
      </w:tr>
      <w:tr w:rsidR="00605553" w:rsidRPr="00BB246D" w14:paraId="43602598" w14:textId="77777777" w:rsidTr="00BB246D">
        <w:trPr>
          <w:jc w:val="center"/>
        </w:trPr>
        <w:tc>
          <w:tcPr>
            <w:tcW w:w="4175" w:type="dxa"/>
            <w:vAlign w:val="center"/>
          </w:tcPr>
          <w:p w14:paraId="0F11187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casarse (con)</w:t>
            </w:r>
          </w:p>
        </w:tc>
        <w:tc>
          <w:tcPr>
            <w:tcW w:w="5817" w:type="dxa"/>
            <w:vAlign w:val="center"/>
          </w:tcPr>
          <w:p w14:paraId="1DE3B33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жениться (на); выходить замуж (за)</w:t>
            </w:r>
          </w:p>
        </w:tc>
      </w:tr>
      <w:tr w:rsidR="00605553" w:rsidRPr="00BB246D" w14:paraId="64A19CCD" w14:textId="77777777" w:rsidTr="00BB246D">
        <w:trPr>
          <w:jc w:val="center"/>
        </w:trPr>
        <w:tc>
          <w:tcPr>
            <w:tcW w:w="4175" w:type="dxa"/>
            <w:vAlign w:val="center"/>
          </w:tcPr>
          <w:p w14:paraId="5A8F0A6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celebración</w:t>
            </w:r>
          </w:p>
        </w:tc>
        <w:tc>
          <w:tcPr>
            <w:tcW w:w="5817" w:type="dxa"/>
            <w:vAlign w:val="center"/>
          </w:tcPr>
          <w:p w14:paraId="3C8F685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празднование</w:t>
            </w:r>
          </w:p>
        </w:tc>
      </w:tr>
      <w:tr w:rsidR="00605553" w:rsidRPr="00BB246D" w14:paraId="01860870" w14:textId="77777777" w:rsidTr="00BB246D">
        <w:trPr>
          <w:jc w:val="center"/>
        </w:trPr>
        <w:tc>
          <w:tcPr>
            <w:tcW w:w="4175" w:type="dxa"/>
            <w:vAlign w:val="center"/>
          </w:tcPr>
          <w:p w14:paraId="2709593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cerca (de)</w:t>
            </w:r>
          </w:p>
        </w:tc>
        <w:tc>
          <w:tcPr>
            <w:tcW w:w="5817" w:type="dxa"/>
            <w:vAlign w:val="center"/>
          </w:tcPr>
          <w:p w14:paraId="2CB0464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рядом (с); близко (от)</w:t>
            </w:r>
          </w:p>
        </w:tc>
      </w:tr>
      <w:tr w:rsidR="00605553" w:rsidRPr="00BB246D" w14:paraId="7C7543FA" w14:textId="77777777" w:rsidTr="00BB246D">
        <w:trPr>
          <w:jc w:val="center"/>
        </w:trPr>
        <w:tc>
          <w:tcPr>
            <w:tcW w:w="4175" w:type="dxa"/>
            <w:vAlign w:val="center"/>
          </w:tcPr>
          <w:p w14:paraId="0DFE6BF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cereales</w:t>
            </w:r>
          </w:p>
        </w:tc>
        <w:tc>
          <w:tcPr>
            <w:tcW w:w="5817" w:type="dxa"/>
            <w:vAlign w:val="center"/>
          </w:tcPr>
          <w:p w14:paraId="7480637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зерновые; хлопья для завтрака</w:t>
            </w:r>
          </w:p>
        </w:tc>
      </w:tr>
      <w:tr w:rsidR="00605553" w:rsidRPr="00BB246D" w14:paraId="4EA67835" w14:textId="77777777" w:rsidTr="00BB246D">
        <w:trPr>
          <w:jc w:val="center"/>
        </w:trPr>
        <w:tc>
          <w:tcPr>
            <w:tcW w:w="4175" w:type="dxa"/>
            <w:vAlign w:val="center"/>
          </w:tcPr>
          <w:p w14:paraId="39BDD19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cerrar</w:t>
            </w:r>
          </w:p>
        </w:tc>
        <w:tc>
          <w:tcPr>
            <w:tcW w:w="5817" w:type="dxa"/>
            <w:vAlign w:val="center"/>
          </w:tcPr>
          <w:p w14:paraId="421F87B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закрывать; закрыть; закрываться</w:t>
            </w:r>
          </w:p>
        </w:tc>
      </w:tr>
      <w:tr w:rsidR="00605553" w:rsidRPr="00BB246D" w14:paraId="5D417B70" w14:textId="77777777" w:rsidTr="00BB246D">
        <w:trPr>
          <w:jc w:val="center"/>
        </w:trPr>
        <w:tc>
          <w:tcPr>
            <w:tcW w:w="4175" w:type="dxa"/>
            <w:vAlign w:val="center"/>
          </w:tcPr>
          <w:p w14:paraId="635E655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chocolate</w:t>
            </w:r>
          </w:p>
        </w:tc>
        <w:tc>
          <w:tcPr>
            <w:tcW w:w="5817" w:type="dxa"/>
            <w:vAlign w:val="center"/>
          </w:tcPr>
          <w:p w14:paraId="37629D8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шоколад</w:t>
            </w:r>
          </w:p>
        </w:tc>
      </w:tr>
      <w:tr w:rsidR="00605553" w:rsidRPr="00BB246D" w14:paraId="1ACF296B" w14:textId="77777777" w:rsidTr="00BB246D">
        <w:trPr>
          <w:jc w:val="center"/>
        </w:trPr>
        <w:tc>
          <w:tcPr>
            <w:tcW w:w="4175" w:type="dxa"/>
            <w:vAlign w:val="center"/>
          </w:tcPr>
          <w:p w14:paraId="3429512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cigarrillo</w:t>
            </w:r>
          </w:p>
        </w:tc>
        <w:tc>
          <w:tcPr>
            <w:tcW w:w="5817" w:type="dxa"/>
            <w:vAlign w:val="center"/>
          </w:tcPr>
          <w:p w14:paraId="301B1A5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сигарета</w:t>
            </w:r>
          </w:p>
        </w:tc>
      </w:tr>
      <w:tr w:rsidR="00605553" w:rsidRPr="00BB246D" w14:paraId="463E4474" w14:textId="77777777" w:rsidTr="00BB246D">
        <w:trPr>
          <w:jc w:val="center"/>
        </w:trPr>
        <w:tc>
          <w:tcPr>
            <w:tcW w:w="4175" w:type="dxa"/>
            <w:vAlign w:val="center"/>
          </w:tcPr>
          <w:p w14:paraId="1874BA3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cigarro</w:t>
            </w:r>
          </w:p>
        </w:tc>
        <w:tc>
          <w:tcPr>
            <w:tcW w:w="5817" w:type="dxa"/>
            <w:vAlign w:val="center"/>
          </w:tcPr>
          <w:p w14:paraId="5118FA1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сигарета</w:t>
            </w:r>
          </w:p>
        </w:tc>
      </w:tr>
      <w:tr w:rsidR="00605553" w:rsidRPr="00BB246D" w14:paraId="4FEF7556" w14:textId="77777777" w:rsidTr="00BB246D">
        <w:trPr>
          <w:jc w:val="center"/>
        </w:trPr>
        <w:tc>
          <w:tcPr>
            <w:tcW w:w="4175" w:type="dxa"/>
            <w:vAlign w:val="center"/>
          </w:tcPr>
          <w:p w14:paraId="5DD4EDA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cine</w:t>
            </w:r>
          </w:p>
        </w:tc>
        <w:tc>
          <w:tcPr>
            <w:tcW w:w="5817" w:type="dxa"/>
            <w:vAlign w:val="center"/>
          </w:tcPr>
          <w:p w14:paraId="4CAE25D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кино; кинотеатр</w:t>
            </w:r>
          </w:p>
        </w:tc>
      </w:tr>
      <w:tr w:rsidR="00605553" w:rsidRPr="00BB246D" w14:paraId="2EF25A47" w14:textId="77777777" w:rsidTr="00BB246D">
        <w:trPr>
          <w:jc w:val="center"/>
        </w:trPr>
        <w:tc>
          <w:tcPr>
            <w:tcW w:w="4175" w:type="dxa"/>
            <w:vAlign w:val="center"/>
          </w:tcPr>
          <w:p w14:paraId="30754D3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cobrar</w:t>
            </w:r>
          </w:p>
        </w:tc>
        <w:tc>
          <w:tcPr>
            <w:tcW w:w="5817" w:type="dxa"/>
            <w:vAlign w:val="center"/>
          </w:tcPr>
          <w:p w14:paraId="1F20232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получать; брать деньги</w:t>
            </w:r>
          </w:p>
        </w:tc>
      </w:tr>
      <w:tr w:rsidR="00605553" w:rsidRPr="00BB246D" w14:paraId="7B74A58B" w14:textId="77777777" w:rsidTr="00BB246D">
        <w:trPr>
          <w:jc w:val="center"/>
        </w:trPr>
        <w:tc>
          <w:tcPr>
            <w:tcW w:w="4175" w:type="dxa"/>
            <w:vAlign w:val="center"/>
          </w:tcPr>
          <w:p w14:paraId="227E22F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cocinar</w:t>
            </w:r>
          </w:p>
        </w:tc>
        <w:tc>
          <w:tcPr>
            <w:tcW w:w="5817" w:type="dxa"/>
            <w:vAlign w:val="center"/>
          </w:tcPr>
          <w:p w14:paraId="5C10616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готовить</w:t>
            </w:r>
          </w:p>
        </w:tc>
      </w:tr>
      <w:tr w:rsidR="00605553" w:rsidRPr="00BB246D" w14:paraId="2DC5BAAA" w14:textId="77777777" w:rsidTr="00BB246D">
        <w:trPr>
          <w:jc w:val="center"/>
        </w:trPr>
        <w:tc>
          <w:tcPr>
            <w:tcW w:w="4175" w:type="dxa"/>
            <w:vAlign w:val="center"/>
          </w:tcPr>
          <w:p w14:paraId="44FFC77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compra</w:t>
            </w:r>
          </w:p>
        </w:tc>
        <w:tc>
          <w:tcPr>
            <w:tcW w:w="5817" w:type="dxa"/>
            <w:vAlign w:val="center"/>
          </w:tcPr>
          <w:p w14:paraId="239532A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покупка</w:t>
            </w:r>
          </w:p>
        </w:tc>
      </w:tr>
      <w:tr w:rsidR="00605553" w:rsidRPr="00BB246D" w14:paraId="36368CD8" w14:textId="77777777" w:rsidTr="00BB246D">
        <w:trPr>
          <w:jc w:val="center"/>
        </w:trPr>
        <w:tc>
          <w:tcPr>
            <w:tcW w:w="4175" w:type="dxa"/>
            <w:vAlign w:val="center"/>
          </w:tcPr>
          <w:p w14:paraId="1596DED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conocer</w:t>
            </w:r>
          </w:p>
        </w:tc>
        <w:tc>
          <w:tcPr>
            <w:tcW w:w="5817" w:type="dxa"/>
            <w:vAlign w:val="center"/>
          </w:tcPr>
          <w:p w14:paraId="57F03BE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знать кого-либо; знать место</w:t>
            </w:r>
          </w:p>
        </w:tc>
      </w:tr>
      <w:tr w:rsidR="00605553" w:rsidRPr="00BB246D" w14:paraId="1DB55A12" w14:textId="77777777" w:rsidTr="00BB246D">
        <w:trPr>
          <w:jc w:val="center"/>
        </w:trPr>
        <w:tc>
          <w:tcPr>
            <w:tcW w:w="4175" w:type="dxa"/>
            <w:vAlign w:val="center"/>
          </w:tcPr>
          <w:p w14:paraId="65C60D5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contar</w:t>
            </w:r>
          </w:p>
        </w:tc>
        <w:tc>
          <w:tcPr>
            <w:tcW w:w="5817" w:type="dxa"/>
            <w:vAlign w:val="center"/>
          </w:tcPr>
          <w:p w14:paraId="79FA986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считать</w:t>
            </w:r>
          </w:p>
        </w:tc>
      </w:tr>
      <w:tr w:rsidR="00605553" w:rsidRPr="00BB246D" w14:paraId="1C3277D8" w14:textId="77777777" w:rsidTr="00BB246D">
        <w:trPr>
          <w:jc w:val="center"/>
        </w:trPr>
        <w:tc>
          <w:tcPr>
            <w:tcW w:w="4175" w:type="dxa"/>
            <w:vAlign w:val="center"/>
          </w:tcPr>
          <w:p w14:paraId="514D364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lastRenderedPageBreak/>
              <w:t>copa</w:t>
            </w:r>
          </w:p>
        </w:tc>
        <w:tc>
          <w:tcPr>
            <w:tcW w:w="5817" w:type="dxa"/>
            <w:vAlign w:val="center"/>
          </w:tcPr>
          <w:p w14:paraId="1A286EE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бокал</w:t>
            </w:r>
          </w:p>
        </w:tc>
      </w:tr>
      <w:tr w:rsidR="00605553" w:rsidRPr="00BB246D" w14:paraId="5777B6E9" w14:textId="77777777" w:rsidTr="00BB246D">
        <w:trPr>
          <w:jc w:val="center"/>
        </w:trPr>
        <w:tc>
          <w:tcPr>
            <w:tcW w:w="4175" w:type="dxa"/>
            <w:vAlign w:val="center"/>
          </w:tcPr>
          <w:p w14:paraId="572C659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cosa</w:t>
            </w:r>
          </w:p>
        </w:tc>
        <w:tc>
          <w:tcPr>
            <w:tcW w:w="5817" w:type="dxa"/>
            <w:vAlign w:val="center"/>
          </w:tcPr>
          <w:p w14:paraId="5D42670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дело; вещь; штука</w:t>
            </w:r>
          </w:p>
        </w:tc>
      </w:tr>
      <w:tr w:rsidR="00605553" w:rsidRPr="00BB246D" w14:paraId="63C8E543" w14:textId="77777777" w:rsidTr="00BB246D">
        <w:trPr>
          <w:jc w:val="center"/>
        </w:trPr>
        <w:tc>
          <w:tcPr>
            <w:tcW w:w="4175" w:type="dxa"/>
            <w:vAlign w:val="center"/>
          </w:tcPr>
          <w:p w14:paraId="26B0DF0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coser</w:t>
            </w:r>
          </w:p>
        </w:tc>
        <w:tc>
          <w:tcPr>
            <w:tcW w:w="5817" w:type="dxa"/>
            <w:vAlign w:val="center"/>
          </w:tcPr>
          <w:p w14:paraId="6A6946A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шить</w:t>
            </w:r>
          </w:p>
        </w:tc>
      </w:tr>
      <w:tr w:rsidR="00605553" w:rsidRPr="00BB246D" w14:paraId="7F58AC1A" w14:textId="77777777" w:rsidTr="00BB246D">
        <w:trPr>
          <w:jc w:val="center"/>
        </w:trPr>
        <w:tc>
          <w:tcPr>
            <w:tcW w:w="4175" w:type="dxa"/>
            <w:vAlign w:val="center"/>
          </w:tcPr>
          <w:p w14:paraId="2D101EB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costar</w:t>
            </w:r>
          </w:p>
        </w:tc>
        <w:tc>
          <w:tcPr>
            <w:tcW w:w="5817" w:type="dxa"/>
            <w:vAlign w:val="center"/>
          </w:tcPr>
          <w:p w14:paraId="5E7666F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стоить</w:t>
            </w:r>
          </w:p>
        </w:tc>
      </w:tr>
      <w:tr w:rsidR="00605553" w:rsidRPr="00BB246D" w14:paraId="62CF6994" w14:textId="77777777" w:rsidTr="00BB246D">
        <w:trPr>
          <w:jc w:val="center"/>
        </w:trPr>
        <w:tc>
          <w:tcPr>
            <w:tcW w:w="4175" w:type="dxa"/>
            <w:vAlign w:val="center"/>
          </w:tcPr>
          <w:p w14:paraId="07CF5F4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creer</w:t>
            </w:r>
          </w:p>
        </w:tc>
        <w:tc>
          <w:tcPr>
            <w:tcW w:w="5817" w:type="dxa"/>
            <w:vAlign w:val="center"/>
          </w:tcPr>
          <w:p w14:paraId="3985F33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верить; думать</w:t>
            </w:r>
          </w:p>
        </w:tc>
      </w:tr>
      <w:tr w:rsidR="00605553" w:rsidRPr="00BB246D" w14:paraId="62BBBE0C" w14:textId="77777777" w:rsidTr="00BB246D">
        <w:trPr>
          <w:jc w:val="center"/>
        </w:trPr>
        <w:tc>
          <w:tcPr>
            <w:tcW w:w="4175" w:type="dxa"/>
            <w:vAlign w:val="center"/>
          </w:tcPr>
          <w:p w14:paraId="4A12373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cuchara</w:t>
            </w:r>
          </w:p>
        </w:tc>
        <w:tc>
          <w:tcPr>
            <w:tcW w:w="5817" w:type="dxa"/>
            <w:vAlign w:val="center"/>
          </w:tcPr>
          <w:p w14:paraId="37DE359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ложка</w:t>
            </w:r>
          </w:p>
        </w:tc>
      </w:tr>
      <w:tr w:rsidR="00605553" w:rsidRPr="00BB246D" w14:paraId="1E043138" w14:textId="77777777" w:rsidTr="00BB246D">
        <w:trPr>
          <w:jc w:val="center"/>
        </w:trPr>
        <w:tc>
          <w:tcPr>
            <w:tcW w:w="4175" w:type="dxa"/>
            <w:vAlign w:val="center"/>
          </w:tcPr>
          <w:p w14:paraId="5776AF6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cucharita</w:t>
            </w:r>
          </w:p>
        </w:tc>
        <w:tc>
          <w:tcPr>
            <w:tcW w:w="5817" w:type="dxa"/>
            <w:vAlign w:val="center"/>
          </w:tcPr>
          <w:p w14:paraId="7F348CA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чайная ложечка</w:t>
            </w:r>
          </w:p>
        </w:tc>
      </w:tr>
      <w:tr w:rsidR="00605553" w:rsidRPr="00BB246D" w14:paraId="23861133" w14:textId="77777777" w:rsidTr="00BB246D">
        <w:trPr>
          <w:jc w:val="center"/>
        </w:trPr>
        <w:tc>
          <w:tcPr>
            <w:tcW w:w="4175" w:type="dxa"/>
            <w:vAlign w:val="center"/>
          </w:tcPr>
          <w:p w14:paraId="21E0E95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cuchillo</w:t>
            </w:r>
          </w:p>
        </w:tc>
        <w:tc>
          <w:tcPr>
            <w:tcW w:w="5817" w:type="dxa"/>
            <w:vAlign w:val="center"/>
          </w:tcPr>
          <w:p w14:paraId="4C63963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нож</w:t>
            </w:r>
          </w:p>
        </w:tc>
      </w:tr>
      <w:tr w:rsidR="00605553" w:rsidRPr="00BB246D" w14:paraId="334DB1CE" w14:textId="77777777" w:rsidTr="00BB246D">
        <w:trPr>
          <w:jc w:val="center"/>
        </w:trPr>
        <w:tc>
          <w:tcPr>
            <w:tcW w:w="4175" w:type="dxa"/>
            <w:vAlign w:val="center"/>
          </w:tcPr>
          <w:p w14:paraId="694E8FD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cuenta</w:t>
            </w:r>
          </w:p>
        </w:tc>
        <w:tc>
          <w:tcPr>
            <w:tcW w:w="5817" w:type="dxa"/>
            <w:vAlign w:val="center"/>
          </w:tcPr>
          <w:p w14:paraId="05F2164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счёт</w:t>
            </w:r>
          </w:p>
        </w:tc>
      </w:tr>
      <w:tr w:rsidR="00605553" w:rsidRPr="00BB246D" w14:paraId="2E53B85E" w14:textId="77777777" w:rsidTr="00BB246D">
        <w:trPr>
          <w:jc w:val="center"/>
        </w:trPr>
        <w:tc>
          <w:tcPr>
            <w:tcW w:w="4175" w:type="dxa"/>
            <w:vAlign w:val="center"/>
          </w:tcPr>
          <w:p w14:paraId="46AB0A0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cumpleaños</w:t>
            </w:r>
          </w:p>
        </w:tc>
        <w:tc>
          <w:tcPr>
            <w:tcW w:w="5817" w:type="dxa"/>
            <w:vAlign w:val="center"/>
          </w:tcPr>
          <w:p w14:paraId="2AAC480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день рождения</w:t>
            </w:r>
          </w:p>
        </w:tc>
      </w:tr>
      <w:tr w:rsidR="00605553" w:rsidRPr="00BB246D" w14:paraId="119C6ABE" w14:textId="77777777" w:rsidTr="00BB246D">
        <w:trPr>
          <w:jc w:val="center"/>
        </w:trPr>
        <w:tc>
          <w:tcPr>
            <w:tcW w:w="4175" w:type="dxa"/>
            <w:vAlign w:val="center"/>
          </w:tcPr>
          <w:p w14:paraId="5CD4ABBD" w14:textId="1D682E64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</w:rPr>
              <w:t>D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a igual</w:t>
            </w:r>
          </w:p>
        </w:tc>
        <w:tc>
          <w:tcPr>
            <w:tcW w:w="5817" w:type="dxa"/>
            <w:vAlign w:val="center"/>
          </w:tcPr>
          <w:p w14:paraId="65CD575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всё равно</w:t>
            </w:r>
          </w:p>
        </w:tc>
      </w:tr>
      <w:tr w:rsidR="00605553" w:rsidRPr="00BB246D" w14:paraId="1D945E80" w14:textId="77777777" w:rsidTr="00BB246D">
        <w:trPr>
          <w:jc w:val="center"/>
        </w:trPr>
        <w:tc>
          <w:tcPr>
            <w:tcW w:w="4175" w:type="dxa"/>
            <w:vAlign w:val="center"/>
          </w:tcPr>
          <w:p w14:paraId="38B7AF1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de acuerdo</w:t>
            </w:r>
          </w:p>
        </w:tc>
        <w:tc>
          <w:tcPr>
            <w:tcW w:w="5817" w:type="dxa"/>
            <w:vAlign w:val="center"/>
          </w:tcPr>
          <w:p w14:paraId="79C5352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согласен; согласна</w:t>
            </w:r>
          </w:p>
        </w:tc>
      </w:tr>
      <w:tr w:rsidR="00605553" w:rsidRPr="00BB246D" w14:paraId="100702A6" w14:textId="77777777" w:rsidTr="00BB246D">
        <w:trPr>
          <w:jc w:val="center"/>
        </w:trPr>
        <w:tc>
          <w:tcPr>
            <w:tcW w:w="4175" w:type="dxa"/>
            <w:vAlign w:val="center"/>
          </w:tcPr>
          <w:p w14:paraId="5FFA25C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de cabo a rabo</w:t>
            </w:r>
          </w:p>
        </w:tc>
        <w:tc>
          <w:tcPr>
            <w:tcW w:w="5817" w:type="dxa"/>
            <w:vAlign w:val="center"/>
          </w:tcPr>
          <w:p w14:paraId="1A88E00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от начала до конца</w:t>
            </w:r>
          </w:p>
        </w:tc>
      </w:tr>
      <w:tr w:rsidR="00605553" w:rsidRPr="00BB246D" w14:paraId="4A98F44A" w14:textId="77777777" w:rsidTr="00BB246D">
        <w:trPr>
          <w:jc w:val="center"/>
        </w:trPr>
        <w:tc>
          <w:tcPr>
            <w:tcW w:w="4175" w:type="dxa"/>
            <w:vAlign w:val="center"/>
          </w:tcPr>
          <w:p w14:paraId="77FD642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del dicho al hecho hay mucho trecho</w:t>
            </w:r>
          </w:p>
        </w:tc>
        <w:tc>
          <w:tcPr>
            <w:tcW w:w="5817" w:type="dxa"/>
            <w:vAlign w:val="center"/>
          </w:tcPr>
          <w:p w14:paraId="4EF93CA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между словом и делом большая разница</w:t>
            </w:r>
          </w:p>
        </w:tc>
      </w:tr>
      <w:tr w:rsidR="00605553" w:rsidRPr="00BB246D" w14:paraId="30A84C64" w14:textId="77777777" w:rsidTr="00BB246D">
        <w:trPr>
          <w:jc w:val="center"/>
        </w:trPr>
        <w:tc>
          <w:tcPr>
            <w:tcW w:w="4175" w:type="dxa"/>
            <w:vAlign w:val="center"/>
          </w:tcPr>
          <w:p w14:paraId="68E08D0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derecho</w:t>
            </w:r>
          </w:p>
        </w:tc>
        <w:tc>
          <w:tcPr>
            <w:tcW w:w="5817" w:type="dxa"/>
            <w:vAlign w:val="center"/>
          </w:tcPr>
          <w:p w14:paraId="098E3C3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право</w:t>
            </w:r>
          </w:p>
        </w:tc>
      </w:tr>
      <w:tr w:rsidR="00605553" w:rsidRPr="00BB246D" w14:paraId="501694E9" w14:textId="77777777" w:rsidTr="00BB246D">
        <w:trPr>
          <w:jc w:val="center"/>
        </w:trPr>
        <w:tc>
          <w:tcPr>
            <w:tcW w:w="4175" w:type="dxa"/>
            <w:vAlign w:val="center"/>
          </w:tcPr>
          <w:p w14:paraId="4387665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descoser</w:t>
            </w:r>
          </w:p>
        </w:tc>
        <w:tc>
          <w:tcPr>
            <w:tcW w:w="5817" w:type="dxa"/>
            <w:vAlign w:val="center"/>
          </w:tcPr>
          <w:p w14:paraId="3C6D81B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распарывать; рвать что-либо сшитое</w:t>
            </w:r>
          </w:p>
        </w:tc>
      </w:tr>
      <w:tr w:rsidR="00605553" w:rsidRPr="00BB246D" w14:paraId="2EB4EF99" w14:textId="77777777" w:rsidTr="00BB246D">
        <w:trPr>
          <w:jc w:val="center"/>
        </w:trPr>
        <w:tc>
          <w:tcPr>
            <w:tcW w:w="4175" w:type="dxa"/>
            <w:vAlign w:val="center"/>
          </w:tcPr>
          <w:p w14:paraId="0D5B8E6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dirigir</w:t>
            </w:r>
          </w:p>
        </w:tc>
        <w:tc>
          <w:tcPr>
            <w:tcW w:w="5817" w:type="dxa"/>
            <w:vAlign w:val="center"/>
          </w:tcPr>
          <w:p w14:paraId="0C72E48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управлять; направлять; режиссировать</w:t>
            </w:r>
          </w:p>
        </w:tc>
      </w:tr>
      <w:tr w:rsidR="00605553" w:rsidRPr="00BB246D" w14:paraId="0B2B056A" w14:textId="77777777" w:rsidTr="00BB246D">
        <w:trPr>
          <w:jc w:val="center"/>
        </w:trPr>
        <w:tc>
          <w:tcPr>
            <w:tcW w:w="4175" w:type="dxa"/>
            <w:vAlign w:val="center"/>
          </w:tcPr>
          <w:p w14:paraId="6E58860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distancia (de/desde...a/hasta; entre)</w:t>
            </w:r>
          </w:p>
        </w:tc>
        <w:tc>
          <w:tcPr>
            <w:tcW w:w="5817" w:type="dxa"/>
            <w:vAlign w:val="center"/>
          </w:tcPr>
          <w:p w14:paraId="551B161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расстояние (от...до; между)</w:t>
            </w:r>
          </w:p>
        </w:tc>
      </w:tr>
      <w:tr w:rsidR="00605553" w:rsidRPr="00BB246D" w14:paraId="0B8B2471" w14:textId="77777777" w:rsidTr="00BB246D">
        <w:trPr>
          <w:jc w:val="center"/>
        </w:trPr>
        <w:tc>
          <w:tcPr>
            <w:tcW w:w="4175" w:type="dxa"/>
            <w:vAlign w:val="center"/>
          </w:tcPr>
          <w:p w14:paraId="0C7B688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doler</w:t>
            </w:r>
          </w:p>
        </w:tc>
        <w:tc>
          <w:tcPr>
            <w:tcW w:w="5817" w:type="dxa"/>
            <w:vAlign w:val="center"/>
          </w:tcPr>
          <w:p w14:paraId="7567008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болеть</w:t>
            </w:r>
          </w:p>
        </w:tc>
      </w:tr>
      <w:tr w:rsidR="00605553" w:rsidRPr="00BB246D" w14:paraId="76E6D955" w14:textId="77777777" w:rsidTr="00BB246D">
        <w:trPr>
          <w:jc w:val="center"/>
        </w:trPr>
        <w:tc>
          <w:tcPr>
            <w:tcW w:w="4175" w:type="dxa"/>
            <w:vAlign w:val="center"/>
          </w:tcPr>
          <w:p w14:paraId="7401B2C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ducharse</w:t>
            </w:r>
          </w:p>
        </w:tc>
        <w:tc>
          <w:tcPr>
            <w:tcW w:w="5817" w:type="dxa"/>
            <w:vAlign w:val="center"/>
          </w:tcPr>
          <w:p w14:paraId="0034712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принимать душ</w:t>
            </w:r>
          </w:p>
        </w:tc>
      </w:tr>
      <w:tr w:rsidR="00605553" w:rsidRPr="00BB246D" w14:paraId="39EDE9D5" w14:textId="77777777" w:rsidTr="00BB246D">
        <w:trPr>
          <w:jc w:val="center"/>
        </w:trPr>
        <w:tc>
          <w:tcPr>
            <w:tcW w:w="4175" w:type="dxa"/>
            <w:vAlign w:val="center"/>
          </w:tcPr>
          <w:p w14:paraId="112C9A1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duro</w:t>
            </w:r>
          </w:p>
        </w:tc>
        <w:tc>
          <w:tcPr>
            <w:tcW w:w="5817" w:type="dxa"/>
            <w:vAlign w:val="center"/>
          </w:tcPr>
          <w:p w14:paraId="7720A1D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тяжёлый</w:t>
            </w:r>
          </w:p>
        </w:tc>
      </w:tr>
      <w:tr w:rsidR="00605553" w:rsidRPr="00BB246D" w14:paraId="598C1C48" w14:textId="77777777" w:rsidTr="00BB246D">
        <w:trPr>
          <w:jc w:val="center"/>
        </w:trPr>
        <w:tc>
          <w:tcPr>
            <w:tcW w:w="4175" w:type="dxa"/>
            <w:vAlign w:val="center"/>
          </w:tcPr>
          <w:p w14:paraId="77306EB6" w14:textId="65A84278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</w:rPr>
              <w:t>E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ncontrar</w:t>
            </w:r>
          </w:p>
        </w:tc>
        <w:tc>
          <w:tcPr>
            <w:tcW w:w="5817" w:type="dxa"/>
            <w:vAlign w:val="center"/>
          </w:tcPr>
          <w:p w14:paraId="1814304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находить</w:t>
            </w:r>
          </w:p>
        </w:tc>
      </w:tr>
      <w:tr w:rsidR="00605553" w:rsidRPr="00BB246D" w14:paraId="25371950" w14:textId="77777777" w:rsidTr="00BB246D">
        <w:trPr>
          <w:jc w:val="center"/>
        </w:trPr>
        <w:tc>
          <w:tcPr>
            <w:tcW w:w="4175" w:type="dxa"/>
            <w:vAlign w:val="center"/>
          </w:tcPr>
          <w:p w14:paraId="6F25DAD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encontrarse</w:t>
            </w:r>
          </w:p>
        </w:tc>
        <w:tc>
          <w:tcPr>
            <w:tcW w:w="5817" w:type="dxa"/>
            <w:vAlign w:val="center"/>
          </w:tcPr>
          <w:p w14:paraId="1A4A088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находиться</w:t>
            </w:r>
          </w:p>
        </w:tc>
      </w:tr>
      <w:tr w:rsidR="00605553" w:rsidRPr="00BB246D" w14:paraId="2BA6FDB8" w14:textId="77777777" w:rsidTr="00BB246D">
        <w:trPr>
          <w:jc w:val="center"/>
        </w:trPr>
        <w:tc>
          <w:tcPr>
            <w:tcW w:w="4175" w:type="dxa"/>
            <w:vAlign w:val="center"/>
          </w:tcPr>
          <w:p w14:paraId="4DD2D0D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enfermedad</w:t>
            </w:r>
          </w:p>
        </w:tc>
        <w:tc>
          <w:tcPr>
            <w:tcW w:w="5817" w:type="dxa"/>
            <w:vAlign w:val="center"/>
          </w:tcPr>
          <w:p w14:paraId="2BA31D4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болезнь</w:t>
            </w:r>
          </w:p>
        </w:tc>
      </w:tr>
      <w:tr w:rsidR="00605553" w:rsidRPr="00BB246D" w14:paraId="34ABA4A3" w14:textId="77777777" w:rsidTr="00BB246D">
        <w:trPr>
          <w:jc w:val="center"/>
        </w:trPr>
        <w:tc>
          <w:tcPr>
            <w:tcW w:w="4175" w:type="dxa"/>
            <w:vAlign w:val="center"/>
          </w:tcPr>
          <w:p w14:paraId="406035E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entre broma y broma la verdad se asoma</w:t>
            </w:r>
          </w:p>
        </w:tc>
        <w:tc>
          <w:tcPr>
            <w:tcW w:w="5817" w:type="dxa"/>
            <w:vAlign w:val="center"/>
          </w:tcPr>
          <w:p w14:paraId="4601231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 каждой шутке есть доля правды</w:t>
            </w:r>
          </w:p>
        </w:tc>
      </w:tr>
      <w:tr w:rsidR="00605553" w:rsidRPr="00BB246D" w14:paraId="780AFBAF" w14:textId="77777777" w:rsidTr="00BB246D">
        <w:trPr>
          <w:jc w:val="center"/>
        </w:trPr>
        <w:tc>
          <w:tcPr>
            <w:tcW w:w="4175" w:type="dxa"/>
            <w:vAlign w:val="center"/>
          </w:tcPr>
          <w:p w14:paraId="37D7CA0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es importante</w:t>
            </w:r>
          </w:p>
        </w:tc>
        <w:tc>
          <w:tcPr>
            <w:tcW w:w="5817" w:type="dxa"/>
            <w:vAlign w:val="center"/>
          </w:tcPr>
          <w:p w14:paraId="6C6EF71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это важно</w:t>
            </w:r>
          </w:p>
        </w:tc>
      </w:tr>
      <w:tr w:rsidR="00605553" w:rsidRPr="00BB246D" w14:paraId="53E99513" w14:textId="77777777" w:rsidTr="00BB246D">
        <w:trPr>
          <w:jc w:val="center"/>
        </w:trPr>
        <w:tc>
          <w:tcPr>
            <w:tcW w:w="4175" w:type="dxa"/>
            <w:vAlign w:val="center"/>
          </w:tcPr>
          <w:p w14:paraId="586654D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espalda</w:t>
            </w:r>
          </w:p>
        </w:tc>
        <w:tc>
          <w:tcPr>
            <w:tcW w:w="5817" w:type="dxa"/>
            <w:vAlign w:val="center"/>
          </w:tcPr>
          <w:p w14:paraId="68D1CE7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спина</w:t>
            </w:r>
          </w:p>
        </w:tc>
      </w:tr>
      <w:tr w:rsidR="00605553" w:rsidRPr="00BB246D" w14:paraId="73BE6B7D" w14:textId="77777777" w:rsidTr="00BB246D">
        <w:trPr>
          <w:jc w:val="center"/>
        </w:trPr>
        <w:tc>
          <w:tcPr>
            <w:tcW w:w="4175" w:type="dxa"/>
            <w:vAlign w:val="center"/>
          </w:tcPr>
          <w:p w14:paraId="4308D37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estar cansado</w:t>
            </w:r>
          </w:p>
        </w:tc>
        <w:tc>
          <w:tcPr>
            <w:tcW w:w="5817" w:type="dxa"/>
            <w:vAlign w:val="center"/>
          </w:tcPr>
          <w:p w14:paraId="44A4723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быть уставшим/уставшей</w:t>
            </w:r>
          </w:p>
        </w:tc>
      </w:tr>
      <w:tr w:rsidR="00605553" w:rsidRPr="00BB246D" w14:paraId="6F92785A" w14:textId="77777777" w:rsidTr="00BB246D">
        <w:trPr>
          <w:jc w:val="center"/>
        </w:trPr>
        <w:tc>
          <w:tcPr>
            <w:tcW w:w="4175" w:type="dxa"/>
            <w:vAlign w:val="center"/>
          </w:tcPr>
          <w:p w14:paraId="6B2E8D7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estar enfermo</w:t>
            </w:r>
          </w:p>
        </w:tc>
        <w:tc>
          <w:tcPr>
            <w:tcW w:w="5817" w:type="dxa"/>
            <w:vAlign w:val="center"/>
          </w:tcPr>
          <w:p w14:paraId="73F7415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болеть; быть больным</w:t>
            </w:r>
          </w:p>
        </w:tc>
      </w:tr>
      <w:tr w:rsidR="00605553" w:rsidRPr="00BB246D" w14:paraId="387041B1" w14:textId="77777777" w:rsidTr="00BB246D">
        <w:trPr>
          <w:jc w:val="center"/>
        </w:trPr>
        <w:tc>
          <w:tcPr>
            <w:tcW w:w="4175" w:type="dxa"/>
            <w:vAlign w:val="center"/>
          </w:tcPr>
          <w:p w14:paraId="611FF52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estómago</w:t>
            </w:r>
          </w:p>
        </w:tc>
        <w:tc>
          <w:tcPr>
            <w:tcW w:w="5817" w:type="dxa"/>
            <w:vAlign w:val="center"/>
          </w:tcPr>
          <w:p w14:paraId="220BC42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живот; желудок</w:t>
            </w:r>
          </w:p>
        </w:tc>
      </w:tr>
      <w:tr w:rsidR="00605553" w:rsidRPr="00BB246D" w14:paraId="0EFE3CFA" w14:textId="77777777" w:rsidTr="00BB246D">
        <w:trPr>
          <w:jc w:val="center"/>
        </w:trPr>
        <w:tc>
          <w:tcPr>
            <w:tcW w:w="4175" w:type="dxa"/>
            <w:vAlign w:val="center"/>
          </w:tcPr>
          <w:p w14:paraId="4594E80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existir</w:t>
            </w:r>
          </w:p>
        </w:tc>
        <w:tc>
          <w:tcPr>
            <w:tcW w:w="5817" w:type="dxa"/>
            <w:vAlign w:val="center"/>
          </w:tcPr>
          <w:p w14:paraId="7C95843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существовать</w:t>
            </w:r>
          </w:p>
        </w:tc>
      </w:tr>
      <w:tr w:rsidR="00605553" w:rsidRPr="00BB246D" w14:paraId="1249759C" w14:textId="77777777" w:rsidTr="00BB246D">
        <w:trPr>
          <w:jc w:val="center"/>
        </w:trPr>
        <w:tc>
          <w:tcPr>
            <w:tcW w:w="4175" w:type="dxa"/>
            <w:vAlign w:val="center"/>
          </w:tcPr>
          <w:p w14:paraId="4A75F433" w14:textId="36128978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</w:rPr>
              <w:t>F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ácil</w:t>
            </w:r>
          </w:p>
        </w:tc>
        <w:tc>
          <w:tcPr>
            <w:tcW w:w="5817" w:type="dxa"/>
            <w:vAlign w:val="center"/>
          </w:tcPr>
          <w:p w14:paraId="2A2616E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лёгкий</w:t>
            </w:r>
          </w:p>
        </w:tc>
      </w:tr>
      <w:tr w:rsidR="00605553" w:rsidRPr="00BB246D" w14:paraId="35E977FC" w14:textId="77777777" w:rsidTr="00BB246D">
        <w:trPr>
          <w:jc w:val="center"/>
        </w:trPr>
        <w:tc>
          <w:tcPr>
            <w:tcW w:w="4175" w:type="dxa"/>
            <w:vAlign w:val="center"/>
          </w:tcPr>
          <w:p w14:paraId="2731A569" w14:textId="616DFF58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</w:rPr>
              <w:t>G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alleta</w:t>
            </w:r>
          </w:p>
        </w:tc>
        <w:tc>
          <w:tcPr>
            <w:tcW w:w="5817" w:type="dxa"/>
            <w:vAlign w:val="center"/>
          </w:tcPr>
          <w:p w14:paraId="36A3686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печенье</w:t>
            </w:r>
          </w:p>
        </w:tc>
      </w:tr>
      <w:tr w:rsidR="00605553" w:rsidRPr="00BB246D" w14:paraId="744DA7E1" w14:textId="77777777" w:rsidTr="00BB246D">
        <w:trPr>
          <w:jc w:val="center"/>
        </w:trPr>
        <w:tc>
          <w:tcPr>
            <w:tcW w:w="4175" w:type="dxa"/>
            <w:vAlign w:val="center"/>
          </w:tcPr>
          <w:p w14:paraId="58ACD15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garganta</w:t>
            </w:r>
          </w:p>
        </w:tc>
        <w:tc>
          <w:tcPr>
            <w:tcW w:w="5817" w:type="dxa"/>
            <w:vAlign w:val="center"/>
          </w:tcPr>
          <w:p w14:paraId="78E7EBC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горло</w:t>
            </w:r>
          </w:p>
        </w:tc>
      </w:tr>
      <w:tr w:rsidR="00605553" w:rsidRPr="00BB246D" w14:paraId="734FB536" w14:textId="77777777" w:rsidTr="00BB246D">
        <w:trPr>
          <w:jc w:val="center"/>
        </w:trPr>
        <w:tc>
          <w:tcPr>
            <w:tcW w:w="4175" w:type="dxa"/>
            <w:vAlign w:val="center"/>
          </w:tcPr>
          <w:p w14:paraId="622E5A8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gente</w:t>
            </w:r>
          </w:p>
        </w:tc>
        <w:tc>
          <w:tcPr>
            <w:tcW w:w="5817" w:type="dxa"/>
            <w:vAlign w:val="center"/>
          </w:tcPr>
          <w:p w14:paraId="275497C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народ; люди</w:t>
            </w:r>
          </w:p>
        </w:tc>
      </w:tr>
      <w:tr w:rsidR="00605553" w:rsidRPr="00BB246D" w14:paraId="1DAAFBD7" w14:textId="77777777" w:rsidTr="00BB246D">
        <w:trPr>
          <w:jc w:val="center"/>
        </w:trPr>
        <w:tc>
          <w:tcPr>
            <w:tcW w:w="4175" w:type="dxa"/>
            <w:vAlign w:val="center"/>
          </w:tcPr>
          <w:p w14:paraId="53E7C57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gordo/gorda</w:t>
            </w:r>
          </w:p>
        </w:tc>
        <w:tc>
          <w:tcPr>
            <w:tcW w:w="5817" w:type="dxa"/>
            <w:vAlign w:val="center"/>
          </w:tcPr>
          <w:p w14:paraId="7D90236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толстый/толстая</w:t>
            </w:r>
          </w:p>
        </w:tc>
      </w:tr>
      <w:tr w:rsidR="00605553" w:rsidRPr="00BB246D" w14:paraId="0E8750EE" w14:textId="77777777" w:rsidTr="00BB246D">
        <w:trPr>
          <w:jc w:val="center"/>
        </w:trPr>
        <w:tc>
          <w:tcPr>
            <w:tcW w:w="4175" w:type="dxa"/>
            <w:vAlign w:val="center"/>
          </w:tcPr>
          <w:p w14:paraId="438C1D47" w14:textId="46D69E69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</w:rPr>
              <w:t>H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ace falta</w:t>
            </w:r>
          </w:p>
        </w:tc>
        <w:tc>
          <w:tcPr>
            <w:tcW w:w="5817" w:type="dxa"/>
            <w:vAlign w:val="center"/>
          </w:tcPr>
          <w:p w14:paraId="714C132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нужно; необходимо</w:t>
            </w:r>
          </w:p>
        </w:tc>
      </w:tr>
      <w:tr w:rsidR="00605553" w:rsidRPr="00BB246D" w14:paraId="4C83CF78" w14:textId="77777777" w:rsidTr="00BB246D">
        <w:trPr>
          <w:jc w:val="center"/>
        </w:trPr>
        <w:tc>
          <w:tcPr>
            <w:tcW w:w="4175" w:type="dxa"/>
            <w:vAlign w:val="center"/>
          </w:tcPr>
          <w:p w14:paraId="78386FE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hacer foto</w:t>
            </w:r>
          </w:p>
        </w:tc>
        <w:tc>
          <w:tcPr>
            <w:tcW w:w="5817" w:type="dxa"/>
            <w:vAlign w:val="center"/>
          </w:tcPr>
          <w:p w14:paraId="28291E8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фотографировать</w:t>
            </w:r>
          </w:p>
        </w:tc>
      </w:tr>
      <w:tr w:rsidR="00605553" w:rsidRPr="00BB246D" w14:paraId="1DD8C7D6" w14:textId="77777777" w:rsidTr="00BB246D">
        <w:trPr>
          <w:jc w:val="center"/>
        </w:trPr>
        <w:tc>
          <w:tcPr>
            <w:tcW w:w="4175" w:type="dxa"/>
            <w:vAlign w:val="center"/>
          </w:tcPr>
          <w:p w14:paraId="77BB068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hilo</w:t>
            </w:r>
          </w:p>
        </w:tc>
        <w:tc>
          <w:tcPr>
            <w:tcW w:w="5817" w:type="dxa"/>
            <w:vAlign w:val="center"/>
          </w:tcPr>
          <w:p w14:paraId="5CF77F3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нитка; нить</w:t>
            </w:r>
          </w:p>
        </w:tc>
      </w:tr>
      <w:tr w:rsidR="00605553" w:rsidRPr="00BB246D" w14:paraId="6B760F4E" w14:textId="77777777" w:rsidTr="00BB246D">
        <w:trPr>
          <w:jc w:val="center"/>
        </w:trPr>
        <w:tc>
          <w:tcPr>
            <w:tcW w:w="4175" w:type="dxa"/>
            <w:vAlign w:val="center"/>
          </w:tcPr>
          <w:p w14:paraId="2077289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hombre de negocios</w:t>
            </w:r>
          </w:p>
        </w:tc>
        <w:tc>
          <w:tcPr>
            <w:tcW w:w="5817" w:type="dxa"/>
            <w:vAlign w:val="center"/>
          </w:tcPr>
          <w:p w14:paraId="165C3BF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бизнесмен</w:t>
            </w:r>
          </w:p>
        </w:tc>
      </w:tr>
      <w:tr w:rsidR="00605553" w:rsidRPr="00BB246D" w14:paraId="0364E951" w14:textId="77777777" w:rsidTr="00BB246D">
        <w:trPr>
          <w:jc w:val="center"/>
        </w:trPr>
        <w:tc>
          <w:tcPr>
            <w:tcW w:w="4175" w:type="dxa"/>
            <w:vAlign w:val="center"/>
          </w:tcPr>
          <w:p w14:paraId="2B361E98" w14:textId="28BAA31D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</w:rPr>
              <w:t>I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mportante</w:t>
            </w:r>
          </w:p>
        </w:tc>
        <w:tc>
          <w:tcPr>
            <w:tcW w:w="5817" w:type="dxa"/>
            <w:vAlign w:val="center"/>
          </w:tcPr>
          <w:p w14:paraId="56407F6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важный; важная</w:t>
            </w:r>
          </w:p>
        </w:tc>
      </w:tr>
      <w:tr w:rsidR="00605553" w:rsidRPr="00BB246D" w14:paraId="2EA3CB4F" w14:textId="77777777" w:rsidTr="00BB246D">
        <w:trPr>
          <w:jc w:val="center"/>
        </w:trPr>
        <w:tc>
          <w:tcPr>
            <w:tcW w:w="4175" w:type="dxa"/>
            <w:vAlign w:val="center"/>
          </w:tcPr>
          <w:p w14:paraId="515779C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incluso; inclusive</w:t>
            </w:r>
          </w:p>
        </w:tc>
        <w:tc>
          <w:tcPr>
            <w:tcW w:w="5817" w:type="dxa"/>
            <w:vAlign w:val="center"/>
          </w:tcPr>
          <w:p w14:paraId="23E8A23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включая; в том числе</w:t>
            </w:r>
          </w:p>
        </w:tc>
      </w:tr>
      <w:tr w:rsidR="00605553" w:rsidRPr="00BB246D" w14:paraId="5D29FC7A" w14:textId="77777777" w:rsidTr="00BB246D">
        <w:trPr>
          <w:jc w:val="center"/>
        </w:trPr>
        <w:tc>
          <w:tcPr>
            <w:tcW w:w="4175" w:type="dxa"/>
            <w:vAlign w:val="center"/>
          </w:tcPr>
          <w:p w14:paraId="5CBB596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información</w:t>
            </w:r>
          </w:p>
        </w:tc>
        <w:tc>
          <w:tcPr>
            <w:tcW w:w="5817" w:type="dxa"/>
            <w:vAlign w:val="center"/>
          </w:tcPr>
          <w:p w14:paraId="1A62D8F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информация</w:t>
            </w:r>
          </w:p>
        </w:tc>
      </w:tr>
      <w:tr w:rsidR="00605553" w:rsidRPr="00BB246D" w14:paraId="48C0765D" w14:textId="77777777" w:rsidTr="00BB246D">
        <w:trPr>
          <w:jc w:val="center"/>
        </w:trPr>
        <w:tc>
          <w:tcPr>
            <w:tcW w:w="4175" w:type="dxa"/>
            <w:vAlign w:val="center"/>
          </w:tcPr>
          <w:p w14:paraId="2EC7CD7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interruptor</w:t>
            </w:r>
          </w:p>
        </w:tc>
        <w:tc>
          <w:tcPr>
            <w:tcW w:w="5817" w:type="dxa"/>
            <w:vAlign w:val="center"/>
          </w:tcPr>
          <w:p w14:paraId="4222B68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выключатель</w:t>
            </w:r>
          </w:p>
        </w:tc>
      </w:tr>
      <w:tr w:rsidR="00605553" w:rsidRPr="00BB246D" w14:paraId="4FF58BDA" w14:textId="77777777" w:rsidTr="00BB246D">
        <w:trPr>
          <w:jc w:val="center"/>
        </w:trPr>
        <w:tc>
          <w:tcPr>
            <w:tcW w:w="4175" w:type="dxa"/>
            <w:vAlign w:val="center"/>
          </w:tcPr>
          <w:p w14:paraId="1A899F2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ir a la compra</w:t>
            </w:r>
          </w:p>
        </w:tc>
        <w:tc>
          <w:tcPr>
            <w:tcW w:w="5817" w:type="dxa"/>
            <w:vAlign w:val="center"/>
          </w:tcPr>
          <w:p w14:paraId="2CABA56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идти за покупками</w:t>
            </w:r>
          </w:p>
        </w:tc>
      </w:tr>
      <w:tr w:rsidR="00605553" w:rsidRPr="00BB246D" w14:paraId="1F821BB4" w14:textId="77777777" w:rsidTr="00BB246D">
        <w:trPr>
          <w:jc w:val="center"/>
        </w:trPr>
        <w:tc>
          <w:tcPr>
            <w:tcW w:w="4175" w:type="dxa"/>
            <w:vAlign w:val="center"/>
          </w:tcPr>
          <w:p w14:paraId="1A031AD1" w14:textId="5CB63B6E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</w:rPr>
              <w:t>J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alea</w:t>
            </w:r>
          </w:p>
        </w:tc>
        <w:tc>
          <w:tcPr>
            <w:tcW w:w="5817" w:type="dxa"/>
            <w:vAlign w:val="center"/>
          </w:tcPr>
          <w:p w14:paraId="042877A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варенье</w:t>
            </w:r>
          </w:p>
        </w:tc>
      </w:tr>
      <w:tr w:rsidR="00605553" w:rsidRPr="00BB246D" w14:paraId="29AAC0E5" w14:textId="77777777" w:rsidTr="00BB246D">
        <w:trPr>
          <w:jc w:val="center"/>
        </w:trPr>
        <w:tc>
          <w:tcPr>
            <w:tcW w:w="4175" w:type="dxa"/>
            <w:vAlign w:val="center"/>
          </w:tcPr>
          <w:p w14:paraId="5D6D956A" w14:textId="29D8355A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</w:rPr>
              <w:t>L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aboral</w:t>
            </w:r>
          </w:p>
        </w:tc>
        <w:tc>
          <w:tcPr>
            <w:tcW w:w="5817" w:type="dxa"/>
            <w:vAlign w:val="center"/>
          </w:tcPr>
          <w:p w14:paraId="5009F93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рабочий</w:t>
            </w:r>
          </w:p>
        </w:tc>
      </w:tr>
      <w:tr w:rsidR="00605553" w:rsidRPr="00BB246D" w14:paraId="41C9C8A0" w14:textId="77777777" w:rsidTr="00BB246D">
        <w:trPr>
          <w:jc w:val="center"/>
        </w:trPr>
        <w:tc>
          <w:tcPr>
            <w:tcW w:w="4175" w:type="dxa"/>
            <w:vAlign w:val="center"/>
          </w:tcPr>
          <w:p w14:paraId="16B6EC1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lavar</w:t>
            </w:r>
          </w:p>
        </w:tc>
        <w:tc>
          <w:tcPr>
            <w:tcW w:w="5817" w:type="dxa"/>
            <w:vAlign w:val="center"/>
          </w:tcPr>
          <w:p w14:paraId="028BA1C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мыть</w:t>
            </w:r>
          </w:p>
        </w:tc>
      </w:tr>
      <w:tr w:rsidR="00605553" w:rsidRPr="00BB246D" w14:paraId="79C78C65" w14:textId="77777777" w:rsidTr="00BB246D">
        <w:trPr>
          <w:jc w:val="center"/>
        </w:trPr>
        <w:tc>
          <w:tcPr>
            <w:tcW w:w="4175" w:type="dxa"/>
            <w:vAlign w:val="center"/>
          </w:tcPr>
          <w:p w14:paraId="7522759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lejos (de)</w:t>
            </w:r>
          </w:p>
        </w:tc>
        <w:tc>
          <w:tcPr>
            <w:tcW w:w="5817" w:type="dxa"/>
            <w:vAlign w:val="center"/>
          </w:tcPr>
          <w:p w14:paraId="4606466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далеко (от)</w:t>
            </w:r>
          </w:p>
        </w:tc>
      </w:tr>
      <w:tr w:rsidR="00605553" w:rsidRPr="00BB246D" w14:paraId="03222BFC" w14:textId="77777777" w:rsidTr="00BB246D">
        <w:trPr>
          <w:jc w:val="center"/>
        </w:trPr>
        <w:tc>
          <w:tcPr>
            <w:tcW w:w="4175" w:type="dxa"/>
            <w:vAlign w:val="center"/>
          </w:tcPr>
          <w:p w14:paraId="7761FA9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levantarse</w:t>
            </w:r>
          </w:p>
        </w:tc>
        <w:tc>
          <w:tcPr>
            <w:tcW w:w="5817" w:type="dxa"/>
            <w:vAlign w:val="center"/>
          </w:tcPr>
          <w:p w14:paraId="04D8903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вставать; подниматься</w:t>
            </w:r>
          </w:p>
        </w:tc>
      </w:tr>
      <w:tr w:rsidR="00605553" w:rsidRPr="00BB246D" w14:paraId="23729C8D" w14:textId="77777777" w:rsidTr="00BB246D">
        <w:trPr>
          <w:jc w:val="center"/>
        </w:trPr>
        <w:tc>
          <w:tcPr>
            <w:tcW w:w="4175" w:type="dxa"/>
            <w:vAlign w:val="center"/>
          </w:tcPr>
          <w:p w14:paraId="50FE226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lastRenderedPageBreak/>
              <w:t>llenito/llenita</w:t>
            </w:r>
          </w:p>
        </w:tc>
        <w:tc>
          <w:tcPr>
            <w:tcW w:w="5817" w:type="dxa"/>
            <w:vAlign w:val="center"/>
          </w:tcPr>
          <w:p w14:paraId="407A008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полный/полная</w:t>
            </w:r>
          </w:p>
        </w:tc>
      </w:tr>
      <w:tr w:rsidR="00605553" w:rsidRPr="00BB246D" w14:paraId="0D440E73" w14:textId="77777777" w:rsidTr="00BB246D">
        <w:trPr>
          <w:jc w:val="center"/>
        </w:trPr>
        <w:tc>
          <w:tcPr>
            <w:tcW w:w="4175" w:type="dxa"/>
            <w:vAlign w:val="center"/>
          </w:tcPr>
          <w:p w14:paraId="7EEC837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llover</w:t>
            </w:r>
          </w:p>
        </w:tc>
        <w:tc>
          <w:tcPr>
            <w:tcW w:w="5817" w:type="dxa"/>
            <w:vAlign w:val="center"/>
          </w:tcPr>
          <w:p w14:paraId="527C7FE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идти (о дожде)</w:t>
            </w:r>
          </w:p>
        </w:tc>
      </w:tr>
      <w:tr w:rsidR="00605553" w:rsidRPr="00BB246D" w14:paraId="73908A75" w14:textId="77777777" w:rsidTr="00BB246D">
        <w:trPr>
          <w:jc w:val="center"/>
        </w:trPr>
        <w:tc>
          <w:tcPr>
            <w:tcW w:w="4175" w:type="dxa"/>
            <w:vAlign w:val="center"/>
          </w:tcPr>
          <w:p w14:paraId="06EB0E79" w14:textId="5F878964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</w:rPr>
              <w:t>M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antequilla</w:t>
            </w:r>
          </w:p>
        </w:tc>
        <w:tc>
          <w:tcPr>
            <w:tcW w:w="5817" w:type="dxa"/>
            <w:vAlign w:val="center"/>
          </w:tcPr>
          <w:p w14:paraId="0296F06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сливочное масло</w:t>
            </w:r>
          </w:p>
        </w:tc>
      </w:tr>
      <w:tr w:rsidR="00605553" w:rsidRPr="00BB246D" w14:paraId="3C8E2BF8" w14:textId="77777777" w:rsidTr="00BB246D">
        <w:trPr>
          <w:jc w:val="center"/>
        </w:trPr>
        <w:tc>
          <w:tcPr>
            <w:tcW w:w="4175" w:type="dxa"/>
            <w:vAlign w:val="center"/>
          </w:tcPr>
          <w:p w14:paraId="0B1CA6D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más o menos</w:t>
            </w:r>
          </w:p>
        </w:tc>
        <w:tc>
          <w:tcPr>
            <w:tcW w:w="5817" w:type="dxa"/>
            <w:vAlign w:val="center"/>
          </w:tcPr>
          <w:p w14:paraId="6538512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более или менее</w:t>
            </w:r>
          </w:p>
        </w:tc>
      </w:tr>
      <w:tr w:rsidR="00605553" w:rsidRPr="00BB246D" w14:paraId="6E6599B7" w14:textId="77777777" w:rsidTr="00BB246D">
        <w:trPr>
          <w:jc w:val="center"/>
        </w:trPr>
        <w:tc>
          <w:tcPr>
            <w:tcW w:w="4175" w:type="dxa"/>
            <w:vAlign w:val="center"/>
          </w:tcPr>
          <w:p w14:paraId="3539AB0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más vale tarde que nunca</w:t>
            </w:r>
          </w:p>
        </w:tc>
        <w:tc>
          <w:tcPr>
            <w:tcW w:w="5817" w:type="dxa"/>
            <w:vAlign w:val="center"/>
          </w:tcPr>
          <w:p w14:paraId="0062EE8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лучше поздно, чем никогда</w:t>
            </w:r>
          </w:p>
        </w:tc>
      </w:tr>
      <w:tr w:rsidR="00605553" w:rsidRPr="00BB246D" w14:paraId="721D7154" w14:textId="77777777" w:rsidTr="00BB246D">
        <w:trPr>
          <w:jc w:val="center"/>
        </w:trPr>
        <w:tc>
          <w:tcPr>
            <w:tcW w:w="4175" w:type="dxa"/>
            <w:vAlign w:val="center"/>
          </w:tcPr>
          <w:p w14:paraId="4AC6F82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mayoría</w:t>
            </w:r>
          </w:p>
        </w:tc>
        <w:tc>
          <w:tcPr>
            <w:tcW w:w="5817" w:type="dxa"/>
            <w:vAlign w:val="center"/>
          </w:tcPr>
          <w:p w14:paraId="4E2B670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большинство</w:t>
            </w:r>
          </w:p>
        </w:tc>
      </w:tr>
      <w:tr w:rsidR="00605553" w:rsidRPr="00BB246D" w14:paraId="5EB03DB1" w14:textId="77777777" w:rsidTr="00BB246D">
        <w:trPr>
          <w:jc w:val="center"/>
        </w:trPr>
        <w:tc>
          <w:tcPr>
            <w:tcW w:w="4175" w:type="dxa"/>
            <w:vAlign w:val="center"/>
          </w:tcPr>
          <w:p w14:paraId="6E919D4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me da igual</w:t>
            </w:r>
          </w:p>
        </w:tc>
        <w:tc>
          <w:tcPr>
            <w:tcW w:w="5817" w:type="dxa"/>
            <w:vAlign w:val="center"/>
          </w:tcPr>
          <w:p w14:paraId="634B66B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мне всё равно</w:t>
            </w:r>
          </w:p>
        </w:tc>
      </w:tr>
      <w:tr w:rsidR="00605553" w:rsidRPr="00BB246D" w14:paraId="650E53F7" w14:textId="77777777" w:rsidTr="00BB246D">
        <w:trPr>
          <w:jc w:val="center"/>
        </w:trPr>
        <w:tc>
          <w:tcPr>
            <w:tcW w:w="4175" w:type="dxa"/>
            <w:vAlign w:val="center"/>
          </w:tcPr>
          <w:p w14:paraId="2A3B868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mermelada</w:t>
            </w:r>
          </w:p>
        </w:tc>
        <w:tc>
          <w:tcPr>
            <w:tcW w:w="5817" w:type="dxa"/>
            <w:vAlign w:val="center"/>
          </w:tcPr>
          <w:p w14:paraId="48A4604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варенье; мармелад</w:t>
            </w:r>
          </w:p>
        </w:tc>
      </w:tr>
      <w:tr w:rsidR="00605553" w:rsidRPr="00BB246D" w14:paraId="23AD359C" w14:textId="77777777" w:rsidTr="00BB246D">
        <w:trPr>
          <w:jc w:val="center"/>
        </w:trPr>
        <w:tc>
          <w:tcPr>
            <w:tcW w:w="4175" w:type="dxa"/>
            <w:vAlign w:val="center"/>
          </w:tcPr>
          <w:p w14:paraId="71B8123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mil</w:t>
            </w:r>
          </w:p>
        </w:tc>
        <w:tc>
          <w:tcPr>
            <w:tcW w:w="5817" w:type="dxa"/>
            <w:vAlign w:val="center"/>
          </w:tcPr>
          <w:p w14:paraId="3D9F4F2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тысяча</w:t>
            </w:r>
          </w:p>
        </w:tc>
      </w:tr>
      <w:tr w:rsidR="00605553" w:rsidRPr="00BB246D" w14:paraId="6E02F923" w14:textId="77777777" w:rsidTr="00BB246D">
        <w:trPr>
          <w:jc w:val="center"/>
        </w:trPr>
        <w:tc>
          <w:tcPr>
            <w:tcW w:w="4175" w:type="dxa"/>
            <w:vAlign w:val="center"/>
          </w:tcPr>
          <w:p w14:paraId="46EE675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millón</w:t>
            </w:r>
          </w:p>
        </w:tc>
        <w:tc>
          <w:tcPr>
            <w:tcW w:w="5817" w:type="dxa"/>
            <w:vAlign w:val="center"/>
          </w:tcPr>
          <w:p w14:paraId="42FFE50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миллион</w:t>
            </w:r>
          </w:p>
        </w:tc>
      </w:tr>
      <w:tr w:rsidR="00605553" w:rsidRPr="00BB246D" w14:paraId="4D711352" w14:textId="77777777" w:rsidTr="00BB246D">
        <w:trPr>
          <w:jc w:val="center"/>
        </w:trPr>
        <w:tc>
          <w:tcPr>
            <w:tcW w:w="4175" w:type="dxa"/>
            <w:vAlign w:val="center"/>
          </w:tcPr>
          <w:p w14:paraId="031CB69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mismo</w:t>
            </w:r>
          </w:p>
        </w:tc>
        <w:tc>
          <w:tcPr>
            <w:tcW w:w="5817" w:type="dxa"/>
            <w:vAlign w:val="center"/>
          </w:tcPr>
          <w:p w14:paraId="7F968B7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тот же самый</w:t>
            </w:r>
          </w:p>
        </w:tc>
      </w:tr>
      <w:tr w:rsidR="00605553" w:rsidRPr="00BB246D" w14:paraId="4CF5EC1B" w14:textId="77777777" w:rsidTr="00BB246D">
        <w:trPr>
          <w:jc w:val="center"/>
        </w:trPr>
        <w:tc>
          <w:tcPr>
            <w:tcW w:w="4175" w:type="dxa"/>
            <w:vAlign w:val="center"/>
          </w:tcPr>
          <w:p w14:paraId="05FF1F5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mover</w:t>
            </w:r>
          </w:p>
        </w:tc>
        <w:tc>
          <w:tcPr>
            <w:tcW w:w="5817" w:type="dxa"/>
            <w:vAlign w:val="center"/>
          </w:tcPr>
          <w:p w14:paraId="2760F07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двигать</w:t>
            </w:r>
          </w:p>
        </w:tc>
      </w:tr>
      <w:tr w:rsidR="00605553" w:rsidRPr="00BB246D" w14:paraId="5EF52A3B" w14:textId="77777777" w:rsidTr="00BB246D">
        <w:trPr>
          <w:jc w:val="center"/>
        </w:trPr>
        <w:tc>
          <w:tcPr>
            <w:tcW w:w="4175" w:type="dxa"/>
            <w:vAlign w:val="center"/>
          </w:tcPr>
          <w:p w14:paraId="116FB0B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muela</w:t>
            </w:r>
          </w:p>
        </w:tc>
        <w:tc>
          <w:tcPr>
            <w:tcW w:w="5817" w:type="dxa"/>
            <w:vAlign w:val="center"/>
          </w:tcPr>
          <w:p w14:paraId="04DAF4F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зуб</w:t>
            </w:r>
          </w:p>
        </w:tc>
      </w:tr>
      <w:tr w:rsidR="00605553" w:rsidRPr="00BB246D" w14:paraId="59890BE1" w14:textId="77777777" w:rsidTr="00BB246D">
        <w:trPr>
          <w:jc w:val="center"/>
        </w:trPr>
        <w:tc>
          <w:tcPr>
            <w:tcW w:w="4175" w:type="dxa"/>
            <w:vAlign w:val="center"/>
          </w:tcPr>
          <w:p w14:paraId="7E620C9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muerte</w:t>
            </w:r>
          </w:p>
        </w:tc>
        <w:tc>
          <w:tcPr>
            <w:tcW w:w="5817" w:type="dxa"/>
            <w:vAlign w:val="center"/>
          </w:tcPr>
          <w:p w14:paraId="128A2A6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смерть</w:t>
            </w:r>
          </w:p>
        </w:tc>
      </w:tr>
      <w:tr w:rsidR="00605553" w:rsidRPr="00BB246D" w14:paraId="0349EB44" w14:textId="77777777" w:rsidTr="00BB246D">
        <w:trPr>
          <w:jc w:val="center"/>
        </w:trPr>
        <w:tc>
          <w:tcPr>
            <w:tcW w:w="4175" w:type="dxa"/>
            <w:vAlign w:val="center"/>
          </w:tcPr>
          <w:p w14:paraId="79999080" w14:textId="60C2786D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>
              <w:rPr>
                <w:rFonts w:ascii="Arno Pro Caption" w:hAnsi="Arno Pro Caption"/>
                <w:color w:val="C00000"/>
                <w:sz w:val="24"/>
                <w:szCs w:val="24"/>
              </w:rPr>
              <w:t>N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adie</w:t>
            </w:r>
          </w:p>
        </w:tc>
        <w:tc>
          <w:tcPr>
            <w:tcW w:w="5817" w:type="dxa"/>
            <w:vAlign w:val="center"/>
          </w:tcPr>
          <w:p w14:paraId="13496F9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никто</w:t>
            </w:r>
          </w:p>
        </w:tc>
      </w:tr>
      <w:tr w:rsidR="00605553" w:rsidRPr="00BB246D" w14:paraId="4A31A252" w14:textId="77777777" w:rsidTr="00BB246D">
        <w:trPr>
          <w:jc w:val="center"/>
        </w:trPr>
        <w:tc>
          <w:tcPr>
            <w:tcW w:w="4175" w:type="dxa"/>
            <w:vAlign w:val="center"/>
          </w:tcPr>
          <w:p w14:paraId="45D33E2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necesitar</w:t>
            </w:r>
          </w:p>
        </w:tc>
        <w:tc>
          <w:tcPr>
            <w:tcW w:w="5817" w:type="dxa"/>
            <w:vAlign w:val="center"/>
          </w:tcPr>
          <w:p w14:paraId="5404760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нуждаться в чём-либо</w:t>
            </w:r>
          </w:p>
        </w:tc>
      </w:tr>
      <w:tr w:rsidR="00605553" w:rsidRPr="00BB246D" w14:paraId="004B9A30" w14:textId="77777777" w:rsidTr="00BB246D">
        <w:trPr>
          <w:jc w:val="center"/>
        </w:trPr>
        <w:tc>
          <w:tcPr>
            <w:tcW w:w="4175" w:type="dxa"/>
            <w:vAlign w:val="center"/>
          </w:tcPr>
          <w:p w14:paraId="6D2CF63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negocio</w:t>
            </w:r>
          </w:p>
        </w:tc>
        <w:tc>
          <w:tcPr>
            <w:tcW w:w="5817" w:type="dxa"/>
            <w:vAlign w:val="center"/>
          </w:tcPr>
          <w:p w14:paraId="70EE47F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бизнес</w:t>
            </w:r>
          </w:p>
        </w:tc>
      </w:tr>
      <w:tr w:rsidR="00605553" w:rsidRPr="00BB246D" w14:paraId="30B9E7CC" w14:textId="77777777" w:rsidTr="00BB246D">
        <w:trPr>
          <w:jc w:val="center"/>
        </w:trPr>
        <w:tc>
          <w:tcPr>
            <w:tcW w:w="4175" w:type="dxa"/>
            <w:vAlign w:val="center"/>
          </w:tcPr>
          <w:p w14:paraId="6F66D39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ninguno</w:t>
            </w:r>
          </w:p>
        </w:tc>
        <w:tc>
          <w:tcPr>
            <w:tcW w:w="5817" w:type="dxa"/>
            <w:vAlign w:val="center"/>
          </w:tcPr>
          <w:p w14:paraId="56D1265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ничто</w:t>
            </w:r>
          </w:p>
        </w:tc>
      </w:tr>
      <w:tr w:rsidR="00605553" w:rsidRPr="00BB246D" w14:paraId="0A196AB0" w14:textId="77777777" w:rsidTr="00BB246D">
        <w:trPr>
          <w:jc w:val="center"/>
        </w:trPr>
        <w:tc>
          <w:tcPr>
            <w:tcW w:w="4175" w:type="dxa"/>
            <w:vAlign w:val="center"/>
          </w:tcPr>
          <w:p w14:paraId="66FE5C6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no hace falta</w:t>
            </w:r>
          </w:p>
        </w:tc>
        <w:tc>
          <w:tcPr>
            <w:tcW w:w="5817" w:type="dxa"/>
            <w:vAlign w:val="center"/>
          </w:tcPr>
          <w:p w14:paraId="472C508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не нужно</w:t>
            </w:r>
          </w:p>
        </w:tc>
      </w:tr>
      <w:tr w:rsidR="00605553" w:rsidRPr="00BB246D" w14:paraId="6FFFFC23" w14:textId="77777777" w:rsidTr="00BB246D">
        <w:trPr>
          <w:jc w:val="center"/>
        </w:trPr>
        <w:tc>
          <w:tcPr>
            <w:tcW w:w="4175" w:type="dxa"/>
            <w:vAlign w:val="center"/>
          </w:tcPr>
          <w:p w14:paraId="0C1EA52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nos vemos</w:t>
            </w:r>
          </w:p>
        </w:tc>
        <w:tc>
          <w:tcPr>
            <w:tcW w:w="5817" w:type="dxa"/>
            <w:vAlign w:val="center"/>
          </w:tcPr>
          <w:p w14:paraId="0EB27A0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пока; увидимся</w:t>
            </w:r>
          </w:p>
        </w:tc>
      </w:tr>
      <w:tr w:rsidR="00605553" w:rsidRPr="00BB246D" w14:paraId="6755027D" w14:textId="77777777" w:rsidTr="00BB246D">
        <w:trPr>
          <w:jc w:val="center"/>
        </w:trPr>
        <w:tc>
          <w:tcPr>
            <w:tcW w:w="4175" w:type="dxa"/>
            <w:vAlign w:val="center"/>
          </w:tcPr>
          <w:p w14:paraId="4A78C140" w14:textId="5FDF83FE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</w:rPr>
              <w:t>O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lla</w:t>
            </w:r>
          </w:p>
        </w:tc>
        <w:tc>
          <w:tcPr>
            <w:tcW w:w="5817" w:type="dxa"/>
            <w:vAlign w:val="center"/>
          </w:tcPr>
          <w:p w14:paraId="159A9BB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кастрюля</w:t>
            </w:r>
          </w:p>
        </w:tc>
      </w:tr>
      <w:tr w:rsidR="00605553" w:rsidRPr="00BB246D" w14:paraId="1F66ADA2" w14:textId="77777777" w:rsidTr="00BB246D">
        <w:trPr>
          <w:jc w:val="center"/>
        </w:trPr>
        <w:tc>
          <w:tcPr>
            <w:tcW w:w="4175" w:type="dxa"/>
            <w:vAlign w:val="center"/>
          </w:tcPr>
          <w:p w14:paraId="434D600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olvidar</w:t>
            </w:r>
          </w:p>
        </w:tc>
        <w:tc>
          <w:tcPr>
            <w:tcW w:w="5817" w:type="dxa"/>
            <w:vAlign w:val="center"/>
          </w:tcPr>
          <w:p w14:paraId="0A69FEF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забывать; забыть кого-либо или что-либо</w:t>
            </w:r>
          </w:p>
        </w:tc>
      </w:tr>
      <w:tr w:rsidR="00605553" w:rsidRPr="00BB246D" w14:paraId="691BDE4C" w14:textId="77777777" w:rsidTr="00BB246D">
        <w:trPr>
          <w:jc w:val="center"/>
        </w:trPr>
        <w:tc>
          <w:tcPr>
            <w:tcW w:w="4175" w:type="dxa"/>
            <w:vAlign w:val="center"/>
          </w:tcPr>
          <w:p w14:paraId="411FF54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otro</w:t>
            </w:r>
          </w:p>
        </w:tc>
        <w:tc>
          <w:tcPr>
            <w:tcW w:w="5817" w:type="dxa"/>
            <w:vAlign w:val="center"/>
          </w:tcPr>
          <w:p w14:paraId="0211349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другой</w:t>
            </w:r>
          </w:p>
        </w:tc>
      </w:tr>
      <w:tr w:rsidR="00605553" w:rsidRPr="00BB246D" w14:paraId="1E8326C3" w14:textId="77777777" w:rsidTr="00BB246D">
        <w:trPr>
          <w:jc w:val="center"/>
        </w:trPr>
        <w:tc>
          <w:tcPr>
            <w:tcW w:w="4175" w:type="dxa"/>
            <w:vAlign w:val="center"/>
          </w:tcPr>
          <w:p w14:paraId="6D2BE818" w14:textId="1413751B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</w:rPr>
              <w:t>P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arada</w:t>
            </w:r>
          </w:p>
        </w:tc>
        <w:tc>
          <w:tcPr>
            <w:tcW w:w="5817" w:type="dxa"/>
            <w:vAlign w:val="center"/>
          </w:tcPr>
          <w:p w14:paraId="4873D36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остановка</w:t>
            </w:r>
          </w:p>
        </w:tc>
      </w:tr>
      <w:tr w:rsidR="00605553" w:rsidRPr="00BB246D" w14:paraId="7422C526" w14:textId="77777777" w:rsidTr="00BB246D">
        <w:trPr>
          <w:jc w:val="center"/>
        </w:trPr>
        <w:tc>
          <w:tcPr>
            <w:tcW w:w="4175" w:type="dxa"/>
            <w:vAlign w:val="center"/>
          </w:tcPr>
          <w:p w14:paraId="2872CDB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perder el hilo de la historia</w:t>
            </w:r>
          </w:p>
        </w:tc>
        <w:tc>
          <w:tcPr>
            <w:tcW w:w="5817" w:type="dxa"/>
            <w:vAlign w:val="center"/>
          </w:tcPr>
          <w:p w14:paraId="574B059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терять нить рассказа</w:t>
            </w:r>
          </w:p>
        </w:tc>
      </w:tr>
      <w:tr w:rsidR="00605553" w:rsidRPr="00BB246D" w14:paraId="03EC7EB6" w14:textId="77777777" w:rsidTr="00BB246D">
        <w:trPr>
          <w:jc w:val="center"/>
        </w:trPr>
        <w:tc>
          <w:tcPr>
            <w:tcW w:w="4175" w:type="dxa"/>
            <w:vAlign w:val="center"/>
          </w:tcPr>
          <w:p w14:paraId="74F24BB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perfectamente</w:t>
            </w:r>
          </w:p>
        </w:tc>
        <w:tc>
          <w:tcPr>
            <w:tcW w:w="5817" w:type="dxa"/>
            <w:vAlign w:val="center"/>
          </w:tcPr>
          <w:p w14:paraId="0E4EE67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прекрасно</w:t>
            </w:r>
          </w:p>
        </w:tc>
      </w:tr>
      <w:tr w:rsidR="00605553" w:rsidRPr="00BB246D" w14:paraId="7078EE93" w14:textId="77777777" w:rsidTr="00BB246D">
        <w:trPr>
          <w:jc w:val="center"/>
        </w:trPr>
        <w:tc>
          <w:tcPr>
            <w:tcW w:w="4175" w:type="dxa"/>
            <w:vAlign w:val="center"/>
          </w:tcPr>
          <w:p w14:paraId="22C5BBE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perfecto</w:t>
            </w:r>
          </w:p>
        </w:tc>
        <w:tc>
          <w:tcPr>
            <w:tcW w:w="5817" w:type="dxa"/>
            <w:vAlign w:val="center"/>
          </w:tcPr>
          <w:p w14:paraId="16C7223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прекрасный</w:t>
            </w:r>
          </w:p>
        </w:tc>
      </w:tr>
      <w:tr w:rsidR="00605553" w:rsidRPr="00BB246D" w14:paraId="3CE2062E" w14:textId="77777777" w:rsidTr="00BB246D">
        <w:trPr>
          <w:jc w:val="center"/>
        </w:trPr>
        <w:tc>
          <w:tcPr>
            <w:tcW w:w="4175" w:type="dxa"/>
            <w:vAlign w:val="center"/>
          </w:tcPr>
          <w:p w14:paraId="6A655FA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pie derecho</w:t>
            </w:r>
          </w:p>
        </w:tc>
        <w:tc>
          <w:tcPr>
            <w:tcW w:w="5817" w:type="dxa"/>
            <w:vAlign w:val="center"/>
          </w:tcPr>
          <w:p w14:paraId="4E12A8C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правая ступня</w:t>
            </w:r>
          </w:p>
        </w:tc>
      </w:tr>
      <w:tr w:rsidR="00605553" w:rsidRPr="00BB246D" w14:paraId="06C15E4C" w14:textId="77777777" w:rsidTr="00BB246D">
        <w:trPr>
          <w:jc w:val="center"/>
        </w:trPr>
        <w:tc>
          <w:tcPr>
            <w:tcW w:w="4175" w:type="dxa"/>
            <w:vAlign w:val="center"/>
          </w:tcPr>
          <w:p w14:paraId="4613E06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pie izquierdo</w:t>
            </w:r>
          </w:p>
        </w:tc>
        <w:tc>
          <w:tcPr>
            <w:tcW w:w="5817" w:type="dxa"/>
            <w:vAlign w:val="center"/>
          </w:tcPr>
          <w:p w14:paraId="039503D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левая ступня</w:t>
            </w:r>
          </w:p>
        </w:tc>
      </w:tr>
      <w:tr w:rsidR="00605553" w:rsidRPr="00BB246D" w14:paraId="23A528B3" w14:textId="77777777" w:rsidTr="00BB246D">
        <w:trPr>
          <w:jc w:val="center"/>
        </w:trPr>
        <w:tc>
          <w:tcPr>
            <w:tcW w:w="4175" w:type="dxa"/>
            <w:vAlign w:val="center"/>
          </w:tcPr>
          <w:p w14:paraId="434B418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pierna derecha</w:t>
            </w:r>
          </w:p>
        </w:tc>
        <w:tc>
          <w:tcPr>
            <w:tcW w:w="5817" w:type="dxa"/>
            <w:vAlign w:val="center"/>
          </w:tcPr>
          <w:p w14:paraId="391CDF0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правая нога</w:t>
            </w:r>
          </w:p>
        </w:tc>
      </w:tr>
      <w:tr w:rsidR="00605553" w:rsidRPr="00BB246D" w14:paraId="356515DA" w14:textId="77777777" w:rsidTr="00BB246D">
        <w:trPr>
          <w:jc w:val="center"/>
        </w:trPr>
        <w:tc>
          <w:tcPr>
            <w:tcW w:w="4175" w:type="dxa"/>
            <w:vAlign w:val="center"/>
          </w:tcPr>
          <w:p w14:paraId="121718F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pierna izquierda</w:t>
            </w:r>
          </w:p>
        </w:tc>
        <w:tc>
          <w:tcPr>
            <w:tcW w:w="5817" w:type="dxa"/>
            <w:vAlign w:val="center"/>
          </w:tcPr>
          <w:p w14:paraId="1B26AA6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левая нога</w:t>
            </w:r>
          </w:p>
        </w:tc>
      </w:tr>
      <w:tr w:rsidR="00605553" w:rsidRPr="00BB246D" w14:paraId="3FF5B556" w14:textId="77777777" w:rsidTr="00BB246D">
        <w:trPr>
          <w:jc w:val="center"/>
        </w:trPr>
        <w:tc>
          <w:tcPr>
            <w:tcW w:w="4175" w:type="dxa"/>
            <w:vAlign w:val="center"/>
          </w:tcPr>
          <w:p w14:paraId="0204288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pimienta</w:t>
            </w:r>
          </w:p>
        </w:tc>
        <w:tc>
          <w:tcPr>
            <w:tcW w:w="5817" w:type="dxa"/>
            <w:vAlign w:val="center"/>
          </w:tcPr>
          <w:p w14:paraId="7492D4A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перец</w:t>
            </w:r>
          </w:p>
        </w:tc>
      </w:tr>
      <w:tr w:rsidR="00605553" w:rsidRPr="00BB246D" w14:paraId="0F98F9CC" w14:textId="77777777" w:rsidTr="00BB246D">
        <w:trPr>
          <w:jc w:val="center"/>
        </w:trPr>
        <w:tc>
          <w:tcPr>
            <w:tcW w:w="4175" w:type="dxa"/>
            <w:vAlign w:val="center"/>
          </w:tcPr>
          <w:p w14:paraId="503A6F6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poder</w:t>
            </w:r>
          </w:p>
        </w:tc>
        <w:tc>
          <w:tcPr>
            <w:tcW w:w="5817" w:type="dxa"/>
            <w:vAlign w:val="center"/>
          </w:tcPr>
          <w:p w14:paraId="6CD056A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мочь</w:t>
            </w:r>
          </w:p>
        </w:tc>
      </w:tr>
      <w:tr w:rsidR="00605553" w:rsidRPr="00BB246D" w14:paraId="1F5B4AAD" w14:textId="77777777" w:rsidTr="00BB246D">
        <w:trPr>
          <w:jc w:val="center"/>
        </w:trPr>
        <w:tc>
          <w:tcPr>
            <w:tcW w:w="4175" w:type="dxa"/>
            <w:vAlign w:val="center"/>
          </w:tcPr>
          <w:p w14:paraId="7AB3B25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poner</w:t>
            </w:r>
          </w:p>
        </w:tc>
        <w:tc>
          <w:tcPr>
            <w:tcW w:w="5817" w:type="dxa"/>
            <w:vAlign w:val="center"/>
          </w:tcPr>
          <w:p w14:paraId="5ACDAC6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класть; положить</w:t>
            </w:r>
          </w:p>
        </w:tc>
      </w:tr>
      <w:tr w:rsidR="00605553" w:rsidRPr="00BB246D" w14:paraId="3EC91A2A" w14:textId="77777777" w:rsidTr="00BB246D">
        <w:trPr>
          <w:jc w:val="center"/>
        </w:trPr>
        <w:tc>
          <w:tcPr>
            <w:tcW w:w="4175" w:type="dxa"/>
            <w:vAlign w:val="center"/>
          </w:tcPr>
          <w:p w14:paraId="0C4C9A3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poner la mesa</w:t>
            </w:r>
          </w:p>
        </w:tc>
        <w:tc>
          <w:tcPr>
            <w:tcW w:w="5817" w:type="dxa"/>
            <w:vAlign w:val="center"/>
          </w:tcPr>
          <w:p w14:paraId="71C5729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накрывать на стол</w:t>
            </w:r>
          </w:p>
        </w:tc>
      </w:tr>
      <w:tr w:rsidR="00605553" w:rsidRPr="00BB246D" w14:paraId="4EBCEF00" w14:textId="77777777" w:rsidTr="00BB246D">
        <w:trPr>
          <w:jc w:val="center"/>
        </w:trPr>
        <w:tc>
          <w:tcPr>
            <w:tcW w:w="4175" w:type="dxa"/>
            <w:vAlign w:val="center"/>
          </w:tcPr>
          <w:p w14:paraId="43FD8FE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ponerse a + infinitivo</w:t>
            </w:r>
          </w:p>
        </w:tc>
        <w:tc>
          <w:tcPr>
            <w:tcW w:w="5817" w:type="dxa"/>
            <w:vAlign w:val="center"/>
          </w:tcPr>
          <w:p w14:paraId="7186782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начинать что-либо делать внезапно</w:t>
            </w:r>
          </w:p>
        </w:tc>
      </w:tr>
      <w:tr w:rsidR="00605553" w:rsidRPr="00BB246D" w14:paraId="5E028605" w14:textId="77777777" w:rsidTr="00BB246D">
        <w:trPr>
          <w:jc w:val="center"/>
        </w:trPr>
        <w:tc>
          <w:tcPr>
            <w:tcW w:w="4175" w:type="dxa"/>
            <w:vAlign w:val="center"/>
          </w:tcPr>
          <w:p w14:paraId="4129A3B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ponerse la ropa</w:t>
            </w:r>
          </w:p>
        </w:tc>
        <w:tc>
          <w:tcPr>
            <w:tcW w:w="5817" w:type="dxa"/>
            <w:vAlign w:val="center"/>
          </w:tcPr>
          <w:p w14:paraId="7579D58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надевать одежду</w:t>
            </w:r>
          </w:p>
        </w:tc>
      </w:tr>
      <w:tr w:rsidR="00605553" w:rsidRPr="00BB246D" w14:paraId="4A8B635A" w14:textId="77777777" w:rsidTr="00BB246D">
        <w:trPr>
          <w:jc w:val="center"/>
        </w:trPr>
        <w:tc>
          <w:tcPr>
            <w:tcW w:w="4175" w:type="dxa"/>
            <w:vAlign w:val="center"/>
          </w:tcPr>
          <w:p w14:paraId="21DC5B2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preferir</w:t>
            </w:r>
          </w:p>
        </w:tc>
        <w:tc>
          <w:tcPr>
            <w:tcW w:w="5817" w:type="dxa"/>
            <w:vAlign w:val="center"/>
          </w:tcPr>
          <w:p w14:paraId="1DA1281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предпочитать</w:t>
            </w:r>
          </w:p>
        </w:tc>
      </w:tr>
      <w:tr w:rsidR="00605553" w:rsidRPr="00BB246D" w14:paraId="5EF59F35" w14:textId="77777777" w:rsidTr="00BB246D">
        <w:trPr>
          <w:jc w:val="center"/>
        </w:trPr>
        <w:tc>
          <w:tcPr>
            <w:tcW w:w="4175" w:type="dxa"/>
            <w:vAlign w:val="center"/>
          </w:tcPr>
          <w:p w14:paraId="606F569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el que ríe último, ríe mejor</w:t>
            </w:r>
          </w:p>
        </w:tc>
        <w:tc>
          <w:tcPr>
            <w:tcW w:w="5817" w:type="dxa"/>
            <w:vAlign w:val="center"/>
          </w:tcPr>
          <w:p w14:paraId="2A5A22C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хорошо смеётся тот, кто смеётся последним</w:t>
            </w:r>
          </w:p>
        </w:tc>
      </w:tr>
      <w:tr w:rsidR="00605553" w:rsidRPr="00BB246D" w14:paraId="15CAF885" w14:textId="77777777" w:rsidTr="00BB246D">
        <w:trPr>
          <w:jc w:val="center"/>
        </w:trPr>
        <w:tc>
          <w:tcPr>
            <w:tcW w:w="4175" w:type="dxa"/>
            <w:vAlign w:val="center"/>
          </w:tcPr>
          <w:p w14:paraId="0FE9AFD0" w14:textId="57E4458D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</w:rPr>
              <w:t>Q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uerer</w:t>
            </w:r>
          </w:p>
        </w:tc>
        <w:tc>
          <w:tcPr>
            <w:tcW w:w="5817" w:type="dxa"/>
            <w:vAlign w:val="center"/>
          </w:tcPr>
          <w:p w14:paraId="130A863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хотеть; любить (о людях)</w:t>
            </w:r>
          </w:p>
        </w:tc>
      </w:tr>
      <w:tr w:rsidR="00605553" w:rsidRPr="00BB246D" w14:paraId="0CFFBD20" w14:textId="77777777" w:rsidTr="00BB246D">
        <w:trPr>
          <w:jc w:val="center"/>
        </w:trPr>
        <w:tc>
          <w:tcPr>
            <w:tcW w:w="4175" w:type="dxa"/>
            <w:vAlign w:val="center"/>
          </w:tcPr>
          <w:p w14:paraId="26ACBD5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querer es poder</w:t>
            </w:r>
          </w:p>
        </w:tc>
        <w:tc>
          <w:tcPr>
            <w:tcW w:w="5817" w:type="dxa"/>
            <w:vAlign w:val="center"/>
          </w:tcPr>
          <w:p w14:paraId="4BE78C5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хотеть — значит мочь</w:t>
            </w:r>
          </w:p>
        </w:tc>
      </w:tr>
      <w:tr w:rsidR="00605553" w:rsidRPr="00BB246D" w14:paraId="2175528B" w14:textId="77777777" w:rsidTr="00BB246D">
        <w:trPr>
          <w:jc w:val="center"/>
        </w:trPr>
        <w:tc>
          <w:tcPr>
            <w:tcW w:w="4175" w:type="dxa"/>
            <w:vAlign w:val="center"/>
          </w:tcPr>
          <w:p w14:paraId="4A072E18" w14:textId="0A525FC2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</w:rPr>
              <w:t>R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ecoger</w:t>
            </w:r>
          </w:p>
        </w:tc>
        <w:tc>
          <w:tcPr>
            <w:tcW w:w="5817" w:type="dxa"/>
            <w:vAlign w:val="center"/>
          </w:tcPr>
          <w:p w14:paraId="108034C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забирать; забрать; собрать; собирать; встретить</w:t>
            </w:r>
          </w:p>
        </w:tc>
      </w:tr>
      <w:tr w:rsidR="00605553" w:rsidRPr="00BB246D" w14:paraId="23101598" w14:textId="77777777" w:rsidTr="00BB246D">
        <w:trPr>
          <w:jc w:val="center"/>
        </w:trPr>
        <w:tc>
          <w:tcPr>
            <w:tcW w:w="4175" w:type="dxa"/>
            <w:vAlign w:val="center"/>
          </w:tcPr>
          <w:p w14:paraId="2CEC645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relación; relaciones</w:t>
            </w:r>
          </w:p>
        </w:tc>
        <w:tc>
          <w:tcPr>
            <w:tcW w:w="5817" w:type="dxa"/>
            <w:vAlign w:val="center"/>
          </w:tcPr>
          <w:p w14:paraId="03D1CF7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отношение; отношения</w:t>
            </w:r>
          </w:p>
        </w:tc>
      </w:tr>
      <w:tr w:rsidR="00605553" w:rsidRPr="00BB246D" w14:paraId="3A72BC9A" w14:textId="77777777" w:rsidTr="00BB246D">
        <w:trPr>
          <w:jc w:val="center"/>
        </w:trPr>
        <w:tc>
          <w:tcPr>
            <w:tcW w:w="4175" w:type="dxa"/>
            <w:vAlign w:val="center"/>
          </w:tcPr>
          <w:p w14:paraId="3B191F2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reunirse (con)</w:t>
            </w:r>
          </w:p>
        </w:tc>
        <w:tc>
          <w:tcPr>
            <w:tcW w:w="5817" w:type="dxa"/>
            <w:vAlign w:val="center"/>
          </w:tcPr>
          <w:p w14:paraId="4DCC876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собираться (с)</w:t>
            </w:r>
          </w:p>
        </w:tc>
      </w:tr>
      <w:tr w:rsidR="00605553" w:rsidRPr="00BB246D" w14:paraId="0B4D567E" w14:textId="77777777" w:rsidTr="00BB246D">
        <w:trPr>
          <w:jc w:val="center"/>
        </w:trPr>
        <w:tc>
          <w:tcPr>
            <w:tcW w:w="4175" w:type="dxa"/>
            <w:vAlign w:val="center"/>
          </w:tcPr>
          <w:p w14:paraId="5EBA3F67" w14:textId="78884904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</w:rPr>
              <w:t>S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aber</w:t>
            </w:r>
          </w:p>
        </w:tc>
        <w:tc>
          <w:tcPr>
            <w:tcW w:w="5817" w:type="dxa"/>
            <w:vAlign w:val="center"/>
          </w:tcPr>
          <w:p w14:paraId="2A1F3BF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знать что-либо; уметь что-либо делать</w:t>
            </w:r>
          </w:p>
        </w:tc>
      </w:tr>
      <w:tr w:rsidR="00605553" w:rsidRPr="00BB246D" w14:paraId="57C6AA12" w14:textId="77777777" w:rsidTr="00BB246D">
        <w:trPr>
          <w:jc w:val="center"/>
        </w:trPr>
        <w:tc>
          <w:tcPr>
            <w:tcW w:w="4175" w:type="dxa"/>
            <w:vAlign w:val="center"/>
          </w:tcPr>
          <w:p w14:paraId="30FBE3B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sacar foto</w:t>
            </w:r>
          </w:p>
        </w:tc>
        <w:tc>
          <w:tcPr>
            <w:tcW w:w="5817" w:type="dxa"/>
            <w:vAlign w:val="center"/>
          </w:tcPr>
          <w:p w14:paraId="4A5C737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фотографировать</w:t>
            </w:r>
          </w:p>
        </w:tc>
      </w:tr>
      <w:tr w:rsidR="00605553" w:rsidRPr="00BB246D" w14:paraId="330306BF" w14:textId="77777777" w:rsidTr="00BB246D">
        <w:trPr>
          <w:jc w:val="center"/>
        </w:trPr>
        <w:tc>
          <w:tcPr>
            <w:tcW w:w="4175" w:type="dxa"/>
            <w:vAlign w:val="center"/>
          </w:tcPr>
          <w:p w14:paraId="7B77487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sal</w:t>
            </w:r>
          </w:p>
        </w:tc>
        <w:tc>
          <w:tcPr>
            <w:tcW w:w="5817" w:type="dxa"/>
            <w:vAlign w:val="center"/>
          </w:tcPr>
          <w:p w14:paraId="2A239B2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соль</w:t>
            </w:r>
          </w:p>
        </w:tc>
      </w:tr>
      <w:tr w:rsidR="00605553" w:rsidRPr="00BB246D" w14:paraId="5B0A6B66" w14:textId="77777777" w:rsidTr="00BB246D">
        <w:trPr>
          <w:jc w:val="center"/>
        </w:trPr>
        <w:tc>
          <w:tcPr>
            <w:tcW w:w="4175" w:type="dxa"/>
            <w:vAlign w:val="center"/>
          </w:tcPr>
          <w:p w14:paraId="1626AB5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salir</w:t>
            </w:r>
          </w:p>
        </w:tc>
        <w:tc>
          <w:tcPr>
            <w:tcW w:w="5817" w:type="dxa"/>
            <w:vAlign w:val="center"/>
          </w:tcPr>
          <w:p w14:paraId="648846A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выходить</w:t>
            </w:r>
          </w:p>
        </w:tc>
      </w:tr>
      <w:tr w:rsidR="00605553" w:rsidRPr="00BB246D" w14:paraId="3357BD8E" w14:textId="77777777" w:rsidTr="00BB246D">
        <w:trPr>
          <w:jc w:val="center"/>
        </w:trPr>
        <w:tc>
          <w:tcPr>
            <w:tcW w:w="4175" w:type="dxa"/>
            <w:vAlign w:val="center"/>
          </w:tcPr>
          <w:p w14:paraId="39C70AE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sartén</w:t>
            </w:r>
          </w:p>
        </w:tc>
        <w:tc>
          <w:tcPr>
            <w:tcW w:w="5817" w:type="dxa"/>
            <w:vAlign w:val="center"/>
          </w:tcPr>
          <w:p w14:paraId="23F9705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сковорода</w:t>
            </w:r>
          </w:p>
        </w:tc>
      </w:tr>
      <w:tr w:rsidR="00605553" w:rsidRPr="00BB246D" w14:paraId="5E923EC8" w14:textId="77777777" w:rsidTr="00BB246D">
        <w:trPr>
          <w:jc w:val="center"/>
        </w:trPr>
        <w:tc>
          <w:tcPr>
            <w:tcW w:w="4175" w:type="dxa"/>
            <w:vAlign w:val="center"/>
          </w:tcPr>
          <w:p w14:paraId="480FC56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siempre hay un roto para un descosido</w:t>
            </w:r>
          </w:p>
        </w:tc>
        <w:tc>
          <w:tcPr>
            <w:tcW w:w="5817" w:type="dxa"/>
            <w:vAlign w:val="center"/>
          </w:tcPr>
          <w:p w14:paraId="2014F1F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два сапога пара</w:t>
            </w:r>
          </w:p>
        </w:tc>
      </w:tr>
      <w:tr w:rsidR="00605553" w:rsidRPr="00BB246D" w14:paraId="7CF4E52E" w14:textId="77777777" w:rsidTr="00BB246D">
        <w:trPr>
          <w:jc w:val="center"/>
        </w:trPr>
        <w:tc>
          <w:tcPr>
            <w:tcW w:w="4175" w:type="dxa"/>
            <w:vAlign w:val="center"/>
          </w:tcPr>
          <w:p w14:paraId="2B7F5A2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lastRenderedPageBreak/>
              <w:t>situación</w:t>
            </w:r>
          </w:p>
        </w:tc>
        <w:tc>
          <w:tcPr>
            <w:tcW w:w="5817" w:type="dxa"/>
            <w:vAlign w:val="center"/>
          </w:tcPr>
          <w:p w14:paraId="4FB20EF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ситуация; положение</w:t>
            </w:r>
          </w:p>
        </w:tc>
      </w:tr>
      <w:tr w:rsidR="00605553" w:rsidRPr="00BB246D" w14:paraId="4559E685" w14:textId="77777777" w:rsidTr="00BB246D">
        <w:trPr>
          <w:jc w:val="center"/>
        </w:trPr>
        <w:tc>
          <w:tcPr>
            <w:tcW w:w="4175" w:type="dxa"/>
            <w:vAlign w:val="center"/>
          </w:tcPr>
          <w:p w14:paraId="5A09128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sociedad</w:t>
            </w:r>
          </w:p>
        </w:tc>
        <w:tc>
          <w:tcPr>
            <w:tcW w:w="5817" w:type="dxa"/>
            <w:vAlign w:val="center"/>
          </w:tcPr>
          <w:p w14:paraId="2919298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общество</w:t>
            </w:r>
          </w:p>
        </w:tc>
      </w:tr>
      <w:tr w:rsidR="00605553" w:rsidRPr="00BB246D" w14:paraId="78EF53D8" w14:textId="77777777" w:rsidTr="00BB246D">
        <w:trPr>
          <w:jc w:val="center"/>
        </w:trPr>
        <w:tc>
          <w:tcPr>
            <w:tcW w:w="4175" w:type="dxa"/>
            <w:vAlign w:val="center"/>
          </w:tcPr>
          <w:p w14:paraId="24ED600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soler + infinitivo</w:t>
            </w:r>
          </w:p>
        </w:tc>
        <w:tc>
          <w:tcPr>
            <w:tcW w:w="5817" w:type="dxa"/>
            <w:vAlign w:val="center"/>
          </w:tcPr>
          <w:p w14:paraId="418A7D2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обычно что-либо делать</w:t>
            </w:r>
          </w:p>
        </w:tc>
      </w:tr>
      <w:tr w:rsidR="00605553" w:rsidRPr="00BB246D" w14:paraId="644497AF" w14:textId="77777777" w:rsidTr="00BB246D">
        <w:trPr>
          <w:jc w:val="center"/>
        </w:trPr>
        <w:tc>
          <w:tcPr>
            <w:tcW w:w="4175" w:type="dxa"/>
            <w:vAlign w:val="center"/>
          </w:tcPr>
          <w:p w14:paraId="1070852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sonar</w:t>
            </w:r>
          </w:p>
        </w:tc>
        <w:tc>
          <w:tcPr>
            <w:tcW w:w="5817" w:type="dxa"/>
            <w:vAlign w:val="center"/>
          </w:tcPr>
          <w:p w14:paraId="47B0CA1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звучать</w:t>
            </w:r>
          </w:p>
        </w:tc>
      </w:tr>
      <w:tr w:rsidR="00605553" w:rsidRPr="00BB246D" w14:paraId="43CE30E5" w14:textId="77777777" w:rsidTr="00BB246D">
        <w:trPr>
          <w:jc w:val="center"/>
        </w:trPr>
        <w:tc>
          <w:tcPr>
            <w:tcW w:w="4175" w:type="dxa"/>
            <w:vAlign w:val="center"/>
          </w:tcPr>
          <w:p w14:paraId="367C068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suficiente</w:t>
            </w:r>
          </w:p>
        </w:tc>
        <w:tc>
          <w:tcPr>
            <w:tcW w:w="5817" w:type="dxa"/>
            <w:vAlign w:val="center"/>
          </w:tcPr>
          <w:p w14:paraId="4F13C08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достаточно; хватит</w:t>
            </w:r>
          </w:p>
        </w:tc>
      </w:tr>
      <w:tr w:rsidR="00605553" w:rsidRPr="00BB246D" w14:paraId="57D9AD03" w14:textId="77777777" w:rsidTr="00BB246D">
        <w:trPr>
          <w:jc w:val="center"/>
        </w:trPr>
        <w:tc>
          <w:tcPr>
            <w:tcW w:w="4175" w:type="dxa"/>
            <w:vAlign w:val="center"/>
          </w:tcPr>
          <w:p w14:paraId="583694F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¡Suficiente!</w:t>
            </w:r>
          </w:p>
        </w:tc>
        <w:tc>
          <w:tcPr>
            <w:tcW w:w="5817" w:type="dxa"/>
            <w:vAlign w:val="center"/>
          </w:tcPr>
          <w:p w14:paraId="40FD7E0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proofErr w:type="gramStart"/>
            <w:r w:rsidRPr="00BB246D">
              <w:rPr>
                <w:rFonts w:ascii="Arno Pro Caption" w:hAnsi="Arno Pro Caption"/>
                <w:sz w:val="24"/>
                <w:szCs w:val="24"/>
              </w:rPr>
              <w:t>хватит!;</w:t>
            </w:r>
            <w:proofErr w:type="gramEnd"/>
            <w:r w:rsidRPr="00BB246D">
              <w:rPr>
                <w:rFonts w:ascii="Arno Pro Caption" w:hAnsi="Arno Pro Caption"/>
                <w:sz w:val="24"/>
                <w:szCs w:val="24"/>
              </w:rPr>
              <w:t xml:space="preserve"> </w:t>
            </w:r>
            <w:proofErr w:type="gramStart"/>
            <w:r w:rsidRPr="00BB246D">
              <w:rPr>
                <w:rFonts w:ascii="Arno Pro Caption" w:hAnsi="Arno Pro Caption"/>
                <w:sz w:val="24"/>
                <w:szCs w:val="24"/>
              </w:rPr>
              <w:t>довольно!;</w:t>
            </w:r>
            <w:proofErr w:type="gramEnd"/>
            <w:r w:rsidRPr="00BB246D">
              <w:rPr>
                <w:rFonts w:ascii="Arno Pro Caption" w:hAnsi="Arno Pro Caption"/>
                <w:sz w:val="24"/>
                <w:szCs w:val="24"/>
              </w:rPr>
              <w:t xml:space="preserve"> достаточно!</w:t>
            </w:r>
          </w:p>
        </w:tc>
      </w:tr>
      <w:tr w:rsidR="00605553" w:rsidRPr="00BB246D" w14:paraId="20D82FFE" w14:textId="77777777" w:rsidTr="00BB246D">
        <w:trPr>
          <w:jc w:val="center"/>
        </w:trPr>
        <w:tc>
          <w:tcPr>
            <w:tcW w:w="4175" w:type="dxa"/>
            <w:vAlign w:val="center"/>
          </w:tcPr>
          <w:p w14:paraId="54CF2255" w14:textId="2B346A78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</w:rPr>
              <w:t>T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arjeta</w:t>
            </w:r>
          </w:p>
        </w:tc>
        <w:tc>
          <w:tcPr>
            <w:tcW w:w="5817" w:type="dxa"/>
            <w:vAlign w:val="center"/>
          </w:tcPr>
          <w:p w14:paraId="2964F35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карточка</w:t>
            </w:r>
          </w:p>
        </w:tc>
      </w:tr>
      <w:tr w:rsidR="00605553" w:rsidRPr="00BB246D" w14:paraId="23944ED5" w14:textId="77777777" w:rsidTr="00BB246D">
        <w:trPr>
          <w:jc w:val="center"/>
        </w:trPr>
        <w:tc>
          <w:tcPr>
            <w:tcW w:w="4175" w:type="dxa"/>
            <w:vAlign w:val="center"/>
          </w:tcPr>
          <w:p w14:paraId="20B5DF8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tarjeta de crédito</w:t>
            </w:r>
          </w:p>
        </w:tc>
        <w:tc>
          <w:tcPr>
            <w:tcW w:w="5817" w:type="dxa"/>
            <w:vAlign w:val="center"/>
          </w:tcPr>
          <w:p w14:paraId="7C4CA64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кредитная карта</w:t>
            </w:r>
          </w:p>
        </w:tc>
      </w:tr>
      <w:tr w:rsidR="00605553" w:rsidRPr="00BB246D" w14:paraId="7CA558CE" w14:textId="77777777" w:rsidTr="00BB246D">
        <w:trPr>
          <w:jc w:val="center"/>
        </w:trPr>
        <w:tc>
          <w:tcPr>
            <w:tcW w:w="4175" w:type="dxa"/>
            <w:vAlign w:val="center"/>
          </w:tcPr>
          <w:p w14:paraId="0BA1151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tarjeta de débito</w:t>
            </w:r>
          </w:p>
        </w:tc>
        <w:tc>
          <w:tcPr>
            <w:tcW w:w="5817" w:type="dxa"/>
            <w:vAlign w:val="center"/>
          </w:tcPr>
          <w:p w14:paraId="3DB24F9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дебетовая карта</w:t>
            </w:r>
          </w:p>
        </w:tc>
      </w:tr>
      <w:tr w:rsidR="00605553" w:rsidRPr="00BB246D" w14:paraId="78CDD998" w14:textId="77777777" w:rsidTr="00BB246D">
        <w:trPr>
          <w:jc w:val="center"/>
        </w:trPr>
        <w:tc>
          <w:tcPr>
            <w:tcW w:w="4175" w:type="dxa"/>
            <w:vAlign w:val="center"/>
          </w:tcPr>
          <w:p w14:paraId="6E4CD31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tarjeta de huésped</w:t>
            </w:r>
          </w:p>
        </w:tc>
        <w:tc>
          <w:tcPr>
            <w:tcW w:w="5817" w:type="dxa"/>
            <w:vAlign w:val="center"/>
          </w:tcPr>
          <w:p w14:paraId="144A132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бейджик</w:t>
            </w:r>
          </w:p>
        </w:tc>
      </w:tr>
      <w:tr w:rsidR="00605553" w:rsidRPr="00BB246D" w14:paraId="2156D76D" w14:textId="77777777" w:rsidTr="00BB246D">
        <w:trPr>
          <w:jc w:val="center"/>
        </w:trPr>
        <w:tc>
          <w:tcPr>
            <w:tcW w:w="4175" w:type="dxa"/>
            <w:vAlign w:val="center"/>
          </w:tcPr>
          <w:p w14:paraId="0C2183E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taza</w:t>
            </w:r>
          </w:p>
        </w:tc>
        <w:tc>
          <w:tcPr>
            <w:tcW w:w="5817" w:type="dxa"/>
            <w:vAlign w:val="center"/>
          </w:tcPr>
          <w:p w14:paraId="7CCEB73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чашка</w:t>
            </w:r>
          </w:p>
        </w:tc>
      </w:tr>
      <w:tr w:rsidR="00605553" w:rsidRPr="00BB246D" w14:paraId="0A219E96" w14:textId="77777777" w:rsidTr="00BB246D">
        <w:trPr>
          <w:jc w:val="center"/>
        </w:trPr>
        <w:tc>
          <w:tcPr>
            <w:tcW w:w="4175" w:type="dxa"/>
            <w:vAlign w:val="center"/>
          </w:tcPr>
          <w:p w14:paraId="1B93376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tecla</w:t>
            </w:r>
          </w:p>
        </w:tc>
        <w:tc>
          <w:tcPr>
            <w:tcW w:w="5817" w:type="dxa"/>
            <w:vAlign w:val="center"/>
          </w:tcPr>
          <w:p w14:paraId="79C15D3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клавиша</w:t>
            </w:r>
          </w:p>
        </w:tc>
      </w:tr>
      <w:tr w:rsidR="00605553" w:rsidRPr="00BB246D" w14:paraId="30522659" w14:textId="77777777" w:rsidTr="00BB246D">
        <w:trPr>
          <w:jc w:val="center"/>
        </w:trPr>
        <w:tc>
          <w:tcPr>
            <w:tcW w:w="4175" w:type="dxa"/>
            <w:vAlign w:val="center"/>
          </w:tcPr>
          <w:p w14:paraId="46CD9C5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tele</w:t>
            </w:r>
          </w:p>
        </w:tc>
        <w:tc>
          <w:tcPr>
            <w:tcW w:w="5817" w:type="dxa"/>
            <w:vAlign w:val="center"/>
          </w:tcPr>
          <w:p w14:paraId="58F4544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телевизор; телевидение</w:t>
            </w:r>
          </w:p>
        </w:tc>
      </w:tr>
      <w:tr w:rsidR="00605553" w:rsidRPr="00BB246D" w14:paraId="19A5571F" w14:textId="77777777" w:rsidTr="00BB246D">
        <w:trPr>
          <w:jc w:val="center"/>
        </w:trPr>
        <w:tc>
          <w:tcPr>
            <w:tcW w:w="4175" w:type="dxa"/>
            <w:vAlign w:val="center"/>
          </w:tcPr>
          <w:p w14:paraId="5A95F62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tenedor</w:t>
            </w:r>
          </w:p>
        </w:tc>
        <w:tc>
          <w:tcPr>
            <w:tcW w:w="5817" w:type="dxa"/>
            <w:vAlign w:val="center"/>
          </w:tcPr>
          <w:p w14:paraId="46111D7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вилка</w:t>
            </w:r>
          </w:p>
        </w:tc>
      </w:tr>
      <w:tr w:rsidR="00605553" w:rsidRPr="00BB246D" w14:paraId="0C0A9CC1" w14:textId="77777777" w:rsidTr="00BB246D">
        <w:trPr>
          <w:jc w:val="center"/>
        </w:trPr>
        <w:tc>
          <w:tcPr>
            <w:tcW w:w="4175" w:type="dxa"/>
            <w:vAlign w:val="center"/>
          </w:tcPr>
          <w:p w14:paraId="770C0CC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tener derecho de...</w:t>
            </w:r>
          </w:p>
        </w:tc>
        <w:tc>
          <w:tcPr>
            <w:tcW w:w="5817" w:type="dxa"/>
            <w:vAlign w:val="center"/>
          </w:tcPr>
          <w:p w14:paraId="2452802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иметь право на</w:t>
            </w:r>
          </w:p>
        </w:tc>
      </w:tr>
      <w:tr w:rsidR="00605553" w:rsidRPr="00BB246D" w14:paraId="774CB1BA" w14:textId="77777777" w:rsidTr="00BB246D">
        <w:trPr>
          <w:jc w:val="center"/>
        </w:trPr>
        <w:tc>
          <w:tcPr>
            <w:tcW w:w="4175" w:type="dxa"/>
            <w:vAlign w:val="center"/>
          </w:tcPr>
          <w:p w14:paraId="0E2C4A0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tienda</w:t>
            </w:r>
          </w:p>
        </w:tc>
        <w:tc>
          <w:tcPr>
            <w:tcW w:w="5817" w:type="dxa"/>
            <w:vAlign w:val="center"/>
          </w:tcPr>
          <w:p w14:paraId="5420543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магазин</w:t>
            </w:r>
          </w:p>
        </w:tc>
      </w:tr>
      <w:tr w:rsidR="00605553" w:rsidRPr="00BB246D" w14:paraId="4B2236A2" w14:textId="77777777" w:rsidTr="00BB246D">
        <w:trPr>
          <w:jc w:val="center"/>
        </w:trPr>
        <w:tc>
          <w:tcPr>
            <w:tcW w:w="4175" w:type="dxa"/>
            <w:vAlign w:val="center"/>
          </w:tcPr>
          <w:p w14:paraId="544B194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tocar el turno</w:t>
            </w:r>
          </w:p>
        </w:tc>
        <w:tc>
          <w:tcPr>
            <w:tcW w:w="5817" w:type="dxa"/>
            <w:vAlign w:val="center"/>
          </w:tcPr>
          <w:p w14:paraId="60161B4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подходить очередь</w:t>
            </w:r>
          </w:p>
        </w:tc>
      </w:tr>
      <w:tr w:rsidR="00605553" w:rsidRPr="00BB246D" w14:paraId="4F2EB401" w14:textId="77777777" w:rsidTr="00BB246D">
        <w:trPr>
          <w:jc w:val="center"/>
        </w:trPr>
        <w:tc>
          <w:tcPr>
            <w:tcW w:w="4175" w:type="dxa"/>
            <w:vAlign w:val="center"/>
          </w:tcPr>
          <w:p w14:paraId="7A96C0A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tostada</w:t>
            </w:r>
          </w:p>
        </w:tc>
        <w:tc>
          <w:tcPr>
            <w:tcW w:w="5817" w:type="dxa"/>
            <w:vAlign w:val="center"/>
          </w:tcPr>
          <w:p w14:paraId="04691A9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тост; поджаренный хлеб; хлебец</w:t>
            </w:r>
          </w:p>
        </w:tc>
      </w:tr>
      <w:tr w:rsidR="00605553" w:rsidRPr="00BB246D" w14:paraId="76A5466F" w14:textId="77777777" w:rsidTr="00BB246D">
        <w:trPr>
          <w:jc w:val="center"/>
        </w:trPr>
        <w:tc>
          <w:tcPr>
            <w:tcW w:w="4175" w:type="dxa"/>
            <w:vAlign w:val="center"/>
          </w:tcPr>
          <w:p w14:paraId="4DBC625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turno</w:t>
            </w:r>
          </w:p>
        </w:tc>
        <w:tc>
          <w:tcPr>
            <w:tcW w:w="5817" w:type="dxa"/>
            <w:vAlign w:val="center"/>
          </w:tcPr>
          <w:p w14:paraId="4F1513C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смена</w:t>
            </w:r>
          </w:p>
        </w:tc>
      </w:tr>
      <w:tr w:rsidR="00605553" w:rsidRPr="00BB246D" w14:paraId="6BB9405A" w14:textId="77777777" w:rsidTr="00BB246D">
        <w:trPr>
          <w:jc w:val="center"/>
        </w:trPr>
        <w:tc>
          <w:tcPr>
            <w:tcW w:w="4175" w:type="dxa"/>
            <w:vAlign w:val="center"/>
          </w:tcPr>
          <w:p w14:paraId="3D8BFB8C" w14:textId="3CBFB5DA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</w:rPr>
              <w:t>V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er</w:t>
            </w:r>
          </w:p>
        </w:tc>
        <w:tc>
          <w:tcPr>
            <w:tcW w:w="5817" w:type="dxa"/>
            <w:vAlign w:val="center"/>
          </w:tcPr>
          <w:p w14:paraId="3E3E010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видеть</w:t>
            </w:r>
          </w:p>
        </w:tc>
      </w:tr>
      <w:tr w:rsidR="00605553" w:rsidRPr="00BB246D" w14:paraId="0DB6EF6D" w14:textId="77777777" w:rsidTr="00BB246D">
        <w:trPr>
          <w:jc w:val="center"/>
        </w:trPr>
        <w:tc>
          <w:tcPr>
            <w:tcW w:w="4175" w:type="dxa"/>
            <w:vAlign w:val="center"/>
          </w:tcPr>
          <w:p w14:paraId="3CE6B75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ver la tele</w:t>
            </w:r>
          </w:p>
        </w:tc>
        <w:tc>
          <w:tcPr>
            <w:tcW w:w="5817" w:type="dxa"/>
            <w:vAlign w:val="center"/>
          </w:tcPr>
          <w:p w14:paraId="7A14DED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смотреть телевизор</w:t>
            </w:r>
          </w:p>
        </w:tc>
      </w:tr>
      <w:tr w:rsidR="00605553" w:rsidRPr="00BB246D" w14:paraId="15173E3B" w14:textId="77777777" w:rsidTr="00BB246D">
        <w:trPr>
          <w:jc w:val="center"/>
        </w:trPr>
        <w:tc>
          <w:tcPr>
            <w:tcW w:w="4175" w:type="dxa"/>
            <w:vAlign w:val="center"/>
          </w:tcPr>
          <w:p w14:paraId="3E0BD6F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ver una peli</w:t>
            </w:r>
          </w:p>
        </w:tc>
        <w:tc>
          <w:tcPr>
            <w:tcW w:w="5817" w:type="dxa"/>
            <w:vAlign w:val="center"/>
          </w:tcPr>
          <w:p w14:paraId="67431F5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смотреть кино</w:t>
            </w:r>
          </w:p>
        </w:tc>
      </w:tr>
      <w:tr w:rsidR="00605553" w:rsidRPr="00BB246D" w14:paraId="30B4E0F5" w14:textId="77777777" w:rsidTr="00BB246D">
        <w:trPr>
          <w:jc w:val="center"/>
        </w:trPr>
        <w:tc>
          <w:tcPr>
            <w:tcW w:w="4175" w:type="dxa"/>
            <w:vAlign w:val="center"/>
          </w:tcPr>
          <w:p w14:paraId="37BB122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verse</w:t>
            </w:r>
          </w:p>
        </w:tc>
        <w:tc>
          <w:tcPr>
            <w:tcW w:w="5817" w:type="dxa"/>
            <w:vAlign w:val="center"/>
          </w:tcPr>
          <w:p w14:paraId="1EB56A1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видеться; встречаться</w:t>
            </w:r>
          </w:p>
        </w:tc>
      </w:tr>
      <w:tr w:rsidR="00605553" w:rsidRPr="00BB246D" w14:paraId="4C1E2A1F" w14:textId="77777777" w:rsidTr="00BB246D">
        <w:trPr>
          <w:jc w:val="center"/>
        </w:trPr>
        <w:tc>
          <w:tcPr>
            <w:tcW w:w="4175" w:type="dxa"/>
            <w:vAlign w:val="center"/>
          </w:tcPr>
          <w:p w14:paraId="2626EB9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volver</w:t>
            </w:r>
          </w:p>
        </w:tc>
        <w:tc>
          <w:tcPr>
            <w:tcW w:w="5817" w:type="dxa"/>
            <w:vAlign w:val="center"/>
          </w:tcPr>
          <w:p w14:paraId="3E29293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возвращаться</w:t>
            </w:r>
          </w:p>
        </w:tc>
      </w:tr>
      <w:tr w:rsidR="00605553" w:rsidRPr="00BB246D" w14:paraId="07214187" w14:textId="77777777" w:rsidTr="00BB246D">
        <w:trPr>
          <w:jc w:val="center"/>
        </w:trPr>
        <w:tc>
          <w:tcPr>
            <w:tcW w:w="4175" w:type="dxa"/>
            <w:vAlign w:val="center"/>
          </w:tcPr>
          <w:p w14:paraId="3C42C1A0" w14:textId="00A70E07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</w:rPr>
              <w:t>Z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umo</w:t>
            </w:r>
          </w:p>
        </w:tc>
        <w:tc>
          <w:tcPr>
            <w:tcW w:w="5817" w:type="dxa"/>
            <w:vAlign w:val="center"/>
          </w:tcPr>
          <w:p w14:paraId="680AF33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сок</w:t>
            </w:r>
          </w:p>
        </w:tc>
      </w:tr>
      <w:tr w:rsidR="00605553" w:rsidRPr="00BB246D" w14:paraId="016FA66D" w14:textId="77777777" w:rsidTr="00BB246D">
        <w:trPr>
          <w:jc w:val="center"/>
        </w:trPr>
        <w:tc>
          <w:tcPr>
            <w:tcW w:w="4175" w:type="dxa"/>
            <w:vAlign w:val="center"/>
          </w:tcPr>
          <w:p w14:paraId="21DB828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zumo de manzana</w:t>
            </w:r>
          </w:p>
        </w:tc>
        <w:tc>
          <w:tcPr>
            <w:tcW w:w="5817" w:type="dxa"/>
            <w:vAlign w:val="center"/>
          </w:tcPr>
          <w:p w14:paraId="7D2B4E8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яблочный сок</w:t>
            </w:r>
          </w:p>
        </w:tc>
      </w:tr>
      <w:tr w:rsidR="00605553" w:rsidRPr="00BB246D" w14:paraId="07CEE3C2" w14:textId="77777777" w:rsidTr="00BB246D">
        <w:trPr>
          <w:jc w:val="center"/>
        </w:trPr>
        <w:tc>
          <w:tcPr>
            <w:tcW w:w="4175" w:type="dxa"/>
            <w:vAlign w:val="center"/>
          </w:tcPr>
          <w:p w14:paraId="335044F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zumo de naranja</w:t>
            </w:r>
          </w:p>
        </w:tc>
        <w:tc>
          <w:tcPr>
            <w:tcW w:w="5817" w:type="dxa"/>
            <w:vAlign w:val="center"/>
          </w:tcPr>
          <w:p w14:paraId="2971A4E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апельсиновый сок</w:t>
            </w:r>
          </w:p>
        </w:tc>
      </w:tr>
      <w:tr w:rsidR="00605553" w:rsidRPr="00BB246D" w14:paraId="2A2F5D5D" w14:textId="77777777" w:rsidTr="00BB246D">
        <w:trPr>
          <w:jc w:val="center"/>
        </w:trPr>
        <w:tc>
          <w:tcPr>
            <w:tcW w:w="4175" w:type="dxa"/>
            <w:vAlign w:val="center"/>
          </w:tcPr>
          <w:p w14:paraId="2704320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zumo de papaya</w:t>
            </w:r>
          </w:p>
        </w:tc>
        <w:tc>
          <w:tcPr>
            <w:tcW w:w="5817" w:type="dxa"/>
            <w:vAlign w:val="center"/>
          </w:tcPr>
          <w:p w14:paraId="6700F12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папайевый сок</w:t>
            </w:r>
          </w:p>
        </w:tc>
      </w:tr>
      <w:tr w:rsidR="00605553" w:rsidRPr="00BB246D" w14:paraId="0BE7C0F5" w14:textId="77777777" w:rsidTr="00BB246D">
        <w:trPr>
          <w:jc w:val="center"/>
        </w:trPr>
        <w:tc>
          <w:tcPr>
            <w:tcW w:w="4175" w:type="dxa"/>
            <w:vAlign w:val="center"/>
          </w:tcPr>
          <w:p w14:paraId="761D76E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zumo de piña</w:t>
            </w:r>
          </w:p>
        </w:tc>
        <w:tc>
          <w:tcPr>
            <w:tcW w:w="5817" w:type="dxa"/>
            <w:vAlign w:val="center"/>
          </w:tcPr>
          <w:p w14:paraId="636745A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ананасовый сок</w:t>
            </w:r>
          </w:p>
        </w:tc>
      </w:tr>
    </w:tbl>
    <w:p w14:paraId="04001CCC" w14:textId="579086E6" w:rsidR="00605553" w:rsidRPr="00BB246D" w:rsidRDefault="00BB246D">
      <w:pPr>
        <w:pStyle w:val="Ttulo1"/>
        <w:rPr>
          <w:rFonts w:ascii="Arno Pro Caption" w:hAnsi="Arno Pro Caption"/>
          <w:color w:val="auto"/>
          <w:sz w:val="24"/>
          <w:szCs w:val="24"/>
        </w:rPr>
      </w:pPr>
      <w:r w:rsidRPr="00BB246D">
        <w:rPr>
          <w:rFonts w:ascii="Arno Pro Caption" w:hAnsi="Arno Pro Caption"/>
          <w:color w:val="auto"/>
          <w:sz w:val="24"/>
          <w:szCs w:val="24"/>
        </w:rPr>
        <w:t>R</w:t>
      </w:r>
      <w:r w:rsidR="00000000" w:rsidRPr="00BB246D">
        <w:rPr>
          <w:rFonts w:ascii="Arno Pro Caption" w:hAnsi="Arno Pro Caption"/>
          <w:color w:val="auto"/>
          <w:sz w:val="24"/>
          <w:szCs w:val="24"/>
        </w:rPr>
        <w:t>uso-español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7"/>
        <w:gridCol w:w="5214"/>
      </w:tblGrid>
      <w:tr w:rsidR="00605553" w:rsidRPr="00BB246D" w14:paraId="27BBAA31" w14:textId="77777777" w:rsidTr="00BB246D">
        <w:trPr>
          <w:jc w:val="center"/>
        </w:trPr>
        <w:tc>
          <w:tcPr>
            <w:tcW w:w="4707" w:type="dxa"/>
            <w:vAlign w:val="center"/>
          </w:tcPr>
          <w:p w14:paraId="4DB6D9DA" w14:textId="1EEFC49F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>
              <w:rPr>
                <w:rFonts w:ascii="Arno Pro Caption" w:hAnsi="Arno Pro Caption"/>
                <w:color w:val="C00000"/>
                <w:sz w:val="24"/>
                <w:szCs w:val="24"/>
                <w:lang w:val="ru-RU"/>
              </w:rPr>
              <w:t>А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нанасовый сок</w:t>
            </w:r>
          </w:p>
        </w:tc>
        <w:tc>
          <w:tcPr>
            <w:tcW w:w="5214" w:type="dxa"/>
            <w:vAlign w:val="center"/>
          </w:tcPr>
          <w:p w14:paraId="7AD064E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zumo de piña</w:t>
            </w:r>
          </w:p>
        </w:tc>
      </w:tr>
      <w:tr w:rsidR="00605553" w:rsidRPr="00BB246D" w14:paraId="05A7D572" w14:textId="77777777" w:rsidTr="00BB246D">
        <w:trPr>
          <w:jc w:val="center"/>
        </w:trPr>
        <w:tc>
          <w:tcPr>
            <w:tcW w:w="4707" w:type="dxa"/>
            <w:vAlign w:val="center"/>
          </w:tcPr>
          <w:p w14:paraId="657CDD2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апельсиновый сок</w:t>
            </w:r>
          </w:p>
        </w:tc>
        <w:tc>
          <w:tcPr>
            <w:tcW w:w="5214" w:type="dxa"/>
            <w:vAlign w:val="center"/>
          </w:tcPr>
          <w:p w14:paraId="023D530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zumo de naranja</w:t>
            </w:r>
          </w:p>
        </w:tc>
      </w:tr>
      <w:tr w:rsidR="00605553" w:rsidRPr="00BB246D" w14:paraId="7E09D635" w14:textId="77777777" w:rsidTr="00BB246D">
        <w:trPr>
          <w:jc w:val="center"/>
        </w:trPr>
        <w:tc>
          <w:tcPr>
            <w:tcW w:w="4707" w:type="dxa"/>
            <w:vAlign w:val="center"/>
          </w:tcPr>
          <w:p w14:paraId="12B420FB" w14:textId="3B2B9339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  <w:lang w:val="ru-RU"/>
              </w:rPr>
              <w:t>Б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ейджик</w:t>
            </w:r>
          </w:p>
        </w:tc>
        <w:tc>
          <w:tcPr>
            <w:tcW w:w="5214" w:type="dxa"/>
            <w:vAlign w:val="center"/>
          </w:tcPr>
          <w:p w14:paraId="2361E7E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tarjeta de huésped</w:t>
            </w:r>
          </w:p>
        </w:tc>
      </w:tr>
      <w:tr w:rsidR="00605553" w:rsidRPr="00BB246D" w14:paraId="78991B74" w14:textId="77777777" w:rsidTr="00BB246D">
        <w:trPr>
          <w:jc w:val="center"/>
        </w:trPr>
        <w:tc>
          <w:tcPr>
            <w:tcW w:w="4707" w:type="dxa"/>
            <w:vAlign w:val="center"/>
          </w:tcPr>
          <w:p w14:paraId="5A6BA8C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белый сахар</w:t>
            </w:r>
          </w:p>
        </w:tc>
        <w:tc>
          <w:tcPr>
            <w:tcW w:w="5214" w:type="dxa"/>
            <w:vAlign w:val="center"/>
          </w:tcPr>
          <w:p w14:paraId="6F35A8C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azúcar blanca</w:t>
            </w:r>
          </w:p>
        </w:tc>
      </w:tr>
      <w:tr w:rsidR="00605553" w:rsidRPr="00BB246D" w14:paraId="520037C0" w14:textId="77777777" w:rsidTr="00BB246D">
        <w:trPr>
          <w:jc w:val="center"/>
        </w:trPr>
        <w:tc>
          <w:tcPr>
            <w:tcW w:w="4707" w:type="dxa"/>
            <w:vAlign w:val="center"/>
          </w:tcPr>
          <w:p w14:paraId="24BF3BA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бизнес</w:t>
            </w:r>
          </w:p>
        </w:tc>
        <w:tc>
          <w:tcPr>
            <w:tcW w:w="5214" w:type="dxa"/>
            <w:vAlign w:val="center"/>
          </w:tcPr>
          <w:p w14:paraId="57617CD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negocio</w:t>
            </w:r>
          </w:p>
        </w:tc>
      </w:tr>
      <w:tr w:rsidR="00605553" w:rsidRPr="00BB246D" w14:paraId="3A2A2BEF" w14:textId="77777777" w:rsidTr="00BB246D">
        <w:trPr>
          <w:jc w:val="center"/>
        </w:trPr>
        <w:tc>
          <w:tcPr>
            <w:tcW w:w="4707" w:type="dxa"/>
            <w:vAlign w:val="center"/>
          </w:tcPr>
          <w:p w14:paraId="6D67983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бизнесмен</w:t>
            </w:r>
          </w:p>
        </w:tc>
        <w:tc>
          <w:tcPr>
            <w:tcW w:w="5214" w:type="dxa"/>
            <w:vAlign w:val="center"/>
          </w:tcPr>
          <w:p w14:paraId="3A4668A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hombre de negocios</w:t>
            </w:r>
          </w:p>
        </w:tc>
      </w:tr>
      <w:tr w:rsidR="00605553" w:rsidRPr="00BB246D" w14:paraId="18A699DF" w14:textId="77777777" w:rsidTr="00BB246D">
        <w:trPr>
          <w:jc w:val="center"/>
        </w:trPr>
        <w:tc>
          <w:tcPr>
            <w:tcW w:w="4707" w:type="dxa"/>
            <w:vAlign w:val="center"/>
          </w:tcPr>
          <w:p w14:paraId="7EE4320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близко (от)</w:t>
            </w:r>
          </w:p>
        </w:tc>
        <w:tc>
          <w:tcPr>
            <w:tcW w:w="5214" w:type="dxa"/>
            <w:vAlign w:val="center"/>
          </w:tcPr>
          <w:p w14:paraId="1361592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cerca (de)</w:t>
            </w:r>
          </w:p>
        </w:tc>
      </w:tr>
      <w:tr w:rsidR="00605553" w:rsidRPr="00BB246D" w14:paraId="25D0FC10" w14:textId="77777777" w:rsidTr="00BB246D">
        <w:trPr>
          <w:jc w:val="center"/>
        </w:trPr>
        <w:tc>
          <w:tcPr>
            <w:tcW w:w="4707" w:type="dxa"/>
            <w:vAlign w:val="center"/>
          </w:tcPr>
          <w:p w14:paraId="4A69ABE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бокал</w:t>
            </w:r>
          </w:p>
        </w:tc>
        <w:tc>
          <w:tcPr>
            <w:tcW w:w="5214" w:type="dxa"/>
            <w:vAlign w:val="center"/>
          </w:tcPr>
          <w:p w14:paraId="52F5412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copa</w:t>
            </w:r>
          </w:p>
        </w:tc>
      </w:tr>
      <w:tr w:rsidR="00605553" w:rsidRPr="00BB246D" w14:paraId="0CA4862E" w14:textId="77777777" w:rsidTr="00BB246D">
        <w:trPr>
          <w:jc w:val="center"/>
        </w:trPr>
        <w:tc>
          <w:tcPr>
            <w:tcW w:w="4707" w:type="dxa"/>
            <w:vAlign w:val="center"/>
          </w:tcPr>
          <w:p w14:paraId="5D62C09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более или менее</w:t>
            </w:r>
          </w:p>
        </w:tc>
        <w:tc>
          <w:tcPr>
            <w:tcW w:w="5214" w:type="dxa"/>
            <w:vAlign w:val="center"/>
          </w:tcPr>
          <w:p w14:paraId="30822A7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más o menos</w:t>
            </w:r>
          </w:p>
        </w:tc>
      </w:tr>
      <w:tr w:rsidR="00605553" w:rsidRPr="00BB246D" w14:paraId="56C47475" w14:textId="77777777" w:rsidTr="00BB246D">
        <w:trPr>
          <w:jc w:val="center"/>
        </w:trPr>
        <w:tc>
          <w:tcPr>
            <w:tcW w:w="4707" w:type="dxa"/>
            <w:vAlign w:val="center"/>
          </w:tcPr>
          <w:p w14:paraId="1EBC4FD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болезнь</w:t>
            </w:r>
          </w:p>
        </w:tc>
        <w:tc>
          <w:tcPr>
            <w:tcW w:w="5214" w:type="dxa"/>
            <w:vAlign w:val="center"/>
          </w:tcPr>
          <w:p w14:paraId="3950406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enfermedad</w:t>
            </w:r>
          </w:p>
        </w:tc>
      </w:tr>
      <w:tr w:rsidR="00605553" w:rsidRPr="00BB246D" w14:paraId="755BE65F" w14:textId="77777777" w:rsidTr="00BB246D">
        <w:trPr>
          <w:jc w:val="center"/>
        </w:trPr>
        <w:tc>
          <w:tcPr>
            <w:tcW w:w="4707" w:type="dxa"/>
            <w:vAlign w:val="center"/>
          </w:tcPr>
          <w:p w14:paraId="49B484B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болеть</w:t>
            </w:r>
          </w:p>
        </w:tc>
        <w:tc>
          <w:tcPr>
            <w:tcW w:w="5214" w:type="dxa"/>
            <w:vAlign w:val="center"/>
          </w:tcPr>
          <w:p w14:paraId="2D53727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doler; estar enfermo</w:t>
            </w:r>
          </w:p>
        </w:tc>
      </w:tr>
      <w:tr w:rsidR="00605553" w:rsidRPr="00BB246D" w14:paraId="1B2B3489" w14:textId="77777777" w:rsidTr="00BB246D">
        <w:trPr>
          <w:jc w:val="center"/>
        </w:trPr>
        <w:tc>
          <w:tcPr>
            <w:tcW w:w="4707" w:type="dxa"/>
            <w:vAlign w:val="center"/>
          </w:tcPr>
          <w:p w14:paraId="61A1B6D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большинство</w:t>
            </w:r>
          </w:p>
        </w:tc>
        <w:tc>
          <w:tcPr>
            <w:tcW w:w="5214" w:type="dxa"/>
            <w:vAlign w:val="center"/>
          </w:tcPr>
          <w:p w14:paraId="13F0E26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mayoría</w:t>
            </w:r>
          </w:p>
        </w:tc>
      </w:tr>
      <w:tr w:rsidR="00605553" w:rsidRPr="00BB246D" w14:paraId="5E89C237" w14:textId="77777777" w:rsidTr="00BB246D">
        <w:trPr>
          <w:jc w:val="center"/>
        </w:trPr>
        <w:tc>
          <w:tcPr>
            <w:tcW w:w="4707" w:type="dxa"/>
            <w:vAlign w:val="center"/>
          </w:tcPr>
          <w:p w14:paraId="638B237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брать деньги</w:t>
            </w:r>
          </w:p>
        </w:tc>
        <w:tc>
          <w:tcPr>
            <w:tcW w:w="5214" w:type="dxa"/>
            <w:vAlign w:val="center"/>
          </w:tcPr>
          <w:p w14:paraId="6BDB7E5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cobrar</w:t>
            </w:r>
          </w:p>
        </w:tc>
      </w:tr>
      <w:tr w:rsidR="00605553" w:rsidRPr="00BB246D" w14:paraId="309132FB" w14:textId="77777777" w:rsidTr="00BB246D">
        <w:trPr>
          <w:jc w:val="center"/>
        </w:trPr>
        <w:tc>
          <w:tcPr>
            <w:tcW w:w="4707" w:type="dxa"/>
            <w:vAlign w:val="center"/>
          </w:tcPr>
          <w:p w14:paraId="65EC9B4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быть больным</w:t>
            </w:r>
          </w:p>
        </w:tc>
        <w:tc>
          <w:tcPr>
            <w:tcW w:w="5214" w:type="dxa"/>
            <w:vAlign w:val="center"/>
          </w:tcPr>
          <w:p w14:paraId="410D26A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estar enfermo</w:t>
            </w:r>
          </w:p>
        </w:tc>
      </w:tr>
      <w:tr w:rsidR="00605553" w:rsidRPr="00BB246D" w14:paraId="05861AA2" w14:textId="77777777" w:rsidTr="00BB246D">
        <w:trPr>
          <w:jc w:val="center"/>
        </w:trPr>
        <w:tc>
          <w:tcPr>
            <w:tcW w:w="4707" w:type="dxa"/>
            <w:vAlign w:val="center"/>
          </w:tcPr>
          <w:p w14:paraId="4D5D9E4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быть отвратительным/отвратительной</w:t>
            </w:r>
          </w:p>
        </w:tc>
        <w:tc>
          <w:tcPr>
            <w:tcW w:w="5214" w:type="dxa"/>
            <w:vAlign w:val="center"/>
          </w:tcPr>
          <w:p w14:paraId="1B8CD9A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caer gordo/gorda</w:t>
            </w:r>
          </w:p>
        </w:tc>
      </w:tr>
      <w:tr w:rsidR="00605553" w:rsidRPr="00BB246D" w14:paraId="4096C405" w14:textId="77777777" w:rsidTr="00BB246D">
        <w:trPr>
          <w:jc w:val="center"/>
        </w:trPr>
        <w:tc>
          <w:tcPr>
            <w:tcW w:w="4707" w:type="dxa"/>
            <w:vAlign w:val="center"/>
          </w:tcPr>
          <w:p w14:paraId="04B8793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быть уставшим/уставшей</w:t>
            </w:r>
          </w:p>
        </w:tc>
        <w:tc>
          <w:tcPr>
            <w:tcW w:w="5214" w:type="dxa"/>
            <w:vAlign w:val="center"/>
          </w:tcPr>
          <w:p w14:paraId="340F0DF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estar cansado</w:t>
            </w:r>
          </w:p>
        </w:tc>
      </w:tr>
      <w:tr w:rsidR="00605553" w:rsidRPr="00BB246D" w14:paraId="4572E2C1" w14:textId="77777777" w:rsidTr="00BB246D">
        <w:trPr>
          <w:jc w:val="center"/>
        </w:trPr>
        <w:tc>
          <w:tcPr>
            <w:tcW w:w="4707" w:type="dxa"/>
            <w:vAlign w:val="center"/>
          </w:tcPr>
          <w:p w14:paraId="72EADC1D" w14:textId="7CC28757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  <w:lang w:val="ru-RU"/>
              </w:rPr>
              <w:t>В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 xml:space="preserve"> каждой шутке есть доля правды</w:t>
            </w:r>
          </w:p>
        </w:tc>
        <w:tc>
          <w:tcPr>
            <w:tcW w:w="5214" w:type="dxa"/>
            <w:vAlign w:val="center"/>
          </w:tcPr>
          <w:p w14:paraId="370B3EB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entre broma y broma la verdad se asoma</w:t>
            </w:r>
          </w:p>
        </w:tc>
      </w:tr>
      <w:tr w:rsidR="00605553" w:rsidRPr="00BB246D" w14:paraId="38587AAF" w14:textId="77777777" w:rsidTr="00BB246D">
        <w:trPr>
          <w:jc w:val="center"/>
        </w:trPr>
        <w:tc>
          <w:tcPr>
            <w:tcW w:w="4707" w:type="dxa"/>
            <w:vAlign w:val="center"/>
          </w:tcPr>
          <w:p w14:paraId="6371D6E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 том числе</w:t>
            </w:r>
          </w:p>
        </w:tc>
        <w:tc>
          <w:tcPr>
            <w:tcW w:w="5214" w:type="dxa"/>
            <w:vAlign w:val="center"/>
          </w:tcPr>
          <w:p w14:paraId="214D94F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incluso; inclusive</w:t>
            </w:r>
          </w:p>
        </w:tc>
      </w:tr>
      <w:tr w:rsidR="00605553" w:rsidRPr="00BB246D" w14:paraId="01C1DA38" w14:textId="77777777" w:rsidTr="00BB246D">
        <w:trPr>
          <w:jc w:val="center"/>
        </w:trPr>
        <w:tc>
          <w:tcPr>
            <w:tcW w:w="4707" w:type="dxa"/>
            <w:vAlign w:val="center"/>
          </w:tcPr>
          <w:p w14:paraId="356752D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lastRenderedPageBreak/>
              <w:t>важная</w:t>
            </w:r>
          </w:p>
        </w:tc>
        <w:tc>
          <w:tcPr>
            <w:tcW w:w="5214" w:type="dxa"/>
            <w:vAlign w:val="center"/>
          </w:tcPr>
          <w:p w14:paraId="57E1854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importante</w:t>
            </w:r>
          </w:p>
        </w:tc>
      </w:tr>
      <w:tr w:rsidR="00605553" w:rsidRPr="00BB246D" w14:paraId="7189F656" w14:textId="77777777" w:rsidTr="00BB246D">
        <w:trPr>
          <w:jc w:val="center"/>
        </w:trPr>
        <w:tc>
          <w:tcPr>
            <w:tcW w:w="4707" w:type="dxa"/>
            <w:vAlign w:val="center"/>
          </w:tcPr>
          <w:p w14:paraId="04DD546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важный</w:t>
            </w:r>
          </w:p>
        </w:tc>
        <w:tc>
          <w:tcPr>
            <w:tcW w:w="5214" w:type="dxa"/>
            <w:vAlign w:val="center"/>
          </w:tcPr>
          <w:p w14:paraId="39FB1CB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importante</w:t>
            </w:r>
          </w:p>
        </w:tc>
      </w:tr>
      <w:tr w:rsidR="00605553" w:rsidRPr="00BB246D" w14:paraId="3720939C" w14:textId="77777777" w:rsidTr="00BB246D">
        <w:trPr>
          <w:jc w:val="center"/>
        </w:trPr>
        <w:tc>
          <w:tcPr>
            <w:tcW w:w="4707" w:type="dxa"/>
            <w:vAlign w:val="center"/>
          </w:tcPr>
          <w:p w14:paraId="54BC339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варенье</w:t>
            </w:r>
          </w:p>
        </w:tc>
        <w:tc>
          <w:tcPr>
            <w:tcW w:w="5214" w:type="dxa"/>
            <w:vAlign w:val="center"/>
          </w:tcPr>
          <w:p w14:paraId="5313BC0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jalea; mermelada</w:t>
            </w:r>
          </w:p>
        </w:tc>
      </w:tr>
      <w:tr w:rsidR="00605553" w:rsidRPr="00BB246D" w14:paraId="2B49E9DB" w14:textId="77777777" w:rsidTr="00BB246D">
        <w:trPr>
          <w:jc w:val="center"/>
        </w:trPr>
        <w:tc>
          <w:tcPr>
            <w:tcW w:w="4707" w:type="dxa"/>
            <w:vAlign w:val="center"/>
          </w:tcPr>
          <w:p w14:paraId="77CB9D5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верить</w:t>
            </w:r>
          </w:p>
        </w:tc>
        <w:tc>
          <w:tcPr>
            <w:tcW w:w="5214" w:type="dxa"/>
            <w:vAlign w:val="center"/>
          </w:tcPr>
          <w:p w14:paraId="595EF78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creer</w:t>
            </w:r>
          </w:p>
        </w:tc>
      </w:tr>
      <w:tr w:rsidR="00605553" w:rsidRPr="00BB246D" w14:paraId="03280C86" w14:textId="77777777" w:rsidTr="00BB246D">
        <w:trPr>
          <w:jc w:val="center"/>
        </w:trPr>
        <w:tc>
          <w:tcPr>
            <w:tcW w:w="4707" w:type="dxa"/>
            <w:vAlign w:val="center"/>
          </w:tcPr>
          <w:p w14:paraId="4D9D2FC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вещь</w:t>
            </w:r>
          </w:p>
        </w:tc>
        <w:tc>
          <w:tcPr>
            <w:tcW w:w="5214" w:type="dxa"/>
            <w:vAlign w:val="center"/>
          </w:tcPr>
          <w:p w14:paraId="223FC2F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cosa</w:t>
            </w:r>
          </w:p>
        </w:tc>
      </w:tr>
      <w:tr w:rsidR="00605553" w:rsidRPr="00BB246D" w14:paraId="449AB223" w14:textId="77777777" w:rsidTr="00BB246D">
        <w:trPr>
          <w:jc w:val="center"/>
        </w:trPr>
        <w:tc>
          <w:tcPr>
            <w:tcW w:w="4707" w:type="dxa"/>
            <w:vAlign w:val="center"/>
          </w:tcPr>
          <w:p w14:paraId="3275356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видеть</w:t>
            </w:r>
          </w:p>
        </w:tc>
        <w:tc>
          <w:tcPr>
            <w:tcW w:w="5214" w:type="dxa"/>
            <w:vAlign w:val="center"/>
          </w:tcPr>
          <w:p w14:paraId="558E067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ver</w:t>
            </w:r>
          </w:p>
        </w:tc>
      </w:tr>
      <w:tr w:rsidR="00605553" w:rsidRPr="00BB246D" w14:paraId="55F018C4" w14:textId="77777777" w:rsidTr="00BB246D">
        <w:trPr>
          <w:jc w:val="center"/>
        </w:trPr>
        <w:tc>
          <w:tcPr>
            <w:tcW w:w="4707" w:type="dxa"/>
            <w:vAlign w:val="center"/>
          </w:tcPr>
          <w:p w14:paraId="7DB0B75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видеться</w:t>
            </w:r>
          </w:p>
        </w:tc>
        <w:tc>
          <w:tcPr>
            <w:tcW w:w="5214" w:type="dxa"/>
            <w:vAlign w:val="center"/>
          </w:tcPr>
          <w:p w14:paraId="7F7566A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verse</w:t>
            </w:r>
          </w:p>
        </w:tc>
      </w:tr>
      <w:tr w:rsidR="00605553" w:rsidRPr="00BB246D" w14:paraId="55BF9064" w14:textId="77777777" w:rsidTr="00BB246D">
        <w:trPr>
          <w:jc w:val="center"/>
        </w:trPr>
        <w:tc>
          <w:tcPr>
            <w:tcW w:w="4707" w:type="dxa"/>
            <w:vAlign w:val="center"/>
          </w:tcPr>
          <w:p w14:paraId="76F2FA0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вилка</w:t>
            </w:r>
          </w:p>
        </w:tc>
        <w:tc>
          <w:tcPr>
            <w:tcW w:w="5214" w:type="dxa"/>
            <w:vAlign w:val="center"/>
          </w:tcPr>
          <w:p w14:paraId="626EF52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tenedor</w:t>
            </w:r>
          </w:p>
        </w:tc>
      </w:tr>
      <w:tr w:rsidR="00605553" w:rsidRPr="00BB246D" w14:paraId="75B28CF5" w14:textId="77777777" w:rsidTr="00BB246D">
        <w:trPr>
          <w:jc w:val="center"/>
        </w:trPr>
        <w:tc>
          <w:tcPr>
            <w:tcW w:w="4707" w:type="dxa"/>
            <w:vAlign w:val="center"/>
          </w:tcPr>
          <w:p w14:paraId="3113212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включая</w:t>
            </w:r>
          </w:p>
        </w:tc>
        <w:tc>
          <w:tcPr>
            <w:tcW w:w="5214" w:type="dxa"/>
            <w:vAlign w:val="center"/>
          </w:tcPr>
          <w:p w14:paraId="45EB79F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incluso; inclusive</w:t>
            </w:r>
          </w:p>
        </w:tc>
      </w:tr>
      <w:tr w:rsidR="00605553" w:rsidRPr="00BB246D" w14:paraId="45973BF4" w14:textId="77777777" w:rsidTr="00BB246D">
        <w:trPr>
          <w:jc w:val="center"/>
        </w:trPr>
        <w:tc>
          <w:tcPr>
            <w:tcW w:w="4707" w:type="dxa"/>
            <w:vAlign w:val="center"/>
          </w:tcPr>
          <w:p w14:paraId="5DD694D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возвращаться</w:t>
            </w:r>
          </w:p>
        </w:tc>
        <w:tc>
          <w:tcPr>
            <w:tcW w:w="5214" w:type="dxa"/>
            <w:vAlign w:val="center"/>
          </w:tcPr>
          <w:p w14:paraId="0C19672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volver</w:t>
            </w:r>
          </w:p>
        </w:tc>
      </w:tr>
      <w:tr w:rsidR="00605553" w:rsidRPr="00BB246D" w14:paraId="138DC063" w14:textId="77777777" w:rsidTr="00BB246D">
        <w:trPr>
          <w:jc w:val="center"/>
        </w:trPr>
        <w:tc>
          <w:tcPr>
            <w:tcW w:w="4707" w:type="dxa"/>
            <w:vAlign w:val="center"/>
          </w:tcPr>
          <w:p w14:paraId="55E3D1F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всё равно</w:t>
            </w:r>
          </w:p>
        </w:tc>
        <w:tc>
          <w:tcPr>
            <w:tcW w:w="5214" w:type="dxa"/>
            <w:vAlign w:val="center"/>
          </w:tcPr>
          <w:p w14:paraId="1FFBA24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da igual</w:t>
            </w:r>
          </w:p>
        </w:tc>
      </w:tr>
      <w:tr w:rsidR="00605553" w:rsidRPr="00BB246D" w14:paraId="79AA7D3A" w14:textId="77777777" w:rsidTr="00BB246D">
        <w:trPr>
          <w:jc w:val="center"/>
        </w:trPr>
        <w:tc>
          <w:tcPr>
            <w:tcW w:w="4707" w:type="dxa"/>
            <w:vAlign w:val="center"/>
          </w:tcPr>
          <w:p w14:paraId="401A3EB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вставать</w:t>
            </w:r>
          </w:p>
        </w:tc>
        <w:tc>
          <w:tcPr>
            <w:tcW w:w="5214" w:type="dxa"/>
            <w:vAlign w:val="center"/>
          </w:tcPr>
          <w:p w14:paraId="49E5383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levantarse</w:t>
            </w:r>
          </w:p>
        </w:tc>
      </w:tr>
      <w:tr w:rsidR="00605553" w:rsidRPr="00BB246D" w14:paraId="2E526EDE" w14:textId="77777777" w:rsidTr="00BB246D">
        <w:trPr>
          <w:jc w:val="center"/>
        </w:trPr>
        <w:tc>
          <w:tcPr>
            <w:tcW w:w="4707" w:type="dxa"/>
            <w:vAlign w:val="center"/>
          </w:tcPr>
          <w:p w14:paraId="1C9325D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встретить</w:t>
            </w:r>
          </w:p>
        </w:tc>
        <w:tc>
          <w:tcPr>
            <w:tcW w:w="5214" w:type="dxa"/>
            <w:vAlign w:val="center"/>
          </w:tcPr>
          <w:p w14:paraId="541E6D4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recoger</w:t>
            </w:r>
          </w:p>
        </w:tc>
      </w:tr>
      <w:tr w:rsidR="00605553" w:rsidRPr="00BB246D" w14:paraId="0E8FC6C6" w14:textId="77777777" w:rsidTr="00BB246D">
        <w:trPr>
          <w:jc w:val="center"/>
        </w:trPr>
        <w:tc>
          <w:tcPr>
            <w:tcW w:w="4707" w:type="dxa"/>
            <w:vAlign w:val="center"/>
          </w:tcPr>
          <w:p w14:paraId="2B74181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встречаться</w:t>
            </w:r>
          </w:p>
        </w:tc>
        <w:tc>
          <w:tcPr>
            <w:tcW w:w="5214" w:type="dxa"/>
            <w:vAlign w:val="center"/>
          </w:tcPr>
          <w:p w14:paraId="1FCCCAE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verse</w:t>
            </w:r>
          </w:p>
        </w:tc>
      </w:tr>
      <w:tr w:rsidR="00605553" w:rsidRPr="00BB246D" w14:paraId="1401443D" w14:textId="77777777" w:rsidTr="00BB246D">
        <w:trPr>
          <w:jc w:val="center"/>
        </w:trPr>
        <w:tc>
          <w:tcPr>
            <w:tcW w:w="4707" w:type="dxa"/>
            <w:vAlign w:val="center"/>
          </w:tcPr>
          <w:p w14:paraId="3CC953C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выключатель</w:t>
            </w:r>
          </w:p>
        </w:tc>
        <w:tc>
          <w:tcPr>
            <w:tcW w:w="5214" w:type="dxa"/>
            <w:vAlign w:val="center"/>
          </w:tcPr>
          <w:p w14:paraId="129FB57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interruptor</w:t>
            </w:r>
          </w:p>
        </w:tc>
      </w:tr>
      <w:tr w:rsidR="00605553" w:rsidRPr="00BB246D" w14:paraId="07353556" w14:textId="77777777" w:rsidTr="00BB246D">
        <w:trPr>
          <w:jc w:val="center"/>
        </w:trPr>
        <w:tc>
          <w:tcPr>
            <w:tcW w:w="4707" w:type="dxa"/>
            <w:vAlign w:val="center"/>
          </w:tcPr>
          <w:p w14:paraId="0FA39FD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выходить</w:t>
            </w:r>
          </w:p>
        </w:tc>
        <w:tc>
          <w:tcPr>
            <w:tcW w:w="5214" w:type="dxa"/>
            <w:vAlign w:val="center"/>
          </w:tcPr>
          <w:p w14:paraId="1338DAF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salir</w:t>
            </w:r>
          </w:p>
        </w:tc>
      </w:tr>
      <w:tr w:rsidR="00605553" w:rsidRPr="00BB246D" w14:paraId="19F47FA6" w14:textId="77777777" w:rsidTr="00BB246D">
        <w:trPr>
          <w:jc w:val="center"/>
        </w:trPr>
        <w:tc>
          <w:tcPr>
            <w:tcW w:w="4707" w:type="dxa"/>
            <w:vAlign w:val="center"/>
          </w:tcPr>
          <w:p w14:paraId="1F4BE48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выходить замуж (за)</w:t>
            </w:r>
          </w:p>
        </w:tc>
        <w:tc>
          <w:tcPr>
            <w:tcW w:w="5214" w:type="dxa"/>
            <w:vAlign w:val="center"/>
          </w:tcPr>
          <w:p w14:paraId="3D8B096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casarse (con)</w:t>
            </w:r>
          </w:p>
        </w:tc>
      </w:tr>
      <w:tr w:rsidR="00605553" w:rsidRPr="00BB246D" w14:paraId="3C5C7B5A" w14:textId="77777777" w:rsidTr="00BB246D">
        <w:trPr>
          <w:jc w:val="center"/>
        </w:trPr>
        <w:tc>
          <w:tcPr>
            <w:tcW w:w="4707" w:type="dxa"/>
            <w:vAlign w:val="center"/>
          </w:tcPr>
          <w:p w14:paraId="53D1C4DE" w14:textId="1C32FCD0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  <w:lang w:val="ru-RU"/>
              </w:rPr>
              <w:t>Г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олова</w:t>
            </w:r>
          </w:p>
        </w:tc>
        <w:tc>
          <w:tcPr>
            <w:tcW w:w="5214" w:type="dxa"/>
            <w:vAlign w:val="center"/>
          </w:tcPr>
          <w:p w14:paraId="317A500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cabeza</w:t>
            </w:r>
          </w:p>
        </w:tc>
      </w:tr>
      <w:tr w:rsidR="00605553" w:rsidRPr="00BB246D" w14:paraId="27C62E93" w14:textId="77777777" w:rsidTr="00BB246D">
        <w:trPr>
          <w:jc w:val="center"/>
        </w:trPr>
        <w:tc>
          <w:tcPr>
            <w:tcW w:w="4707" w:type="dxa"/>
            <w:vAlign w:val="center"/>
          </w:tcPr>
          <w:p w14:paraId="42F4F3A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горло</w:t>
            </w:r>
          </w:p>
        </w:tc>
        <w:tc>
          <w:tcPr>
            <w:tcW w:w="5214" w:type="dxa"/>
            <w:vAlign w:val="center"/>
          </w:tcPr>
          <w:p w14:paraId="4A33295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garganta</w:t>
            </w:r>
          </w:p>
        </w:tc>
      </w:tr>
      <w:tr w:rsidR="00605553" w:rsidRPr="00BB246D" w14:paraId="3EE83A33" w14:textId="77777777" w:rsidTr="00BB246D">
        <w:trPr>
          <w:jc w:val="center"/>
        </w:trPr>
        <w:tc>
          <w:tcPr>
            <w:tcW w:w="4707" w:type="dxa"/>
            <w:vAlign w:val="center"/>
          </w:tcPr>
          <w:p w14:paraId="78F57ED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готовить</w:t>
            </w:r>
          </w:p>
        </w:tc>
        <w:tc>
          <w:tcPr>
            <w:tcW w:w="5214" w:type="dxa"/>
            <w:vAlign w:val="center"/>
          </w:tcPr>
          <w:p w14:paraId="7D0EE15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cocinar</w:t>
            </w:r>
          </w:p>
        </w:tc>
      </w:tr>
      <w:tr w:rsidR="00605553" w:rsidRPr="00BB246D" w14:paraId="79FBB7CA" w14:textId="77777777" w:rsidTr="00BB246D">
        <w:trPr>
          <w:jc w:val="center"/>
        </w:trPr>
        <w:tc>
          <w:tcPr>
            <w:tcW w:w="4707" w:type="dxa"/>
            <w:vAlign w:val="center"/>
          </w:tcPr>
          <w:p w14:paraId="6E0D7DC8" w14:textId="4C9EA89A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  <w:lang w:val="ru-RU"/>
              </w:rPr>
              <w:t>Д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алеко (от)</w:t>
            </w:r>
          </w:p>
        </w:tc>
        <w:tc>
          <w:tcPr>
            <w:tcW w:w="5214" w:type="dxa"/>
            <w:vAlign w:val="center"/>
          </w:tcPr>
          <w:p w14:paraId="169F57E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lejos (de)</w:t>
            </w:r>
          </w:p>
        </w:tc>
      </w:tr>
      <w:tr w:rsidR="00605553" w:rsidRPr="00BB246D" w14:paraId="10C2D33C" w14:textId="77777777" w:rsidTr="00BB246D">
        <w:trPr>
          <w:jc w:val="center"/>
        </w:trPr>
        <w:tc>
          <w:tcPr>
            <w:tcW w:w="4707" w:type="dxa"/>
            <w:vAlign w:val="center"/>
          </w:tcPr>
          <w:p w14:paraId="48C6CB2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два сапога пара</w:t>
            </w:r>
          </w:p>
        </w:tc>
        <w:tc>
          <w:tcPr>
            <w:tcW w:w="5214" w:type="dxa"/>
            <w:vAlign w:val="center"/>
          </w:tcPr>
          <w:p w14:paraId="0D6C59E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siempre hay un roto para un descosido</w:t>
            </w:r>
          </w:p>
        </w:tc>
      </w:tr>
      <w:tr w:rsidR="00605553" w:rsidRPr="00BB246D" w14:paraId="0F1141AF" w14:textId="77777777" w:rsidTr="00BB246D">
        <w:trPr>
          <w:jc w:val="center"/>
        </w:trPr>
        <w:tc>
          <w:tcPr>
            <w:tcW w:w="4707" w:type="dxa"/>
            <w:vAlign w:val="center"/>
          </w:tcPr>
          <w:p w14:paraId="1D2E5B1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двигать</w:t>
            </w:r>
          </w:p>
        </w:tc>
        <w:tc>
          <w:tcPr>
            <w:tcW w:w="5214" w:type="dxa"/>
            <w:vAlign w:val="center"/>
          </w:tcPr>
          <w:p w14:paraId="166A823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mover</w:t>
            </w:r>
          </w:p>
        </w:tc>
      </w:tr>
      <w:tr w:rsidR="00605553" w:rsidRPr="00BB246D" w14:paraId="6ED90440" w14:textId="77777777" w:rsidTr="00BB246D">
        <w:trPr>
          <w:jc w:val="center"/>
        </w:trPr>
        <w:tc>
          <w:tcPr>
            <w:tcW w:w="4707" w:type="dxa"/>
            <w:vAlign w:val="center"/>
          </w:tcPr>
          <w:p w14:paraId="24118CA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дебетовая карта</w:t>
            </w:r>
          </w:p>
        </w:tc>
        <w:tc>
          <w:tcPr>
            <w:tcW w:w="5214" w:type="dxa"/>
            <w:vAlign w:val="center"/>
          </w:tcPr>
          <w:p w14:paraId="504E81D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tarjeta de débito</w:t>
            </w:r>
          </w:p>
        </w:tc>
      </w:tr>
      <w:tr w:rsidR="00605553" w:rsidRPr="00BB246D" w14:paraId="2ACE54A3" w14:textId="77777777" w:rsidTr="00BB246D">
        <w:trPr>
          <w:jc w:val="center"/>
        </w:trPr>
        <w:tc>
          <w:tcPr>
            <w:tcW w:w="4707" w:type="dxa"/>
            <w:vAlign w:val="center"/>
          </w:tcPr>
          <w:p w14:paraId="16850CF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дело</w:t>
            </w:r>
          </w:p>
        </w:tc>
        <w:tc>
          <w:tcPr>
            <w:tcW w:w="5214" w:type="dxa"/>
            <w:vAlign w:val="center"/>
          </w:tcPr>
          <w:p w14:paraId="094EB04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cosa</w:t>
            </w:r>
          </w:p>
        </w:tc>
      </w:tr>
      <w:tr w:rsidR="00605553" w:rsidRPr="00BB246D" w14:paraId="5666D0E4" w14:textId="77777777" w:rsidTr="00BB246D">
        <w:trPr>
          <w:jc w:val="center"/>
        </w:trPr>
        <w:tc>
          <w:tcPr>
            <w:tcW w:w="4707" w:type="dxa"/>
            <w:vAlign w:val="center"/>
          </w:tcPr>
          <w:p w14:paraId="4891C2D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день рождения</w:t>
            </w:r>
          </w:p>
        </w:tc>
        <w:tc>
          <w:tcPr>
            <w:tcW w:w="5214" w:type="dxa"/>
            <w:vAlign w:val="center"/>
          </w:tcPr>
          <w:p w14:paraId="1AEB77F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cumpleaños</w:t>
            </w:r>
          </w:p>
        </w:tc>
      </w:tr>
      <w:tr w:rsidR="00605553" w:rsidRPr="00BB246D" w14:paraId="13067943" w14:textId="77777777" w:rsidTr="00BB246D">
        <w:trPr>
          <w:jc w:val="center"/>
        </w:trPr>
        <w:tc>
          <w:tcPr>
            <w:tcW w:w="4707" w:type="dxa"/>
            <w:vAlign w:val="center"/>
          </w:tcPr>
          <w:p w14:paraId="4168AC9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дешёвый/дешёвая</w:t>
            </w:r>
          </w:p>
        </w:tc>
        <w:tc>
          <w:tcPr>
            <w:tcW w:w="5214" w:type="dxa"/>
            <w:vAlign w:val="center"/>
          </w:tcPr>
          <w:p w14:paraId="67B12C8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barato/barata</w:t>
            </w:r>
          </w:p>
        </w:tc>
      </w:tr>
      <w:tr w:rsidR="00605553" w:rsidRPr="00BB246D" w14:paraId="67028A77" w14:textId="77777777" w:rsidTr="00BB246D">
        <w:trPr>
          <w:jc w:val="center"/>
        </w:trPr>
        <w:tc>
          <w:tcPr>
            <w:tcW w:w="4707" w:type="dxa"/>
            <w:vAlign w:val="center"/>
          </w:tcPr>
          <w:p w14:paraId="7A66AB9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довольно!</w:t>
            </w:r>
          </w:p>
        </w:tc>
        <w:tc>
          <w:tcPr>
            <w:tcW w:w="5214" w:type="dxa"/>
            <w:vAlign w:val="center"/>
          </w:tcPr>
          <w:p w14:paraId="4FD2DA0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¡Suficiente!</w:t>
            </w:r>
          </w:p>
        </w:tc>
      </w:tr>
      <w:tr w:rsidR="00605553" w:rsidRPr="00BB246D" w14:paraId="0E75E57A" w14:textId="77777777" w:rsidTr="00BB246D">
        <w:trPr>
          <w:jc w:val="center"/>
        </w:trPr>
        <w:tc>
          <w:tcPr>
            <w:tcW w:w="4707" w:type="dxa"/>
            <w:vAlign w:val="center"/>
          </w:tcPr>
          <w:p w14:paraId="6786EE3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дорогой/дорогая (о стоимости или цене)</w:t>
            </w:r>
          </w:p>
        </w:tc>
        <w:tc>
          <w:tcPr>
            <w:tcW w:w="5214" w:type="dxa"/>
            <w:vAlign w:val="center"/>
          </w:tcPr>
          <w:p w14:paraId="3E6D9EE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caro/cara</w:t>
            </w:r>
          </w:p>
        </w:tc>
      </w:tr>
      <w:tr w:rsidR="00605553" w:rsidRPr="00BB246D" w14:paraId="66546546" w14:textId="77777777" w:rsidTr="00BB246D">
        <w:trPr>
          <w:jc w:val="center"/>
        </w:trPr>
        <w:tc>
          <w:tcPr>
            <w:tcW w:w="4707" w:type="dxa"/>
            <w:vAlign w:val="center"/>
          </w:tcPr>
          <w:p w14:paraId="5BF13FD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достаточно</w:t>
            </w:r>
          </w:p>
        </w:tc>
        <w:tc>
          <w:tcPr>
            <w:tcW w:w="5214" w:type="dxa"/>
            <w:vAlign w:val="center"/>
          </w:tcPr>
          <w:p w14:paraId="512A7EE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bastante; suficiente</w:t>
            </w:r>
          </w:p>
        </w:tc>
      </w:tr>
      <w:tr w:rsidR="00605553" w:rsidRPr="00BB246D" w14:paraId="2CA6A01A" w14:textId="77777777" w:rsidTr="00BB246D">
        <w:trPr>
          <w:jc w:val="center"/>
        </w:trPr>
        <w:tc>
          <w:tcPr>
            <w:tcW w:w="4707" w:type="dxa"/>
            <w:vAlign w:val="center"/>
          </w:tcPr>
          <w:p w14:paraId="4EBE0F1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достаточно!</w:t>
            </w:r>
          </w:p>
        </w:tc>
        <w:tc>
          <w:tcPr>
            <w:tcW w:w="5214" w:type="dxa"/>
            <w:vAlign w:val="center"/>
          </w:tcPr>
          <w:p w14:paraId="6C55A4F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¡Suficiente!</w:t>
            </w:r>
          </w:p>
        </w:tc>
      </w:tr>
      <w:tr w:rsidR="00605553" w:rsidRPr="00BB246D" w14:paraId="319C115F" w14:textId="77777777" w:rsidTr="00BB246D">
        <w:trPr>
          <w:jc w:val="center"/>
        </w:trPr>
        <w:tc>
          <w:tcPr>
            <w:tcW w:w="4707" w:type="dxa"/>
            <w:vAlign w:val="center"/>
          </w:tcPr>
          <w:p w14:paraId="0F58CF6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достаточный</w:t>
            </w:r>
          </w:p>
        </w:tc>
        <w:tc>
          <w:tcPr>
            <w:tcW w:w="5214" w:type="dxa"/>
            <w:vAlign w:val="center"/>
          </w:tcPr>
          <w:p w14:paraId="5D19609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bastante</w:t>
            </w:r>
          </w:p>
        </w:tc>
      </w:tr>
      <w:tr w:rsidR="00605553" w:rsidRPr="00BB246D" w14:paraId="2E8ADF6C" w14:textId="77777777" w:rsidTr="00BB246D">
        <w:trPr>
          <w:jc w:val="center"/>
        </w:trPr>
        <w:tc>
          <w:tcPr>
            <w:tcW w:w="4707" w:type="dxa"/>
            <w:vAlign w:val="center"/>
          </w:tcPr>
          <w:p w14:paraId="4B53350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другой</w:t>
            </w:r>
          </w:p>
        </w:tc>
        <w:tc>
          <w:tcPr>
            <w:tcW w:w="5214" w:type="dxa"/>
            <w:vAlign w:val="center"/>
          </w:tcPr>
          <w:p w14:paraId="52269E1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otro</w:t>
            </w:r>
          </w:p>
        </w:tc>
      </w:tr>
      <w:tr w:rsidR="00605553" w:rsidRPr="00BB246D" w14:paraId="5BC77C32" w14:textId="77777777" w:rsidTr="00BB246D">
        <w:trPr>
          <w:jc w:val="center"/>
        </w:trPr>
        <w:tc>
          <w:tcPr>
            <w:tcW w:w="4707" w:type="dxa"/>
            <w:vAlign w:val="center"/>
          </w:tcPr>
          <w:p w14:paraId="20AA05A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думать</w:t>
            </w:r>
          </w:p>
        </w:tc>
        <w:tc>
          <w:tcPr>
            <w:tcW w:w="5214" w:type="dxa"/>
            <w:vAlign w:val="center"/>
          </w:tcPr>
          <w:p w14:paraId="35A6D1B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creer</w:t>
            </w:r>
          </w:p>
        </w:tc>
      </w:tr>
      <w:tr w:rsidR="00605553" w:rsidRPr="00BB246D" w14:paraId="31369CA4" w14:textId="77777777" w:rsidTr="00BB246D">
        <w:trPr>
          <w:jc w:val="center"/>
        </w:trPr>
        <w:tc>
          <w:tcPr>
            <w:tcW w:w="4707" w:type="dxa"/>
            <w:vAlign w:val="center"/>
          </w:tcPr>
          <w:p w14:paraId="0EF45E89" w14:textId="548722E1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  <w:lang w:val="ru-RU"/>
              </w:rPr>
              <w:t>Ж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елудок</w:t>
            </w:r>
          </w:p>
        </w:tc>
        <w:tc>
          <w:tcPr>
            <w:tcW w:w="5214" w:type="dxa"/>
            <w:vAlign w:val="center"/>
          </w:tcPr>
          <w:p w14:paraId="4FDB757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estómago</w:t>
            </w:r>
          </w:p>
        </w:tc>
      </w:tr>
      <w:tr w:rsidR="00605553" w:rsidRPr="00BB246D" w14:paraId="439231C3" w14:textId="77777777" w:rsidTr="00BB246D">
        <w:trPr>
          <w:jc w:val="center"/>
        </w:trPr>
        <w:tc>
          <w:tcPr>
            <w:tcW w:w="4707" w:type="dxa"/>
            <w:vAlign w:val="center"/>
          </w:tcPr>
          <w:p w14:paraId="172418D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жениться (на)</w:t>
            </w:r>
          </w:p>
        </w:tc>
        <w:tc>
          <w:tcPr>
            <w:tcW w:w="5214" w:type="dxa"/>
            <w:vAlign w:val="center"/>
          </w:tcPr>
          <w:p w14:paraId="5ED8F09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casarse (con)</w:t>
            </w:r>
          </w:p>
        </w:tc>
      </w:tr>
      <w:tr w:rsidR="00605553" w:rsidRPr="00BB246D" w14:paraId="7AF9F9CF" w14:textId="77777777" w:rsidTr="00BB246D">
        <w:trPr>
          <w:jc w:val="center"/>
        </w:trPr>
        <w:tc>
          <w:tcPr>
            <w:tcW w:w="4707" w:type="dxa"/>
            <w:vAlign w:val="center"/>
          </w:tcPr>
          <w:p w14:paraId="5A8BD11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живот</w:t>
            </w:r>
          </w:p>
        </w:tc>
        <w:tc>
          <w:tcPr>
            <w:tcW w:w="5214" w:type="dxa"/>
            <w:vAlign w:val="center"/>
          </w:tcPr>
          <w:p w14:paraId="40E0611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estómago</w:t>
            </w:r>
          </w:p>
        </w:tc>
      </w:tr>
      <w:tr w:rsidR="00605553" w:rsidRPr="00BB246D" w14:paraId="797FBA34" w14:textId="77777777" w:rsidTr="00BB246D">
        <w:trPr>
          <w:jc w:val="center"/>
        </w:trPr>
        <w:tc>
          <w:tcPr>
            <w:tcW w:w="4707" w:type="dxa"/>
            <w:vAlign w:val="center"/>
          </w:tcPr>
          <w:p w14:paraId="62F17275" w14:textId="665F8C12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  <w:lang w:val="ru-RU"/>
              </w:rPr>
              <w:t>З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абирать</w:t>
            </w:r>
          </w:p>
        </w:tc>
        <w:tc>
          <w:tcPr>
            <w:tcW w:w="5214" w:type="dxa"/>
            <w:vAlign w:val="center"/>
          </w:tcPr>
          <w:p w14:paraId="63C0E0D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recoger</w:t>
            </w:r>
          </w:p>
        </w:tc>
      </w:tr>
      <w:tr w:rsidR="00605553" w:rsidRPr="00BB246D" w14:paraId="321BED85" w14:textId="77777777" w:rsidTr="00BB246D">
        <w:trPr>
          <w:jc w:val="center"/>
        </w:trPr>
        <w:tc>
          <w:tcPr>
            <w:tcW w:w="4707" w:type="dxa"/>
            <w:vAlign w:val="center"/>
          </w:tcPr>
          <w:p w14:paraId="34174C0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забрать</w:t>
            </w:r>
          </w:p>
        </w:tc>
        <w:tc>
          <w:tcPr>
            <w:tcW w:w="5214" w:type="dxa"/>
            <w:vAlign w:val="center"/>
          </w:tcPr>
          <w:p w14:paraId="7CCBD0F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recoger</w:t>
            </w:r>
          </w:p>
        </w:tc>
      </w:tr>
      <w:tr w:rsidR="00605553" w:rsidRPr="00BB246D" w14:paraId="293804ED" w14:textId="77777777" w:rsidTr="00BB246D">
        <w:trPr>
          <w:jc w:val="center"/>
        </w:trPr>
        <w:tc>
          <w:tcPr>
            <w:tcW w:w="4707" w:type="dxa"/>
            <w:vAlign w:val="center"/>
          </w:tcPr>
          <w:p w14:paraId="7473C8B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забывать</w:t>
            </w:r>
          </w:p>
        </w:tc>
        <w:tc>
          <w:tcPr>
            <w:tcW w:w="5214" w:type="dxa"/>
            <w:vAlign w:val="center"/>
          </w:tcPr>
          <w:p w14:paraId="18E8775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olvidar</w:t>
            </w:r>
          </w:p>
        </w:tc>
      </w:tr>
      <w:tr w:rsidR="00605553" w:rsidRPr="00BB246D" w14:paraId="44F39389" w14:textId="77777777" w:rsidTr="00BB246D">
        <w:trPr>
          <w:jc w:val="center"/>
        </w:trPr>
        <w:tc>
          <w:tcPr>
            <w:tcW w:w="4707" w:type="dxa"/>
            <w:vAlign w:val="center"/>
          </w:tcPr>
          <w:p w14:paraId="6521BF4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забыть кого-либо или что-либо</w:t>
            </w:r>
          </w:p>
        </w:tc>
        <w:tc>
          <w:tcPr>
            <w:tcW w:w="5214" w:type="dxa"/>
            <w:vAlign w:val="center"/>
          </w:tcPr>
          <w:p w14:paraId="5AB3F60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olvidar</w:t>
            </w:r>
          </w:p>
        </w:tc>
      </w:tr>
      <w:tr w:rsidR="00605553" w:rsidRPr="00BB246D" w14:paraId="09807C7E" w14:textId="77777777" w:rsidTr="00BB246D">
        <w:trPr>
          <w:jc w:val="center"/>
        </w:trPr>
        <w:tc>
          <w:tcPr>
            <w:tcW w:w="4707" w:type="dxa"/>
            <w:vAlign w:val="center"/>
          </w:tcPr>
          <w:p w14:paraId="4F6FD2C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закрывать</w:t>
            </w:r>
          </w:p>
        </w:tc>
        <w:tc>
          <w:tcPr>
            <w:tcW w:w="5214" w:type="dxa"/>
            <w:vAlign w:val="center"/>
          </w:tcPr>
          <w:p w14:paraId="0FF6C8C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cerrar</w:t>
            </w:r>
          </w:p>
        </w:tc>
      </w:tr>
      <w:tr w:rsidR="00605553" w:rsidRPr="00BB246D" w14:paraId="6B86C8B3" w14:textId="77777777" w:rsidTr="00BB246D">
        <w:trPr>
          <w:jc w:val="center"/>
        </w:trPr>
        <w:tc>
          <w:tcPr>
            <w:tcW w:w="4707" w:type="dxa"/>
            <w:vAlign w:val="center"/>
          </w:tcPr>
          <w:p w14:paraId="2134A23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закрываться</w:t>
            </w:r>
          </w:p>
        </w:tc>
        <w:tc>
          <w:tcPr>
            <w:tcW w:w="5214" w:type="dxa"/>
            <w:vAlign w:val="center"/>
          </w:tcPr>
          <w:p w14:paraId="7B40443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cerrar</w:t>
            </w:r>
          </w:p>
        </w:tc>
      </w:tr>
      <w:tr w:rsidR="00605553" w:rsidRPr="00BB246D" w14:paraId="483482E9" w14:textId="77777777" w:rsidTr="00BB246D">
        <w:trPr>
          <w:jc w:val="center"/>
        </w:trPr>
        <w:tc>
          <w:tcPr>
            <w:tcW w:w="4707" w:type="dxa"/>
            <w:vAlign w:val="center"/>
          </w:tcPr>
          <w:p w14:paraId="2CCE747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закрыть</w:t>
            </w:r>
          </w:p>
        </w:tc>
        <w:tc>
          <w:tcPr>
            <w:tcW w:w="5214" w:type="dxa"/>
            <w:vAlign w:val="center"/>
          </w:tcPr>
          <w:p w14:paraId="0757A3D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cerrar</w:t>
            </w:r>
          </w:p>
        </w:tc>
      </w:tr>
      <w:tr w:rsidR="00605553" w:rsidRPr="00BB246D" w14:paraId="4ACAB06A" w14:textId="77777777" w:rsidTr="00BB246D">
        <w:trPr>
          <w:jc w:val="center"/>
        </w:trPr>
        <w:tc>
          <w:tcPr>
            <w:tcW w:w="4707" w:type="dxa"/>
            <w:vAlign w:val="center"/>
          </w:tcPr>
          <w:p w14:paraId="218EF36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зарядное устройство</w:t>
            </w:r>
          </w:p>
        </w:tc>
        <w:tc>
          <w:tcPr>
            <w:tcW w:w="5214" w:type="dxa"/>
            <w:vAlign w:val="center"/>
          </w:tcPr>
          <w:p w14:paraId="041C3FD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cargador</w:t>
            </w:r>
          </w:p>
        </w:tc>
      </w:tr>
      <w:tr w:rsidR="00605553" w:rsidRPr="00BB246D" w14:paraId="0AC9EFA7" w14:textId="77777777" w:rsidTr="00BB246D">
        <w:trPr>
          <w:jc w:val="center"/>
        </w:trPr>
        <w:tc>
          <w:tcPr>
            <w:tcW w:w="4707" w:type="dxa"/>
            <w:vAlign w:val="center"/>
          </w:tcPr>
          <w:p w14:paraId="5CDEB60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звучать</w:t>
            </w:r>
          </w:p>
        </w:tc>
        <w:tc>
          <w:tcPr>
            <w:tcW w:w="5214" w:type="dxa"/>
            <w:vAlign w:val="center"/>
          </w:tcPr>
          <w:p w14:paraId="66F9735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sonar</w:t>
            </w:r>
          </w:p>
        </w:tc>
      </w:tr>
      <w:tr w:rsidR="00605553" w:rsidRPr="00BB246D" w14:paraId="17189655" w14:textId="77777777" w:rsidTr="00BB246D">
        <w:trPr>
          <w:jc w:val="center"/>
        </w:trPr>
        <w:tc>
          <w:tcPr>
            <w:tcW w:w="4707" w:type="dxa"/>
            <w:vAlign w:val="center"/>
          </w:tcPr>
          <w:p w14:paraId="7FFB8B7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зерновые</w:t>
            </w:r>
          </w:p>
        </w:tc>
        <w:tc>
          <w:tcPr>
            <w:tcW w:w="5214" w:type="dxa"/>
            <w:vAlign w:val="center"/>
          </w:tcPr>
          <w:p w14:paraId="702358F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cereales</w:t>
            </w:r>
          </w:p>
        </w:tc>
      </w:tr>
      <w:tr w:rsidR="00605553" w:rsidRPr="00BB246D" w14:paraId="1E877636" w14:textId="77777777" w:rsidTr="00BB246D">
        <w:trPr>
          <w:jc w:val="center"/>
        </w:trPr>
        <w:tc>
          <w:tcPr>
            <w:tcW w:w="4707" w:type="dxa"/>
            <w:vAlign w:val="center"/>
          </w:tcPr>
          <w:p w14:paraId="254C00F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знать кого-либо</w:t>
            </w:r>
          </w:p>
        </w:tc>
        <w:tc>
          <w:tcPr>
            <w:tcW w:w="5214" w:type="dxa"/>
            <w:vAlign w:val="center"/>
          </w:tcPr>
          <w:p w14:paraId="6FCCCAA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conocer</w:t>
            </w:r>
          </w:p>
        </w:tc>
      </w:tr>
      <w:tr w:rsidR="00605553" w:rsidRPr="00BB246D" w14:paraId="55E3ADF0" w14:textId="77777777" w:rsidTr="00BB246D">
        <w:trPr>
          <w:jc w:val="center"/>
        </w:trPr>
        <w:tc>
          <w:tcPr>
            <w:tcW w:w="4707" w:type="dxa"/>
            <w:vAlign w:val="center"/>
          </w:tcPr>
          <w:p w14:paraId="4DCEADB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знать место</w:t>
            </w:r>
          </w:p>
        </w:tc>
        <w:tc>
          <w:tcPr>
            <w:tcW w:w="5214" w:type="dxa"/>
            <w:vAlign w:val="center"/>
          </w:tcPr>
          <w:p w14:paraId="0CEC076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conocer</w:t>
            </w:r>
          </w:p>
        </w:tc>
      </w:tr>
      <w:tr w:rsidR="00605553" w:rsidRPr="00BB246D" w14:paraId="38F0546C" w14:textId="77777777" w:rsidTr="00BB246D">
        <w:trPr>
          <w:jc w:val="center"/>
        </w:trPr>
        <w:tc>
          <w:tcPr>
            <w:tcW w:w="4707" w:type="dxa"/>
            <w:vAlign w:val="center"/>
          </w:tcPr>
          <w:p w14:paraId="1A94B5A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знать что-либо</w:t>
            </w:r>
          </w:p>
        </w:tc>
        <w:tc>
          <w:tcPr>
            <w:tcW w:w="5214" w:type="dxa"/>
            <w:vAlign w:val="center"/>
          </w:tcPr>
          <w:p w14:paraId="56092C2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saber</w:t>
            </w:r>
          </w:p>
        </w:tc>
      </w:tr>
      <w:tr w:rsidR="00605553" w:rsidRPr="00BB246D" w14:paraId="538703FC" w14:textId="77777777" w:rsidTr="00BB246D">
        <w:trPr>
          <w:jc w:val="center"/>
        </w:trPr>
        <w:tc>
          <w:tcPr>
            <w:tcW w:w="4707" w:type="dxa"/>
            <w:vAlign w:val="center"/>
          </w:tcPr>
          <w:p w14:paraId="76E3952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lastRenderedPageBreak/>
              <w:t>зуб</w:t>
            </w:r>
          </w:p>
        </w:tc>
        <w:tc>
          <w:tcPr>
            <w:tcW w:w="5214" w:type="dxa"/>
            <w:vAlign w:val="center"/>
          </w:tcPr>
          <w:p w14:paraId="13DE559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muela</w:t>
            </w:r>
          </w:p>
        </w:tc>
      </w:tr>
      <w:tr w:rsidR="00605553" w:rsidRPr="00BB246D" w14:paraId="4AADBD91" w14:textId="77777777" w:rsidTr="00BB246D">
        <w:trPr>
          <w:jc w:val="center"/>
        </w:trPr>
        <w:tc>
          <w:tcPr>
            <w:tcW w:w="4707" w:type="dxa"/>
            <w:vAlign w:val="center"/>
          </w:tcPr>
          <w:p w14:paraId="7DB0AADE" w14:textId="2084D9BD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  <w:lang w:val="ru-RU"/>
              </w:rPr>
              <w:t>И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гла</w:t>
            </w:r>
          </w:p>
        </w:tc>
        <w:tc>
          <w:tcPr>
            <w:tcW w:w="5214" w:type="dxa"/>
            <w:vAlign w:val="center"/>
          </w:tcPr>
          <w:p w14:paraId="7D97FC0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aguja</w:t>
            </w:r>
          </w:p>
        </w:tc>
      </w:tr>
      <w:tr w:rsidR="00605553" w:rsidRPr="00BB246D" w14:paraId="438D31A2" w14:textId="77777777" w:rsidTr="00BB246D">
        <w:trPr>
          <w:jc w:val="center"/>
        </w:trPr>
        <w:tc>
          <w:tcPr>
            <w:tcW w:w="4707" w:type="dxa"/>
            <w:vAlign w:val="center"/>
          </w:tcPr>
          <w:p w14:paraId="064E2FB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идти (о дожде)</w:t>
            </w:r>
          </w:p>
        </w:tc>
        <w:tc>
          <w:tcPr>
            <w:tcW w:w="5214" w:type="dxa"/>
            <w:vAlign w:val="center"/>
          </w:tcPr>
          <w:p w14:paraId="0089DA6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llover</w:t>
            </w:r>
          </w:p>
        </w:tc>
      </w:tr>
      <w:tr w:rsidR="00605553" w:rsidRPr="00BB246D" w14:paraId="74E78DA2" w14:textId="77777777" w:rsidTr="00BB246D">
        <w:trPr>
          <w:jc w:val="center"/>
        </w:trPr>
        <w:tc>
          <w:tcPr>
            <w:tcW w:w="4707" w:type="dxa"/>
            <w:vAlign w:val="center"/>
          </w:tcPr>
          <w:p w14:paraId="1AB5E9D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идти за покупками</w:t>
            </w:r>
          </w:p>
        </w:tc>
        <w:tc>
          <w:tcPr>
            <w:tcW w:w="5214" w:type="dxa"/>
            <w:vAlign w:val="center"/>
          </w:tcPr>
          <w:p w14:paraId="4FD9E30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ir a la compra</w:t>
            </w:r>
          </w:p>
        </w:tc>
      </w:tr>
      <w:tr w:rsidR="00605553" w:rsidRPr="00BB246D" w14:paraId="3B66612C" w14:textId="77777777" w:rsidTr="00BB246D">
        <w:trPr>
          <w:jc w:val="center"/>
        </w:trPr>
        <w:tc>
          <w:tcPr>
            <w:tcW w:w="4707" w:type="dxa"/>
            <w:vAlign w:val="center"/>
          </w:tcPr>
          <w:p w14:paraId="723176F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иметь право на</w:t>
            </w:r>
          </w:p>
        </w:tc>
        <w:tc>
          <w:tcPr>
            <w:tcW w:w="5214" w:type="dxa"/>
            <w:vAlign w:val="center"/>
          </w:tcPr>
          <w:p w14:paraId="6EAE9A6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tener derecho de...</w:t>
            </w:r>
          </w:p>
        </w:tc>
      </w:tr>
      <w:tr w:rsidR="00605553" w:rsidRPr="00BB246D" w14:paraId="3FFAE461" w14:textId="77777777" w:rsidTr="00BB246D">
        <w:trPr>
          <w:jc w:val="center"/>
        </w:trPr>
        <w:tc>
          <w:tcPr>
            <w:tcW w:w="4707" w:type="dxa"/>
            <w:vAlign w:val="center"/>
          </w:tcPr>
          <w:p w14:paraId="61AAA34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информация</w:t>
            </w:r>
          </w:p>
        </w:tc>
        <w:tc>
          <w:tcPr>
            <w:tcW w:w="5214" w:type="dxa"/>
            <w:vAlign w:val="center"/>
          </w:tcPr>
          <w:p w14:paraId="6A46FA3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información</w:t>
            </w:r>
          </w:p>
        </w:tc>
      </w:tr>
      <w:tr w:rsidR="00605553" w:rsidRPr="00BB246D" w14:paraId="79A882C0" w14:textId="77777777" w:rsidTr="00BB246D">
        <w:trPr>
          <w:jc w:val="center"/>
        </w:trPr>
        <w:tc>
          <w:tcPr>
            <w:tcW w:w="4707" w:type="dxa"/>
            <w:vAlign w:val="center"/>
          </w:tcPr>
          <w:p w14:paraId="17183E7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искать кого-либо или что-либо</w:t>
            </w:r>
          </w:p>
        </w:tc>
        <w:tc>
          <w:tcPr>
            <w:tcW w:w="5214" w:type="dxa"/>
            <w:vAlign w:val="center"/>
          </w:tcPr>
          <w:p w14:paraId="18225F2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buscar</w:t>
            </w:r>
          </w:p>
        </w:tc>
      </w:tr>
      <w:tr w:rsidR="00605553" w:rsidRPr="00BB246D" w14:paraId="0A606222" w14:textId="77777777" w:rsidTr="00BB246D">
        <w:trPr>
          <w:jc w:val="center"/>
        </w:trPr>
        <w:tc>
          <w:tcPr>
            <w:tcW w:w="4707" w:type="dxa"/>
            <w:vAlign w:val="center"/>
          </w:tcPr>
          <w:p w14:paraId="50ACF310" w14:textId="140D17A1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  <w:lang w:val="ru-RU"/>
              </w:rPr>
              <w:t>К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абель</w:t>
            </w:r>
          </w:p>
        </w:tc>
        <w:tc>
          <w:tcPr>
            <w:tcW w:w="5214" w:type="dxa"/>
            <w:vAlign w:val="center"/>
          </w:tcPr>
          <w:p w14:paraId="15F59BA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cable</w:t>
            </w:r>
          </w:p>
        </w:tc>
      </w:tr>
      <w:tr w:rsidR="00605553" w:rsidRPr="00BB246D" w14:paraId="673FFD5B" w14:textId="77777777" w:rsidTr="00BB246D">
        <w:trPr>
          <w:jc w:val="center"/>
        </w:trPr>
        <w:tc>
          <w:tcPr>
            <w:tcW w:w="4707" w:type="dxa"/>
            <w:vAlign w:val="center"/>
          </w:tcPr>
          <w:p w14:paraId="2EA1626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карточка</w:t>
            </w:r>
          </w:p>
        </w:tc>
        <w:tc>
          <w:tcPr>
            <w:tcW w:w="5214" w:type="dxa"/>
            <w:vAlign w:val="center"/>
          </w:tcPr>
          <w:p w14:paraId="00480DA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tarjeta</w:t>
            </w:r>
          </w:p>
        </w:tc>
      </w:tr>
      <w:tr w:rsidR="00605553" w:rsidRPr="00BB246D" w14:paraId="196ECBBF" w14:textId="77777777" w:rsidTr="00BB246D">
        <w:trPr>
          <w:jc w:val="center"/>
        </w:trPr>
        <w:tc>
          <w:tcPr>
            <w:tcW w:w="4707" w:type="dxa"/>
            <w:vAlign w:val="center"/>
          </w:tcPr>
          <w:p w14:paraId="1CE76F6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кастрюля</w:t>
            </w:r>
          </w:p>
        </w:tc>
        <w:tc>
          <w:tcPr>
            <w:tcW w:w="5214" w:type="dxa"/>
            <w:vAlign w:val="center"/>
          </w:tcPr>
          <w:p w14:paraId="75AA182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cacerola; olla</w:t>
            </w:r>
          </w:p>
        </w:tc>
      </w:tr>
      <w:tr w:rsidR="00605553" w:rsidRPr="00BB246D" w14:paraId="1A1AEAE7" w14:textId="77777777" w:rsidTr="00BB246D">
        <w:trPr>
          <w:jc w:val="center"/>
        </w:trPr>
        <w:tc>
          <w:tcPr>
            <w:tcW w:w="4707" w:type="dxa"/>
            <w:vAlign w:val="center"/>
          </w:tcPr>
          <w:p w14:paraId="4A8B1DD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кино</w:t>
            </w:r>
          </w:p>
        </w:tc>
        <w:tc>
          <w:tcPr>
            <w:tcW w:w="5214" w:type="dxa"/>
            <w:vAlign w:val="center"/>
          </w:tcPr>
          <w:p w14:paraId="5605084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cine</w:t>
            </w:r>
          </w:p>
        </w:tc>
      </w:tr>
      <w:tr w:rsidR="00605553" w:rsidRPr="00BB246D" w14:paraId="02599BA3" w14:textId="77777777" w:rsidTr="00BB246D">
        <w:trPr>
          <w:jc w:val="center"/>
        </w:trPr>
        <w:tc>
          <w:tcPr>
            <w:tcW w:w="4707" w:type="dxa"/>
            <w:vAlign w:val="center"/>
          </w:tcPr>
          <w:p w14:paraId="15B25D5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кинотеатр</w:t>
            </w:r>
          </w:p>
        </w:tc>
        <w:tc>
          <w:tcPr>
            <w:tcW w:w="5214" w:type="dxa"/>
            <w:vAlign w:val="center"/>
          </w:tcPr>
          <w:p w14:paraId="76B46A2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cine</w:t>
            </w:r>
          </w:p>
        </w:tc>
      </w:tr>
      <w:tr w:rsidR="00605553" w:rsidRPr="00BB246D" w14:paraId="59782F11" w14:textId="77777777" w:rsidTr="00BB246D">
        <w:trPr>
          <w:jc w:val="center"/>
        </w:trPr>
        <w:tc>
          <w:tcPr>
            <w:tcW w:w="4707" w:type="dxa"/>
            <w:vAlign w:val="center"/>
          </w:tcPr>
          <w:p w14:paraId="42B46F8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клавиша</w:t>
            </w:r>
          </w:p>
        </w:tc>
        <w:tc>
          <w:tcPr>
            <w:tcW w:w="5214" w:type="dxa"/>
            <w:vAlign w:val="center"/>
          </w:tcPr>
          <w:p w14:paraId="1F27EB3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tecla</w:t>
            </w:r>
          </w:p>
        </w:tc>
      </w:tr>
      <w:tr w:rsidR="00605553" w:rsidRPr="00BB246D" w14:paraId="5F73004D" w14:textId="77777777" w:rsidTr="00BB246D">
        <w:trPr>
          <w:jc w:val="center"/>
        </w:trPr>
        <w:tc>
          <w:tcPr>
            <w:tcW w:w="4707" w:type="dxa"/>
            <w:vAlign w:val="center"/>
          </w:tcPr>
          <w:p w14:paraId="72B289F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класть</w:t>
            </w:r>
          </w:p>
        </w:tc>
        <w:tc>
          <w:tcPr>
            <w:tcW w:w="5214" w:type="dxa"/>
            <w:vAlign w:val="center"/>
          </w:tcPr>
          <w:p w14:paraId="466302E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poner</w:t>
            </w:r>
          </w:p>
        </w:tc>
      </w:tr>
      <w:tr w:rsidR="00605553" w:rsidRPr="00BB246D" w14:paraId="4C73FE90" w14:textId="77777777" w:rsidTr="00BB246D">
        <w:trPr>
          <w:jc w:val="center"/>
        </w:trPr>
        <w:tc>
          <w:tcPr>
            <w:tcW w:w="4707" w:type="dxa"/>
            <w:vAlign w:val="center"/>
          </w:tcPr>
          <w:p w14:paraId="59DF868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кнопка</w:t>
            </w:r>
          </w:p>
        </w:tc>
        <w:tc>
          <w:tcPr>
            <w:tcW w:w="5214" w:type="dxa"/>
            <w:vAlign w:val="center"/>
          </w:tcPr>
          <w:p w14:paraId="6F37D85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botón</w:t>
            </w:r>
          </w:p>
        </w:tc>
      </w:tr>
      <w:tr w:rsidR="00605553" w:rsidRPr="00BB246D" w14:paraId="36CB1E40" w14:textId="77777777" w:rsidTr="00BB246D">
        <w:trPr>
          <w:jc w:val="center"/>
        </w:trPr>
        <w:tc>
          <w:tcPr>
            <w:tcW w:w="4707" w:type="dxa"/>
            <w:vAlign w:val="center"/>
          </w:tcPr>
          <w:p w14:paraId="18F9BC8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коричневый сахар</w:t>
            </w:r>
          </w:p>
        </w:tc>
        <w:tc>
          <w:tcPr>
            <w:tcW w:w="5214" w:type="dxa"/>
            <w:vAlign w:val="center"/>
          </w:tcPr>
          <w:p w14:paraId="3FC2FF5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azúcar morena</w:t>
            </w:r>
          </w:p>
        </w:tc>
      </w:tr>
      <w:tr w:rsidR="00605553" w:rsidRPr="00BB246D" w14:paraId="6313A6A1" w14:textId="77777777" w:rsidTr="00BB246D">
        <w:trPr>
          <w:jc w:val="center"/>
        </w:trPr>
        <w:tc>
          <w:tcPr>
            <w:tcW w:w="4707" w:type="dxa"/>
            <w:vAlign w:val="center"/>
          </w:tcPr>
          <w:p w14:paraId="29544F1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кофеварка</w:t>
            </w:r>
          </w:p>
        </w:tc>
        <w:tc>
          <w:tcPr>
            <w:tcW w:w="5214" w:type="dxa"/>
            <w:vAlign w:val="center"/>
          </w:tcPr>
          <w:p w14:paraId="226A4CD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cafetera</w:t>
            </w:r>
          </w:p>
        </w:tc>
      </w:tr>
      <w:tr w:rsidR="00605553" w:rsidRPr="00BB246D" w14:paraId="5649824F" w14:textId="77777777" w:rsidTr="00BB246D">
        <w:trPr>
          <w:jc w:val="center"/>
        </w:trPr>
        <w:tc>
          <w:tcPr>
            <w:tcW w:w="4707" w:type="dxa"/>
            <w:vAlign w:val="center"/>
          </w:tcPr>
          <w:p w14:paraId="03EC615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кредитная карта</w:t>
            </w:r>
          </w:p>
        </w:tc>
        <w:tc>
          <w:tcPr>
            <w:tcW w:w="5214" w:type="dxa"/>
            <w:vAlign w:val="center"/>
          </w:tcPr>
          <w:p w14:paraId="1E5FA4F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tarjeta de crédito</w:t>
            </w:r>
          </w:p>
        </w:tc>
      </w:tr>
      <w:tr w:rsidR="00605553" w:rsidRPr="00BB246D" w14:paraId="76BBE585" w14:textId="77777777" w:rsidTr="00BB246D">
        <w:trPr>
          <w:jc w:val="center"/>
        </w:trPr>
        <w:tc>
          <w:tcPr>
            <w:tcW w:w="4707" w:type="dxa"/>
            <w:vAlign w:val="center"/>
          </w:tcPr>
          <w:p w14:paraId="5D18E8F7" w14:textId="0345A774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  <w:lang w:val="ru-RU"/>
              </w:rPr>
              <w:t>Л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евая нога</w:t>
            </w:r>
          </w:p>
        </w:tc>
        <w:tc>
          <w:tcPr>
            <w:tcW w:w="5214" w:type="dxa"/>
            <w:vAlign w:val="center"/>
          </w:tcPr>
          <w:p w14:paraId="1FAE248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pierna izquierda</w:t>
            </w:r>
          </w:p>
        </w:tc>
      </w:tr>
      <w:tr w:rsidR="00605553" w:rsidRPr="00BB246D" w14:paraId="5D15D199" w14:textId="77777777" w:rsidTr="00BB246D">
        <w:trPr>
          <w:jc w:val="center"/>
        </w:trPr>
        <w:tc>
          <w:tcPr>
            <w:tcW w:w="4707" w:type="dxa"/>
            <w:vAlign w:val="center"/>
          </w:tcPr>
          <w:p w14:paraId="21610C0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левая ступня</w:t>
            </w:r>
          </w:p>
        </w:tc>
        <w:tc>
          <w:tcPr>
            <w:tcW w:w="5214" w:type="dxa"/>
            <w:vAlign w:val="center"/>
          </w:tcPr>
          <w:p w14:paraId="2317A4B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pie izquierdo</w:t>
            </w:r>
          </w:p>
        </w:tc>
      </w:tr>
      <w:tr w:rsidR="00605553" w:rsidRPr="00BB246D" w14:paraId="4796B2D4" w14:textId="77777777" w:rsidTr="00BB246D">
        <w:trPr>
          <w:jc w:val="center"/>
        </w:trPr>
        <w:tc>
          <w:tcPr>
            <w:tcW w:w="4707" w:type="dxa"/>
            <w:vAlign w:val="center"/>
          </w:tcPr>
          <w:p w14:paraId="2916B65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лёгкий</w:t>
            </w:r>
          </w:p>
        </w:tc>
        <w:tc>
          <w:tcPr>
            <w:tcW w:w="5214" w:type="dxa"/>
            <w:vAlign w:val="center"/>
          </w:tcPr>
          <w:p w14:paraId="675F218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fácil</w:t>
            </w:r>
          </w:p>
        </w:tc>
      </w:tr>
      <w:tr w:rsidR="00605553" w:rsidRPr="00BB246D" w14:paraId="7BAB18A1" w14:textId="77777777" w:rsidTr="00BB246D">
        <w:trPr>
          <w:jc w:val="center"/>
        </w:trPr>
        <w:tc>
          <w:tcPr>
            <w:tcW w:w="4707" w:type="dxa"/>
            <w:vAlign w:val="center"/>
          </w:tcPr>
          <w:p w14:paraId="7B5746F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ложиться</w:t>
            </w:r>
          </w:p>
        </w:tc>
        <w:tc>
          <w:tcPr>
            <w:tcW w:w="5214" w:type="dxa"/>
            <w:vAlign w:val="center"/>
          </w:tcPr>
          <w:p w14:paraId="5E4AEE7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acostarse</w:t>
            </w:r>
          </w:p>
        </w:tc>
      </w:tr>
      <w:tr w:rsidR="00605553" w:rsidRPr="00BB246D" w14:paraId="37D5035E" w14:textId="77777777" w:rsidTr="00BB246D">
        <w:trPr>
          <w:jc w:val="center"/>
        </w:trPr>
        <w:tc>
          <w:tcPr>
            <w:tcW w:w="4707" w:type="dxa"/>
            <w:vAlign w:val="center"/>
          </w:tcPr>
          <w:p w14:paraId="6DDCCAA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ложка</w:t>
            </w:r>
          </w:p>
        </w:tc>
        <w:tc>
          <w:tcPr>
            <w:tcW w:w="5214" w:type="dxa"/>
            <w:vAlign w:val="center"/>
          </w:tcPr>
          <w:p w14:paraId="4A58482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cuchara</w:t>
            </w:r>
          </w:p>
        </w:tc>
      </w:tr>
      <w:tr w:rsidR="00605553" w:rsidRPr="00BB246D" w14:paraId="1BD9FD92" w14:textId="77777777" w:rsidTr="00BB246D">
        <w:trPr>
          <w:jc w:val="center"/>
        </w:trPr>
        <w:tc>
          <w:tcPr>
            <w:tcW w:w="4707" w:type="dxa"/>
            <w:vAlign w:val="center"/>
          </w:tcPr>
          <w:p w14:paraId="01EF090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лучше поздно, чем никогда</w:t>
            </w:r>
          </w:p>
        </w:tc>
        <w:tc>
          <w:tcPr>
            <w:tcW w:w="5214" w:type="dxa"/>
            <w:vAlign w:val="center"/>
          </w:tcPr>
          <w:p w14:paraId="4A39861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más vale tarde que nunca</w:t>
            </w:r>
          </w:p>
        </w:tc>
      </w:tr>
      <w:tr w:rsidR="00605553" w:rsidRPr="00BB246D" w14:paraId="0EF74423" w14:textId="77777777" w:rsidTr="00BB246D">
        <w:trPr>
          <w:jc w:val="center"/>
        </w:trPr>
        <w:tc>
          <w:tcPr>
            <w:tcW w:w="4707" w:type="dxa"/>
            <w:vAlign w:val="center"/>
          </w:tcPr>
          <w:p w14:paraId="14E1930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любить (о людях)</w:t>
            </w:r>
          </w:p>
        </w:tc>
        <w:tc>
          <w:tcPr>
            <w:tcW w:w="5214" w:type="dxa"/>
            <w:vAlign w:val="center"/>
          </w:tcPr>
          <w:p w14:paraId="2CD1FD8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querer</w:t>
            </w:r>
          </w:p>
        </w:tc>
      </w:tr>
      <w:tr w:rsidR="00605553" w:rsidRPr="00BB246D" w14:paraId="48A71A5B" w14:textId="77777777" w:rsidTr="00BB246D">
        <w:trPr>
          <w:jc w:val="center"/>
        </w:trPr>
        <w:tc>
          <w:tcPr>
            <w:tcW w:w="4707" w:type="dxa"/>
            <w:vAlign w:val="center"/>
          </w:tcPr>
          <w:p w14:paraId="3EFDB95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люди</w:t>
            </w:r>
          </w:p>
        </w:tc>
        <w:tc>
          <w:tcPr>
            <w:tcW w:w="5214" w:type="dxa"/>
            <w:vAlign w:val="center"/>
          </w:tcPr>
          <w:p w14:paraId="26BD565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gente</w:t>
            </w:r>
          </w:p>
        </w:tc>
      </w:tr>
      <w:tr w:rsidR="00605553" w:rsidRPr="00BB246D" w14:paraId="40CBB46B" w14:textId="77777777" w:rsidTr="00BB246D">
        <w:trPr>
          <w:jc w:val="center"/>
        </w:trPr>
        <w:tc>
          <w:tcPr>
            <w:tcW w:w="4707" w:type="dxa"/>
            <w:vAlign w:val="center"/>
          </w:tcPr>
          <w:p w14:paraId="4DAAF677" w14:textId="03E336CD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  <w:lang w:val="ru-RU"/>
              </w:rPr>
              <w:t>М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агазин</w:t>
            </w:r>
          </w:p>
        </w:tc>
        <w:tc>
          <w:tcPr>
            <w:tcW w:w="5214" w:type="dxa"/>
            <w:vAlign w:val="center"/>
          </w:tcPr>
          <w:p w14:paraId="32BE122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tienda</w:t>
            </w:r>
          </w:p>
        </w:tc>
      </w:tr>
      <w:tr w:rsidR="00605553" w:rsidRPr="00BB246D" w14:paraId="22B86D7D" w14:textId="77777777" w:rsidTr="00BB246D">
        <w:trPr>
          <w:jc w:val="center"/>
        </w:trPr>
        <w:tc>
          <w:tcPr>
            <w:tcW w:w="4707" w:type="dxa"/>
            <w:vAlign w:val="center"/>
          </w:tcPr>
          <w:p w14:paraId="61D53A9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мармелад</w:t>
            </w:r>
          </w:p>
        </w:tc>
        <w:tc>
          <w:tcPr>
            <w:tcW w:w="5214" w:type="dxa"/>
            <w:vAlign w:val="center"/>
          </w:tcPr>
          <w:p w14:paraId="4C34DAB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mermelada</w:t>
            </w:r>
          </w:p>
        </w:tc>
      </w:tr>
      <w:tr w:rsidR="00605553" w:rsidRPr="00BB246D" w14:paraId="04B9BCA8" w14:textId="77777777" w:rsidTr="00BB246D">
        <w:trPr>
          <w:jc w:val="center"/>
        </w:trPr>
        <w:tc>
          <w:tcPr>
            <w:tcW w:w="4707" w:type="dxa"/>
            <w:vAlign w:val="center"/>
          </w:tcPr>
          <w:p w14:paraId="184D0C4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машинное масло</w:t>
            </w:r>
          </w:p>
        </w:tc>
        <w:tc>
          <w:tcPr>
            <w:tcW w:w="5214" w:type="dxa"/>
            <w:vAlign w:val="center"/>
          </w:tcPr>
          <w:p w14:paraId="5EDDF98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aceite; aceite de coche</w:t>
            </w:r>
          </w:p>
        </w:tc>
      </w:tr>
      <w:tr w:rsidR="00605553" w:rsidRPr="00BB246D" w14:paraId="1D5261A4" w14:textId="77777777" w:rsidTr="00BB246D">
        <w:trPr>
          <w:jc w:val="center"/>
        </w:trPr>
        <w:tc>
          <w:tcPr>
            <w:tcW w:w="4707" w:type="dxa"/>
            <w:vAlign w:val="center"/>
          </w:tcPr>
          <w:p w14:paraId="648736F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между словом и делом большая разница</w:t>
            </w:r>
          </w:p>
        </w:tc>
        <w:tc>
          <w:tcPr>
            <w:tcW w:w="5214" w:type="dxa"/>
            <w:vAlign w:val="center"/>
          </w:tcPr>
          <w:p w14:paraId="3255B6C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del dicho al hecho hay mucho trecho</w:t>
            </w:r>
          </w:p>
        </w:tc>
      </w:tr>
      <w:tr w:rsidR="00605553" w:rsidRPr="00BB246D" w14:paraId="0D783856" w14:textId="77777777" w:rsidTr="00BB246D">
        <w:trPr>
          <w:jc w:val="center"/>
        </w:trPr>
        <w:tc>
          <w:tcPr>
            <w:tcW w:w="4707" w:type="dxa"/>
            <w:vAlign w:val="center"/>
          </w:tcPr>
          <w:p w14:paraId="7C78868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миллион</w:t>
            </w:r>
          </w:p>
        </w:tc>
        <w:tc>
          <w:tcPr>
            <w:tcW w:w="5214" w:type="dxa"/>
            <w:vAlign w:val="center"/>
          </w:tcPr>
          <w:p w14:paraId="36CDBA7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millón</w:t>
            </w:r>
          </w:p>
        </w:tc>
      </w:tr>
      <w:tr w:rsidR="00605553" w:rsidRPr="00BB246D" w14:paraId="41E76E15" w14:textId="77777777" w:rsidTr="00BB246D">
        <w:trPr>
          <w:jc w:val="center"/>
        </w:trPr>
        <w:tc>
          <w:tcPr>
            <w:tcW w:w="4707" w:type="dxa"/>
            <w:vAlign w:val="center"/>
          </w:tcPr>
          <w:p w14:paraId="5815F66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мне всё равно</w:t>
            </w:r>
          </w:p>
        </w:tc>
        <w:tc>
          <w:tcPr>
            <w:tcW w:w="5214" w:type="dxa"/>
            <w:vAlign w:val="center"/>
          </w:tcPr>
          <w:p w14:paraId="5D9BED3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me da igual</w:t>
            </w:r>
          </w:p>
        </w:tc>
      </w:tr>
      <w:tr w:rsidR="00605553" w:rsidRPr="00BB246D" w14:paraId="1F2E00B7" w14:textId="77777777" w:rsidTr="00BB246D">
        <w:trPr>
          <w:jc w:val="center"/>
        </w:trPr>
        <w:tc>
          <w:tcPr>
            <w:tcW w:w="4707" w:type="dxa"/>
            <w:vAlign w:val="center"/>
          </w:tcPr>
          <w:p w14:paraId="6676EA1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мочь</w:t>
            </w:r>
          </w:p>
        </w:tc>
        <w:tc>
          <w:tcPr>
            <w:tcW w:w="5214" w:type="dxa"/>
            <w:vAlign w:val="center"/>
          </w:tcPr>
          <w:p w14:paraId="7AFEE1E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poder</w:t>
            </w:r>
          </w:p>
        </w:tc>
      </w:tr>
      <w:tr w:rsidR="00605553" w:rsidRPr="00BB246D" w14:paraId="56E00535" w14:textId="77777777" w:rsidTr="00BB246D">
        <w:trPr>
          <w:jc w:val="center"/>
        </w:trPr>
        <w:tc>
          <w:tcPr>
            <w:tcW w:w="4707" w:type="dxa"/>
            <w:vAlign w:val="center"/>
          </w:tcPr>
          <w:p w14:paraId="42DE283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мыть</w:t>
            </w:r>
          </w:p>
        </w:tc>
        <w:tc>
          <w:tcPr>
            <w:tcW w:w="5214" w:type="dxa"/>
            <w:vAlign w:val="center"/>
          </w:tcPr>
          <w:p w14:paraId="5FB8FD7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lavar</w:t>
            </w:r>
          </w:p>
        </w:tc>
      </w:tr>
      <w:tr w:rsidR="00605553" w:rsidRPr="00BB246D" w14:paraId="6DEE369A" w14:textId="77777777" w:rsidTr="00BB246D">
        <w:trPr>
          <w:jc w:val="center"/>
        </w:trPr>
        <w:tc>
          <w:tcPr>
            <w:tcW w:w="4707" w:type="dxa"/>
            <w:vAlign w:val="center"/>
          </w:tcPr>
          <w:p w14:paraId="6B34B9B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мыться</w:t>
            </w:r>
          </w:p>
        </w:tc>
        <w:tc>
          <w:tcPr>
            <w:tcW w:w="5214" w:type="dxa"/>
            <w:vAlign w:val="center"/>
          </w:tcPr>
          <w:p w14:paraId="60C4834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bañarse</w:t>
            </w:r>
          </w:p>
        </w:tc>
      </w:tr>
      <w:tr w:rsidR="00605553" w:rsidRPr="00BB246D" w14:paraId="2917A379" w14:textId="77777777" w:rsidTr="00BB246D">
        <w:trPr>
          <w:jc w:val="center"/>
        </w:trPr>
        <w:tc>
          <w:tcPr>
            <w:tcW w:w="4707" w:type="dxa"/>
            <w:vAlign w:val="center"/>
          </w:tcPr>
          <w:p w14:paraId="66B1A808" w14:textId="0075F3F7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  <w:lang w:val="ru-RU"/>
              </w:rPr>
              <w:t>Н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адевать одежду</w:t>
            </w:r>
          </w:p>
        </w:tc>
        <w:tc>
          <w:tcPr>
            <w:tcW w:w="5214" w:type="dxa"/>
            <w:vAlign w:val="center"/>
          </w:tcPr>
          <w:p w14:paraId="48881EE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ponerse la ropa</w:t>
            </w:r>
          </w:p>
        </w:tc>
      </w:tr>
      <w:tr w:rsidR="00605553" w:rsidRPr="00BB246D" w14:paraId="7C9881D0" w14:textId="77777777" w:rsidTr="00BB246D">
        <w:trPr>
          <w:jc w:val="center"/>
        </w:trPr>
        <w:tc>
          <w:tcPr>
            <w:tcW w:w="4707" w:type="dxa"/>
            <w:vAlign w:val="center"/>
          </w:tcPr>
          <w:p w14:paraId="0AE71AF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накрывать на стол</w:t>
            </w:r>
          </w:p>
        </w:tc>
        <w:tc>
          <w:tcPr>
            <w:tcW w:w="5214" w:type="dxa"/>
            <w:vAlign w:val="center"/>
          </w:tcPr>
          <w:p w14:paraId="5F0276E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poner la mesa</w:t>
            </w:r>
          </w:p>
        </w:tc>
      </w:tr>
      <w:tr w:rsidR="00605553" w:rsidRPr="00BB246D" w14:paraId="2254AF9F" w14:textId="77777777" w:rsidTr="00BB246D">
        <w:trPr>
          <w:jc w:val="center"/>
        </w:trPr>
        <w:tc>
          <w:tcPr>
            <w:tcW w:w="4707" w:type="dxa"/>
            <w:vAlign w:val="center"/>
          </w:tcPr>
          <w:p w14:paraId="01B8F91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направлять</w:t>
            </w:r>
          </w:p>
        </w:tc>
        <w:tc>
          <w:tcPr>
            <w:tcW w:w="5214" w:type="dxa"/>
            <w:vAlign w:val="center"/>
          </w:tcPr>
          <w:p w14:paraId="303953E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dirigir</w:t>
            </w:r>
          </w:p>
        </w:tc>
      </w:tr>
      <w:tr w:rsidR="00605553" w:rsidRPr="00BB246D" w14:paraId="34455F72" w14:textId="77777777" w:rsidTr="00BB246D">
        <w:trPr>
          <w:jc w:val="center"/>
        </w:trPr>
        <w:tc>
          <w:tcPr>
            <w:tcW w:w="4707" w:type="dxa"/>
            <w:vAlign w:val="center"/>
          </w:tcPr>
          <w:p w14:paraId="25E2240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народ</w:t>
            </w:r>
          </w:p>
        </w:tc>
        <w:tc>
          <w:tcPr>
            <w:tcW w:w="5214" w:type="dxa"/>
            <w:vAlign w:val="center"/>
          </w:tcPr>
          <w:p w14:paraId="6F8DF6E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gente</w:t>
            </w:r>
          </w:p>
        </w:tc>
      </w:tr>
      <w:tr w:rsidR="00605553" w:rsidRPr="00BB246D" w14:paraId="59BD4838" w14:textId="77777777" w:rsidTr="00BB246D">
        <w:trPr>
          <w:jc w:val="center"/>
        </w:trPr>
        <w:tc>
          <w:tcPr>
            <w:tcW w:w="4707" w:type="dxa"/>
            <w:vAlign w:val="center"/>
          </w:tcPr>
          <w:p w14:paraId="646B715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находить</w:t>
            </w:r>
          </w:p>
        </w:tc>
        <w:tc>
          <w:tcPr>
            <w:tcW w:w="5214" w:type="dxa"/>
            <w:vAlign w:val="center"/>
          </w:tcPr>
          <w:p w14:paraId="08E87AD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encontrar</w:t>
            </w:r>
          </w:p>
        </w:tc>
      </w:tr>
      <w:tr w:rsidR="00605553" w:rsidRPr="00BB246D" w14:paraId="011F544F" w14:textId="77777777" w:rsidTr="00BB246D">
        <w:trPr>
          <w:jc w:val="center"/>
        </w:trPr>
        <w:tc>
          <w:tcPr>
            <w:tcW w:w="4707" w:type="dxa"/>
            <w:vAlign w:val="center"/>
          </w:tcPr>
          <w:p w14:paraId="4D887C7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находиться</w:t>
            </w:r>
          </w:p>
        </w:tc>
        <w:tc>
          <w:tcPr>
            <w:tcW w:w="5214" w:type="dxa"/>
            <w:vAlign w:val="center"/>
          </w:tcPr>
          <w:p w14:paraId="081AA45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encontrarse</w:t>
            </w:r>
          </w:p>
        </w:tc>
      </w:tr>
      <w:tr w:rsidR="00605553" w:rsidRPr="00BB246D" w14:paraId="3142BD3B" w14:textId="77777777" w:rsidTr="00BB246D">
        <w:trPr>
          <w:jc w:val="center"/>
        </w:trPr>
        <w:tc>
          <w:tcPr>
            <w:tcW w:w="4707" w:type="dxa"/>
            <w:vAlign w:val="center"/>
          </w:tcPr>
          <w:p w14:paraId="29F1FEB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начинать что-либо делать внезапно</w:t>
            </w:r>
          </w:p>
        </w:tc>
        <w:tc>
          <w:tcPr>
            <w:tcW w:w="5214" w:type="dxa"/>
            <w:vAlign w:val="center"/>
          </w:tcPr>
          <w:p w14:paraId="43C680A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ponerse a + infinitivo</w:t>
            </w:r>
          </w:p>
        </w:tc>
      </w:tr>
      <w:tr w:rsidR="00605553" w:rsidRPr="00BB246D" w14:paraId="338D9602" w14:textId="77777777" w:rsidTr="00BB246D">
        <w:trPr>
          <w:jc w:val="center"/>
        </w:trPr>
        <w:tc>
          <w:tcPr>
            <w:tcW w:w="4707" w:type="dxa"/>
            <w:vAlign w:val="center"/>
          </w:tcPr>
          <w:p w14:paraId="68625CE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не нужно</w:t>
            </w:r>
          </w:p>
        </w:tc>
        <w:tc>
          <w:tcPr>
            <w:tcW w:w="5214" w:type="dxa"/>
            <w:vAlign w:val="center"/>
          </w:tcPr>
          <w:p w14:paraId="20929C9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no hace falta</w:t>
            </w:r>
          </w:p>
        </w:tc>
      </w:tr>
      <w:tr w:rsidR="00605553" w:rsidRPr="00BB246D" w14:paraId="42441589" w14:textId="77777777" w:rsidTr="00BB246D">
        <w:trPr>
          <w:jc w:val="center"/>
        </w:trPr>
        <w:tc>
          <w:tcPr>
            <w:tcW w:w="4707" w:type="dxa"/>
            <w:vAlign w:val="center"/>
          </w:tcPr>
          <w:p w14:paraId="59C0A61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некоторый</w:t>
            </w:r>
          </w:p>
        </w:tc>
        <w:tc>
          <w:tcPr>
            <w:tcW w:w="5214" w:type="dxa"/>
            <w:vAlign w:val="center"/>
          </w:tcPr>
          <w:p w14:paraId="4EAF9DC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alguno</w:t>
            </w:r>
          </w:p>
        </w:tc>
      </w:tr>
      <w:tr w:rsidR="00605553" w:rsidRPr="00BB246D" w14:paraId="411A055F" w14:textId="77777777" w:rsidTr="00BB246D">
        <w:trPr>
          <w:jc w:val="center"/>
        </w:trPr>
        <w:tc>
          <w:tcPr>
            <w:tcW w:w="4707" w:type="dxa"/>
            <w:vAlign w:val="center"/>
          </w:tcPr>
          <w:p w14:paraId="48FAFE7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необходимо</w:t>
            </w:r>
          </w:p>
        </w:tc>
        <w:tc>
          <w:tcPr>
            <w:tcW w:w="5214" w:type="dxa"/>
            <w:vAlign w:val="center"/>
          </w:tcPr>
          <w:p w14:paraId="6001D37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hace falta</w:t>
            </w:r>
          </w:p>
        </w:tc>
      </w:tr>
      <w:tr w:rsidR="00605553" w:rsidRPr="00BB246D" w14:paraId="17B78F93" w14:textId="77777777" w:rsidTr="00BB246D">
        <w:trPr>
          <w:jc w:val="center"/>
        </w:trPr>
        <w:tc>
          <w:tcPr>
            <w:tcW w:w="4707" w:type="dxa"/>
            <w:vAlign w:val="center"/>
          </w:tcPr>
          <w:p w14:paraId="1E4CED7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никто</w:t>
            </w:r>
          </w:p>
        </w:tc>
        <w:tc>
          <w:tcPr>
            <w:tcW w:w="5214" w:type="dxa"/>
            <w:vAlign w:val="center"/>
          </w:tcPr>
          <w:p w14:paraId="083FEEC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nadie</w:t>
            </w:r>
          </w:p>
        </w:tc>
      </w:tr>
      <w:tr w:rsidR="00605553" w:rsidRPr="00BB246D" w14:paraId="2E61A9BB" w14:textId="77777777" w:rsidTr="00BB246D">
        <w:trPr>
          <w:jc w:val="center"/>
        </w:trPr>
        <w:tc>
          <w:tcPr>
            <w:tcW w:w="4707" w:type="dxa"/>
            <w:vAlign w:val="center"/>
          </w:tcPr>
          <w:p w14:paraId="780BC0F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нитка</w:t>
            </w:r>
          </w:p>
        </w:tc>
        <w:tc>
          <w:tcPr>
            <w:tcW w:w="5214" w:type="dxa"/>
            <w:vAlign w:val="center"/>
          </w:tcPr>
          <w:p w14:paraId="75F7616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hilo</w:t>
            </w:r>
          </w:p>
        </w:tc>
      </w:tr>
      <w:tr w:rsidR="00605553" w:rsidRPr="00BB246D" w14:paraId="733A898A" w14:textId="77777777" w:rsidTr="00BB246D">
        <w:trPr>
          <w:jc w:val="center"/>
        </w:trPr>
        <w:tc>
          <w:tcPr>
            <w:tcW w:w="4707" w:type="dxa"/>
            <w:vAlign w:val="center"/>
          </w:tcPr>
          <w:p w14:paraId="73B92CA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нить</w:t>
            </w:r>
          </w:p>
        </w:tc>
        <w:tc>
          <w:tcPr>
            <w:tcW w:w="5214" w:type="dxa"/>
            <w:vAlign w:val="center"/>
          </w:tcPr>
          <w:p w14:paraId="21F29B3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hilo</w:t>
            </w:r>
          </w:p>
        </w:tc>
      </w:tr>
      <w:tr w:rsidR="00605553" w:rsidRPr="00BB246D" w14:paraId="0255E071" w14:textId="77777777" w:rsidTr="00BB246D">
        <w:trPr>
          <w:jc w:val="center"/>
        </w:trPr>
        <w:tc>
          <w:tcPr>
            <w:tcW w:w="4707" w:type="dxa"/>
            <w:vAlign w:val="center"/>
          </w:tcPr>
          <w:p w14:paraId="27BB622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ничто</w:t>
            </w:r>
          </w:p>
        </w:tc>
        <w:tc>
          <w:tcPr>
            <w:tcW w:w="5214" w:type="dxa"/>
            <w:vAlign w:val="center"/>
          </w:tcPr>
          <w:p w14:paraId="5AB2398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ninguno</w:t>
            </w:r>
          </w:p>
        </w:tc>
      </w:tr>
      <w:tr w:rsidR="00605553" w:rsidRPr="00BB246D" w14:paraId="4593210D" w14:textId="77777777" w:rsidTr="00BB246D">
        <w:trPr>
          <w:jc w:val="center"/>
        </w:trPr>
        <w:tc>
          <w:tcPr>
            <w:tcW w:w="4707" w:type="dxa"/>
            <w:vAlign w:val="center"/>
          </w:tcPr>
          <w:p w14:paraId="338FEDD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нож</w:t>
            </w:r>
          </w:p>
        </w:tc>
        <w:tc>
          <w:tcPr>
            <w:tcW w:w="5214" w:type="dxa"/>
            <w:vAlign w:val="center"/>
          </w:tcPr>
          <w:p w14:paraId="33A46A6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cuchillo</w:t>
            </w:r>
          </w:p>
        </w:tc>
      </w:tr>
      <w:tr w:rsidR="00605553" w:rsidRPr="00BB246D" w14:paraId="408F7C0F" w14:textId="77777777" w:rsidTr="00BB246D">
        <w:trPr>
          <w:jc w:val="center"/>
        </w:trPr>
        <w:tc>
          <w:tcPr>
            <w:tcW w:w="4707" w:type="dxa"/>
            <w:vAlign w:val="center"/>
          </w:tcPr>
          <w:p w14:paraId="3867C09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lastRenderedPageBreak/>
              <w:t>нуждаться в чём-либо</w:t>
            </w:r>
          </w:p>
        </w:tc>
        <w:tc>
          <w:tcPr>
            <w:tcW w:w="5214" w:type="dxa"/>
            <w:vAlign w:val="center"/>
          </w:tcPr>
          <w:p w14:paraId="7F537A8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necesitar</w:t>
            </w:r>
          </w:p>
        </w:tc>
      </w:tr>
      <w:tr w:rsidR="00605553" w:rsidRPr="00BB246D" w14:paraId="5BAE5C6F" w14:textId="77777777" w:rsidTr="00BB246D">
        <w:trPr>
          <w:jc w:val="center"/>
        </w:trPr>
        <w:tc>
          <w:tcPr>
            <w:tcW w:w="4707" w:type="dxa"/>
            <w:vAlign w:val="center"/>
          </w:tcPr>
          <w:p w14:paraId="5B97132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нужно</w:t>
            </w:r>
          </w:p>
        </w:tc>
        <w:tc>
          <w:tcPr>
            <w:tcW w:w="5214" w:type="dxa"/>
            <w:vAlign w:val="center"/>
          </w:tcPr>
          <w:p w14:paraId="4DC6B8D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hace falta</w:t>
            </w:r>
          </w:p>
        </w:tc>
      </w:tr>
      <w:tr w:rsidR="00605553" w:rsidRPr="00BB246D" w14:paraId="594C9327" w14:textId="77777777" w:rsidTr="00BB246D">
        <w:trPr>
          <w:jc w:val="center"/>
        </w:trPr>
        <w:tc>
          <w:tcPr>
            <w:tcW w:w="4707" w:type="dxa"/>
            <w:vAlign w:val="center"/>
          </w:tcPr>
          <w:p w14:paraId="4B1CF4FA" w14:textId="1A0C378B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  <w:lang w:val="ru-RU"/>
              </w:rPr>
              <w:t>О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бедать</w:t>
            </w:r>
          </w:p>
        </w:tc>
        <w:tc>
          <w:tcPr>
            <w:tcW w:w="5214" w:type="dxa"/>
            <w:vAlign w:val="center"/>
          </w:tcPr>
          <w:p w14:paraId="30EEEED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almorzar</w:t>
            </w:r>
          </w:p>
        </w:tc>
      </w:tr>
      <w:tr w:rsidR="00605553" w:rsidRPr="00BB246D" w14:paraId="74786CE3" w14:textId="77777777" w:rsidTr="00BB246D">
        <w:trPr>
          <w:jc w:val="center"/>
        </w:trPr>
        <w:tc>
          <w:tcPr>
            <w:tcW w:w="4707" w:type="dxa"/>
            <w:vAlign w:val="center"/>
          </w:tcPr>
          <w:p w14:paraId="69B6271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обслуживать</w:t>
            </w:r>
          </w:p>
        </w:tc>
        <w:tc>
          <w:tcPr>
            <w:tcW w:w="5214" w:type="dxa"/>
            <w:vAlign w:val="center"/>
          </w:tcPr>
          <w:p w14:paraId="0C069B1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atender</w:t>
            </w:r>
          </w:p>
        </w:tc>
      </w:tr>
      <w:tr w:rsidR="00605553" w:rsidRPr="00BB246D" w14:paraId="21C3B645" w14:textId="77777777" w:rsidTr="00BB246D">
        <w:trPr>
          <w:jc w:val="center"/>
        </w:trPr>
        <w:tc>
          <w:tcPr>
            <w:tcW w:w="4707" w:type="dxa"/>
            <w:vAlign w:val="center"/>
          </w:tcPr>
          <w:p w14:paraId="4AF62EC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общество</w:t>
            </w:r>
          </w:p>
        </w:tc>
        <w:tc>
          <w:tcPr>
            <w:tcW w:w="5214" w:type="dxa"/>
            <w:vAlign w:val="center"/>
          </w:tcPr>
          <w:p w14:paraId="616CB0B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sociedad</w:t>
            </w:r>
          </w:p>
        </w:tc>
      </w:tr>
      <w:tr w:rsidR="00605553" w:rsidRPr="00BB246D" w14:paraId="6294F0AC" w14:textId="77777777" w:rsidTr="00BB246D">
        <w:trPr>
          <w:jc w:val="center"/>
        </w:trPr>
        <w:tc>
          <w:tcPr>
            <w:tcW w:w="4707" w:type="dxa"/>
            <w:vAlign w:val="center"/>
          </w:tcPr>
          <w:p w14:paraId="6C34367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обычно что-либо делать</w:t>
            </w:r>
          </w:p>
        </w:tc>
        <w:tc>
          <w:tcPr>
            <w:tcW w:w="5214" w:type="dxa"/>
            <w:vAlign w:val="center"/>
          </w:tcPr>
          <w:p w14:paraId="2A1AD61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soler + infinitivo</w:t>
            </w:r>
          </w:p>
        </w:tc>
      </w:tr>
      <w:tr w:rsidR="00605553" w:rsidRPr="00BB246D" w14:paraId="4B322E49" w14:textId="77777777" w:rsidTr="00BB246D">
        <w:trPr>
          <w:jc w:val="center"/>
        </w:trPr>
        <w:tc>
          <w:tcPr>
            <w:tcW w:w="4707" w:type="dxa"/>
            <w:vAlign w:val="center"/>
          </w:tcPr>
          <w:p w14:paraId="06E1E40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оливковое масло</w:t>
            </w:r>
          </w:p>
        </w:tc>
        <w:tc>
          <w:tcPr>
            <w:tcW w:w="5214" w:type="dxa"/>
            <w:vAlign w:val="center"/>
          </w:tcPr>
          <w:p w14:paraId="22F5CFD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aceite de oliva</w:t>
            </w:r>
          </w:p>
        </w:tc>
      </w:tr>
      <w:tr w:rsidR="00605553" w:rsidRPr="00BB246D" w14:paraId="1DDF823E" w14:textId="77777777" w:rsidTr="00BB246D">
        <w:trPr>
          <w:jc w:val="center"/>
        </w:trPr>
        <w:tc>
          <w:tcPr>
            <w:tcW w:w="4707" w:type="dxa"/>
            <w:vAlign w:val="center"/>
          </w:tcPr>
          <w:p w14:paraId="5F268A8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остановка</w:t>
            </w:r>
          </w:p>
        </w:tc>
        <w:tc>
          <w:tcPr>
            <w:tcW w:w="5214" w:type="dxa"/>
            <w:vAlign w:val="center"/>
          </w:tcPr>
          <w:p w14:paraId="649E098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parada</w:t>
            </w:r>
          </w:p>
        </w:tc>
      </w:tr>
      <w:tr w:rsidR="00605553" w:rsidRPr="00BB246D" w14:paraId="4B1FE574" w14:textId="77777777" w:rsidTr="00BB246D">
        <w:trPr>
          <w:jc w:val="center"/>
        </w:trPr>
        <w:tc>
          <w:tcPr>
            <w:tcW w:w="4707" w:type="dxa"/>
            <w:vAlign w:val="center"/>
          </w:tcPr>
          <w:p w14:paraId="229438F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от начала до конца</w:t>
            </w:r>
          </w:p>
        </w:tc>
        <w:tc>
          <w:tcPr>
            <w:tcW w:w="5214" w:type="dxa"/>
            <w:vAlign w:val="center"/>
          </w:tcPr>
          <w:p w14:paraId="2B5A87F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de cabo a rabo</w:t>
            </w:r>
          </w:p>
        </w:tc>
      </w:tr>
      <w:tr w:rsidR="00605553" w:rsidRPr="00BB246D" w14:paraId="76E532C9" w14:textId="77777777" w:rsidTr="00BB246D">
        <w:trPr>
          <w:jc w:val="center"/>
        </w:trPr>
        <w:tc>
          <w:tcPr>
            <w:tcW w:w="4707" w:type="dxa"/>
            <w:vAlign w:val="center"/>
          </w:tcPr>
          <w:p w14:paraId="21B2663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открывать</w:t>
            </w:r>
          </w:p>
        </w:tc>
        <w:tc>
          <w:tcPr>
            <w:tcW w:w="5214" w:type="dxa"/>
            <w:vAlign w:val="center"/>
          </w:tcPr>
          <w:p w14:paraId="5408F67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abrir</w:t>
            </w:r>
          </w:p>
        </w:tc>
      </w:tr>
      <w:tr w:rsidR="00605553" w:rsidRPr="00BB246D" w14:paraId="7139A7CB" w14:textId="77777777" w:rsidTr="00BB246D">
        <w:trPr>
          <w:jc w:val="center"/>
        </w:trPr>
        <w:tc>
          <w:tcPr>
            <w:tcW w:w="4707" w:type="dxa"/>
            <w:vAlign w:val="center"/>
          </w:tcPr>
          <w:p w14:paraId="51DA424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открываться</w:t>
            </w:r>
          </w:p>
        </w:tc>
        <w:tc>
          <w:tcPr>
            <w:tcW w:w="5214" w:type="dxa"/>
            <w:vAlign w:val="center"/>
          </w:tcPr>
          <w:p w14:paraId="3D2C8D6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abrir</w:t>
            </w:r>
          </w:p>
        </w:tc>
      </w:tr>
      <w:tr w:rsidR="00605553" w:rsidRPr="00BB246D" w14:paraId="62D22C58" w14:textId="77777777" w:rsidTr="00BB246D">
        <w:trPr>
          <w:jc w:val="center"/>
        </w:trPr>
        <w:tc>
          <w:tcPr>
            <w:tcW w:w="4707" w:type="dxa"/>
            <w:vAlign w:val="center"/>
          </w:tcPr>
          <w:p w14:paraId="4BE70ED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открыть</w:t>
            </w:r>
          </w:p>
        </w:tc>
        <w:tc>
          <w:tcPr>
            <w:tcW w:w="5214" w:type="dxa"/>
            <w:vAlign w:val="center"/>
          </w:tcPr>
          <w:p w14:paraId="7A31C7F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abrir</w:t>
            </w:r>
          </w:p>
        </w:tc>
      </w:tr>
      <w:tr w:rsidR="00605553" w:rsidRPr="00BB246D" w14:paraId="1ECD4572" w14:textId="77777777" w:rsidTr="00BB246D">
        <w:trPr>
          <w:jc w:val="center"/>
        </w:trPr>
        <w:tc>
          <w:tcPr>
            <w:tcW w:w="4707" w:type="dxa"/>
            <w:vAlign w:val="center"/>
          </w:tcPr>
          <w:p w14:paraId="33FC1A5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отношение</w:t>
            </w:r>
          </w:p>
        </w:tc>
        <w:tc>
          <w:tcPr>
            <w:tcW w:w="5214" w:type="dxa"/>
            <w:vAlign w:val="center"/>
          </w:tcPr>
          <w:p w14:paraId="698B446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relación; relaciones</w:t>
            </w:r>
          </w:p>
        </w:tc>
      </w:tr>
      <w:tr w:rsidR="00605553" w:rsidRPr="00BB246D" w14:paraId="1116F602" w14:textId="77777777" w:rsidTr="00BB246D">
        <w:trPr>
          <w:jc w:val="center"/>
        </w:trPr>
        <w:tc>
          <w:tcPr>
            <w:tcW w:w="4707" w:type="dxa"/>
            <w:vAlign w:val="center"/>
          </w:tcPr>
          <w:p w14:paraId="43EDE83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отношения</w:t>
            </w:r>
          </w:p>
        </w:tc>
        <w:tc>
          <w:tcPr>
            <w:tcW w:w="5214" w:type="dxa"/>
            <w:vAlign w:val="center"/>
          </w:tcPr>
          <w:p w14:paraId="18F1D8C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relación; relaciones</w:t>
            </w:r>
          </w:p>
        </w:tc>
      </w:tr>
      <w:tr w:rsidR="00605553" w:rsidRPr="00BB246D" w14:paraId="6DD60836" w14:textId="77777777" w:rsidTr="00BB246D">
        <w:trPr>
          <w:jc w:val="center"/>
        </w:trPr>
        <w:tc>
          <w:tcPr>
            <w:tcW w:w="4707" w:type="dxa"/>
            <w:vAlign w:val="center"/>
          </w:tcPr>
          <w:p w14:paraId="38E873C8" w14:textId="740EFFEF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  <w:lang w:val="ru-RU"/>
              </w:rPr>
              <w:t>П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апайевый сок</w:t>
            </w:r>
          </w:p>
        </w:tc>
        <w:tc>
          <w:tcPr>
            <w:tcW w:w="5214" w:type="dxa"/>
            <w:vAlign w:val="center"/>
          </w:tcPr>
          <w:p w14:paraId="48AE9D5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zumo de papaya</w:t>
            </w:r>
          </w:p>
        </w:tc>
      </w:tr>
      <w:tr w:rsidR="00605553" w:rsidRPr="00BB246D" w14:paraId="600CA033" w14:textId="77777777" w:rsidTr="00BB246D">
        <w:trPr>
          <w:jc w:val="center"/>
        </w:trPr>
        <w:tc>
          <w:tcPr>
            <w:tcW w:w="4707" w:type="dxa"/>
            <w:vAlign w:val="center"/>
          </w:tcPr>
          <w:p w14:paraId="4705ED0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перец</w:t>
            </w:r>
          </w:p>
        </w:tc>
        <w:tc>
          <w:tcPr>
            <w:tcW w:w="5214" w:type="dxa"/>
            <w:vAlign w:val="center"/>
          </w:tcPr>
          <w:p w14:paraId="49626D6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pimienta</w:t>
            </w:r>
          </w:p>
        </w:tc>
      </w:tr>
      <w:tr w:rsidR="00605553" w:rsidRPr="00BB246D" w14:paraId="3C4068E7" w14:textId="77777777" w:rsidTr="00BB246D">
        <w:trPr>
          <w:jc w:val="center"/>
        </w:trPr>
        <w:tc>
          <w:tcPr>
            <w:tcW w:w="4707" w:type="dxa"/>
            <w:vAlign w:val="center"/>
          </w:tcPr>
          <w:p w14:paraId="5F6AA7C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печенье</w:t>
            </w:r>
          </w:p>
        </w:tc>
        <w:tc>
          <w:tcPr>
            <w:tcW w:w="5214" w:type="dxa"/>
            <w:vAlign w:val="center"/>
          </w:tcPr>
          <w:p w14:paraId="19B47D8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galleta</w:t>
            </w:r>
          </w:p>
        </w:tc>
      </w:tr>
      <w:tr w:rsidR="00605553" w:rsidRPr="00BB246D" w14:paraId="2396883E" w14:textId="77777777" w:rsidTr="00BB246D">
        <w:trPr>
          <w:jc w:val="center"/>
        </w:trPr>
        <w:tc>
          <w:tcPr>
            <w:tcW w:w="4707" w:type="dxa"/>
            <w:vAlign w:val="center"/>
          </w:tcPr>
          <w:p w14:paraId="0E053CF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поджаренный хлеб</w:t>
            </w:r>
          </w:p>
        </w:tc>
        <w:tc>
          <w:tcPr>
            <w:tcW w:w="5214" w:type="dxa"/>
            <w:vAlign w:val="center"/>
          </w:tcPr>
          <w:p w14:paraId="7A016BE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tostada</w:t>
            </w:r>
          </w:p>
        </w:tc>
      </w:tr>
      <w:tr w:rsidR="00605553" w:rsidRPr="00BB246D" w14:paraId="541EC811" w14:textId="77777777" w:rsidTr="00BB246D">
        <w:trPr>
          <w:jc w:val="center"/>
        </w:trPr>
        <w:tc>
          <w:tcPr>
            <w:tcW w:w="4707" w:type="dxa"/>
            <w:vAlign w:val="center"/>
          </w:tcPr>
          <w:p w14:paraId="60F572E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подниматься</w:t>
            </w:r>
          </w:p>
        </w:tc>
        <w:tc>
          <w:tcPr>
            <w:tcW w:w="5214" w:type="dxa"/>
            <w:vAlign w:val="center"/>
          </w:tcPr>
          <w:p w14:paraId="4345496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levantarse</w:t>
            </w:r>
          </w:p>
        </w:tc>
      </w:tr>
      <w:tr w:rsidR="00605553" w:rsidRPr="00BB246D" w14:paraId="502856E9" w14:textId="77777777" w:rsidTr="00BB246D">
        <w:trPr>
          <w:jc w:val="center"/>
        </w:trPr>
        <w:tc>
          <w:tcPr>
            <w:tcW w:w="4707" w:type="dxa"/>
            <w:vAlign w:val="center"/>
          </w:tcPr>
          <w:p w14:paraId="3BEE1C7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подсолнечное масло</w:t>
            </w:r>
          </w:p>
        </w:tc>
        <w:tc>
          <w:tcPr>
            <w:tcW w:w="5214" w:type="dxa"/>
            <w:vAlign w:val="center"/>
          </w:tcPr>
          <w:p w14:paraId="38C7482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aceite de girasol</w:t>
            </w:r>
          </w:p>
        </w:tc>
      </w:tr>
      <w:tr w:rsidR="00605553" w:rsidRPr="00BB246D" w14:paraId="4ADA4FA7" w14:textId="77777777" w:rsidTr="00BB246D">
        <w:trPr>
          <w:jc w:val="center"/>
        </w:trPr>
        <w:tc>
          <w:tcPr>
            <w:tcW w:w="4707" w:type="dxa"/>
            <w:vAlign w:val="center"/>
          </w:tcPr>
          <w:p w14:paraId="369B18D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подходить очередь</w:t>
            </w:r>
          </w:p>
        </w:tc>
        <w:tc>
          <w:tcPr>
            <w:tcW w:w="5214" w:type="dxa"/>
            <w:vAlign w:val="center"/>
          </w:tcPr>
          <w:p w14:paraId="7713BA2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tocar el turno</w:t>
            </w:r>
          </w:p>
        </w:tc>
      </w:tr>
      <w:tr w:rsidR="00605553" w:rsidRPr="00BB246D" w14:paraId="22489DD0" w14:textId="77777777" w:rsidTr="00BB246D">
        <w:trPr>
          <w:jc w:val="center"/>
        </w:trPr>
        <w:tc>
          <w:tcPr>
            <w:tcW w:w="4707" w:type="dxa"/>
            <w:vAlign w:val="center"/>
          </w:tcPr>
          <w:p w14:paraId="342E848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пока</w:t>
            </w:r>
          </w:p>
        </w:tc>
        <w:tc>
          <w:tcPr>
            <w:tcW w:w="5214" w:type="dxa"/>
            <w:vAlign w:val="center"/>
          </w:tcPr>
          <w:p w14:paraId="779ECDC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nos vemos</w:t>
            </w:r>
          </w:p>
        </w:tc>
      </w:tr>
      <w:tr w:rsidR="00605553" w:rsidRPr="00BB246D" w14:paraId="038C20F6" w14:textId="77777777" w:rsidTr="00BB246D">
        <w:trPr>
          <w:jc w:val="center"/>
        </w:trPr>
        <w:tc>
          <w:tcPr>
            <w:tcW w:w="4707" w:type="dxa"/>
            <w:vAlign w:val="center"/>
          </w:tcPr>
          <w:p w14:paraId="56DB04A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покупка</w:t>
            </w:r>
          </w:p>
        </w:tc>
        <w:tc>
          <w:tcPr>
            <w:tcW w:w="5214" w:type="dxa"/>
            <w:vAlign w:val="center"/>
          </w:tcPr>
          <w:p w14:paraId="2B4EA7E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compra</w:t>
            </w:r>
          </w:p>
        </w:tc>
      </w:tr>
      <w:tr w:rsidR="00605553" w:rsidRPr="00BB246D" w14:paraId="51CFF486" w14:textId="77777777" w:rsidTr="00BB246D">
        <w:trPr>
          <w:jc w:val="center"/>
        </w:trPr>
        <w:tc>
          <w:tcPr>
            <w:tcW w:w="4707" w:type="dxa"/>
            <w:vAlign w:val="center"/>
          </w:tcPr>
          <w:p w14:paraId="31D9414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полный/полная</w:t>
            </w:r>
          </w:p>
        </w:tc>
        <w:tc>
          <w:tcPr>
            <w:tcW w:w="5214" w:type="dxa"/>
            <w:vAlign w:val="center"/>
          </w:tcPr>
          <w:p w14:paraId="76A923D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llenito/llenita</w:t>
            </w:r>
          </w:p>
        </w:tc>
      </w:tr>
      <w:tr w:rsidR="00605553" w:rsidRPr="00BB246D" w14:paraId="7D98097B" w14:textId="77777777" w:rsidTr="00BB246D">
        <w:trPr>
          <w:jc w:val="center"/>
        </w:trPr>
        <w:tc>
          <w:tcPr>
            <w:tcW w:w="4707" w:type="dxa"/>
            <w:vAlign w:val="center"/>
          </w:tcPr>
          <w:p w14:paraId="31E48C3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положение</w:t>
            </w:r>
          </w:p>
        </w:tc>
        <w:tc>
          <w:tcPr>
            <w:tcW w:w="5214" w:type="dxa"/>
            <w:vAlign w:val="center"/>
          </w:tcPr>
          <w:p w14:paraId="27E454D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situación</w:t>
            </w:r>
          </w:p>
        </w:tc>
      </w:tr>
      <w:tr w:rsidR="00605553" w:rsidRPr="00BB246D" w14:paraId="036951FF" w14:textId="77777777" w:rsidTr="00BB246D">
        <w:trPr>
          <w:jc w:val="center"/>
        </w:trPr>
        <w:tc>
          <w:tcPr>
            <w:tcW w:w="4707" w:type="dxa"/>
            <w:vAlign w:val="center"/>
          </w:tcPr>
          <w:p w14:paraId="4CB0AF2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положить</w:t>
            </w:r>
          </w:p>
        </w:tc>
        <w:tc>
          <w:tcPr>
            <w:tcW w:w="5214" w:type="dxa"/>
            <w:vAlign w:val="center"/>
          </w:tcPr>
          <w:p w14:paraId="313CC54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poner</w:t>
            </w:r>
          </w:p>
        </w:tc>
      </w:tr>
      <w:tr w:rsidR="00605553" w:rsidRPr="00BB246D" w14:paraId="372CBB0D" w14:textId="77777777" w:rsidTr="00BB246D">
        <w:trPr>
          <w:jc w:val="center"/>
        </w:trPr>
        <w:tc>
          <w:tcPr>
            <w:tcW w:w="4707" w:type="dxa"/>
            <w:vAlign w:val="center"/>
          </w:tcPr>
          <w:p w14:paraId="7A7B5A4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получать</w:t>
            </w:r>
          </w:p>
        </w:tc>
        <w:tc>
          <w:tcPr>
            <w:tcW w:w="5214" w:type="dxa"/>
            <w:vAlign w:val="center"/>
          </w:tcPr>
          <w:p w14:paraId="69427FC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cobrar</w:t>
            </w:r>
          </w:p>
        </w:tc>
      </w:tr>
      <w:tr w:rsidR="00605553" w:rsidRPr="00BB246D" w14:paraId="4901E0EC" w14:textId="77777777" w:rsidTr="00BB246D">
        <w:trPr>
          <w:jc w:val="center"/>
        </w:trPr>
        <w:tc>
          <w:tcPr>
            <w:tcW w:w="4707" w:type="dxa"/>
            <w:vAlign w:val="center"/>
          </w:tcPr>
          <w:p w14:paraId="4A10BFA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помощник</w:t>
            </w:r>
          </w:p>
        </w:tc>
        <w:tc>
          <w:tcPr>
            <w:tcW w:w="5214" w:type="dxa"/>
            <w:vAlign w:val="center"/>
          </w:tcPr>
          <w:p w14:paraId="7F966DD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auxiliar; ayudante</w:t>
            </w:r>
          </w:p>
        </w:tc>
      </w:tr>
      <w:tr w:rsidR="00605553" w:rsidRPr="00BB246D" w14:paraId="526FB92C" w14:textId="77777777" w:rsidTr="00BB246D">
        <w:trPr>
          <w:jc w:val="center"/>
        </w:trPr>
        <w:tc>
          <w:tcPr>
            <w:tcW w:w="4707" w:type="dxa"/>
            <w:vAlign w:val="center"/>
          </w:tcPr>
          <w:p w14:paraId="681EA09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правая нога</w:t>
            </w:r>
          </w:p>
        </w:tc>
        <w:tc>
          <w:tcPr>
            <w:tcW w:w="5214" w:type="dxa"/>
            <w:vAlign w:val="center"/>
          </w:tcPr>
          <w:p w14:paraId="7A02A48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pierna derecha</w:t>
            </w:r>
          </w:p>
        </w:tc>
      </w:tr>
      <w:tr w:rsidR="00605553" w:rsidRPr="00BB246D" w14:paraId="701E02C1" w14:textId="77777777" w:rsidTr="00BB246D">
        <w:trPr>
          <w:jc w:val="center"/>
        </w:trPr>
        <w:tc>
          <w:tcPr>
            <w:tcW w:w="4707" w:type="dxa"/>
            <w:vAlign w:val="center"/>
          </w:tcPr>
          <w:p w14:paraId="231FA1E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правая ступня</w:t>
            </w:r>
          </w:p>
        </w:tc>
        <w:tc>
          <w:tcPr>
            <w:tcW w:w="5214" w:type="dxa"/>
            <w:vAlign w:val="center"/>
          </w:tcPr>
          <w:p w14:paraId="0F9206D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pie derecho</w:t>
            </w:r>
          </w:p>
        </w:tc>
      </w:tr>
      <w:tr w:rsidR="00605553" w:rsidRPr="00BB246D" w14:paraId="6C391A84" w14:textId="77777777" w:rsidTr="00BB246D">
        <w:trPr>
          <w:jc w:val="center"/>
        </w:trPr>
        <w:tc>
          <w:tcPr>
            <w:tcW w:w="4707" w:type="dxa"/>
            <w:vAlign w:val="center"/>
          </w:tcPr>
          <w:p w14:paraId="4A5CA85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право</w:t>
            </w:r>
          </w:p>
        </w:tc>
        <w:tc>
          <w:tcPr>
            <w:tcW w:w="5214" w:type="dxa"/>
            <w:vAlign w:val="center"/>
          </w:tcPr>
          <w:p w14:paraId="5FB2DF9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derecho</w:t>
            </w:r>
          </w:p>
        </w:tc>
      </w:tr>
      <w:tr w:rsidR="00605553" w:rsidRPr="00BB246D" w14:paraId="7E1F5856" w14:textId="77777777" w:rsidTr="00BB246D">
        <w:trPr>
          <w:jc w:val="center"/>
        </w:trPr>
        <w:tc>
          <w:tcPr>
            <w:tcW w:w="4707" w:type="dxa"/>
            <w:vAlign w:val="center"/>
          </w:tcPr>
          <w:p w14:paraId="65BB38A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празднование</w:t>
            </w:r>
          </w:p>
        </w:tc>
        <w:tc>
          <w:tcPr>
            <w:tcW w:w="5214" w:type="dxa"/>
            <w:vAlign w:val="center"/>
          </w:tcPr>
          <w:p w14:paraId="5A7964D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celebración</w:t>
            </w:r>
          </w:p>
        </w:tc>
      </w:tr>
      <w:tr w:rsidR="00605553" w:rsidRPr="00BB246D" w14:paraId="183CA926" w14:textId="77777777" w:rsidTr="00BB246D">
        <w:trPr>
          <w:jc w:val="center"/>
        </w:trPr>
        <w:tc>
          <w:tcPr>
            <w:tcW w:w="4707" w:type="dxa"/>
            <w:vAlign w:val="center"/>
          </w:tcPr>
          <w:p w14:paraId="138CC43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предпочитать</w:t>
            </w:r>
          </w:p>
        </w:tc>
        <w:tc>
          <w:tcPr>
            <w:tcW w:w="5214" w:type="dxa"/>
            <w:vAlign w:val="center"/>
          </w:tcPr>
          <w:p w14:paraId="1A505E4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preferir</w:t>
            </w:r>
          </w:p>
        </w:tc>
      </w:tr>
      <w:tr w:rsidR="00605553" w:rsidRPr="00BB246D" w14:paraId="5C32A7EA" w14:textId="77777777" w:rsidTr="00BB246D">
        <w:trPr>
          <w:jc w:val="center"/>
        </w:trPr>
        <w:tc>
          <w:tcPr>
            <w:tcW w:w="4707" w:type="dxa"/>
            <w:vAlign w:val="center"/>
          </w:tcPr>
          <w:p w14:paraId="6A31DFD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прекрасно</w:t>
            </w:r>
          </w:p>
        </w:tc>
        <w:tc>
          <w:tcPr>
            <w:tcW w:w="5214" w:type="dxa"/>
            <w:vAlign w:val="center"/>
          </w:tcPr>
          <w:p w14:paraId="1665D89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perfectamente</w:t>
            </w:r>
          </w:p>
        </w:tc>
      </w:tr>
      <w:tr w:rsidR="00605553" w:rsidRPr="00BB246D" w14:paraId="75FC5EB6" w14:textId="77777777" w:rsidTr="00BB246D">
        <w:trPr>
          <w:jc w:val="center"/>
        </w:trPr>
        <w:tc>
          <w:tcPr>
            <w:tcW w:w="4707" w:type="dxa"/>
            <w:vAlign w:val="center"/>
          </w:tcPr>
          <w:p w14:paraId="1E60A96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прекрасный</w:t>
            </w:r>
          </w:p>
        </w:tc>
        <w:tc>
          <w:tcPr>
            <w:tcW w:w="5214" w:type="dxa"/>
            <w:vAlign w:val="center"/>
          </w:tcPr>
          <w:p w14:paraId="7D4FB5B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perfecto</w:t>
            </w:r>
          </w:p>
        </w:tc>
      </w:tr>
      <w:tr w:rsidR="00605553" w:rsidRPr="00BB246D" w14:paraId="2D95216D" w14:textId="77777777" w:rsidTr="00BB246D">
        <w:trPr>
          <w:jc w:val="center"/>
        </w:trPr>
        <w:tc>
          <w:tcPr>
            <w:tcW w:w="4707" w:type="dxa"/>
            <w:vAlign w:val="center"/>
          </w:tcPr>
          <w:p w14:paraId="6DCA75C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приблизительно</w:t>
            </w:r>
          </w:p>
        </w:tc>
        <w:tc>
          <w:tcPr>
            <w:tcW w:w="5214" w:type="dxa"/>
            <w:vAlign w:val="center"/>
          </w:tcPr>
          <w:p w14:paraId="0B14873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aproximadamente</w:t>
            </w:r>
          </w:p>
        </w:tc>
      </w:tr>
      <w:tr w:rsidR="00605553" w:rsidRPr="00BB246D" w14:paraId="474C8AB4" w14:textId="77777777" w:rsidTr="00BB246D">
        <w:trPr>
          <w:jc w:val="center"/>
        </w:trPr>
        <w:tc>
          <w:tcPr>
            <w:tcW w:w="4707" w:type="dxa"/>
            <w:vAlign w:val="center"/>
          </w:tcPr>
          <w:p w14:paraId="4D302C8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примерно</w:t>
            </w:r>
          </w:p>
        </w:tc>
        <w:tc>
          <w:tcPr>
            <w:tcW w:w="5214" w:type="dxa"/>
            <w:vAlign w:val="center"/>
          </w:tcPr>
          <w:p w14:paraId="4C28763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aproximadamente</w:t>
            </w:r>
          </w:p>
        </w:tc>
      </w:tr>
      <w:tr w:rsidR="00605553" w:rsidRPr="00BB246D" w14:paraId="201D9B9A" w14:textId="77777777" w:rsidTr="00BB246D">
        <w:trPr>
          <w:jc w:val="center"/>
        </w:trPr>
        <w:tc>
          <w:tcPr>
            <w:tcW w:w="4707" w:type="dxa"/>
            <w:vAlign w:val="center"/>
          </w:tcPr>
          <w:p w14:paraId="5E71E9F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принимать</w:t>
            </w:r>
          </w:p>
        </w:tc>
        <w:tc>
          <w:tcPr>
            <w:tcW w:w="5214" w:type="dxa"/>
            <w:vAlign w:val="center"/>
          </w:tcPr>
          <w:p w14:paraId="532A7D8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atender</w:t>
            </w:r>
          </w:p>
        </w:tc>
      </w:tr>
      <w:tr w:rsidR="00605553" w:rsidRPr="00BB246D" w14:paraId="3A221CA9" w14:textId="77777777" w:rsidTr="00BB246D">
        <w:trPr>
          <w:jc w:val="center"/>
        </w:trPr>
        <w:tc>
          <w:tcPr>
            <w:tcW w:w="4707" w:type="dxa"/>
            <w:vAlign w:val="center"/>
          </w:tcPr>
          <w:p w14:paraId="2AE71F5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принимать душ</w:t>
            </w:r>
          </w:p>
        </w:tc>
        <w:tc>
          <w:tcPr>
            <w:tcW w:w="5214" w:type="dxa"/>
            <w:vAlign w:val="center"/>
          </w:tcPr>
          <w:p w14:paraId="7FAA0F8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ducharse</w:t>
            </w:r>
          </w:p>
        </w:tc>
      </w:tr>
      <w:tr w:rsidR="00605553" w:rsidRPr="00BB246D" w14:paraId="1AB420DC" w14:textId="77777777" w:rsidTr="00BB246D">
        <w:trPr>
          <w:jc w:val="center"/>
        </w:trPr>
        <w:tc>
          <w:tcPr>
            <w:tcW w:w="4707" w:type="dxa"/>
            <w:vAlign w:val="center"/>
          </w:tcPr>
          <w:p w14:paraId="49B253D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провод</w:t>
            </w:r>
          </w:p>
        </w:tc>
        <w:tc>
          <w:tcPr>
            <w:tcW w:w="5214" w:type="dxa"/>
            <w:vAlign w:val="center"/>
          </w:tcPr>
          <w:p w14:paraId="59472DC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cable</w:t>
            </w:r>
          </w:p>
        </w:tc>
      </w:tr>
      <w:tr w:rsidR="00605553" w:rsidRPr="00BB246D" w14:paraId="1705D04A" w14:textId="77777777" w:rsidTr="00BB246D">
        <w:trPr>
          <w:jc w:val="center"/>
        </w:trPr>
        <w:tc>
          <w:tcPr>
            <w:tcW w:w="4707" w:type="dxa"/>
            <w:vAlign w:val="center"/>
          </w:tcPr>
          <w:p w14:paraId="0B5D4B2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провожать</w:t>
            </w:r>
          </w:p>
        </w:tc>
        <w:tc>
          <w:tcPr>
            <w:tcW w:w="5214" w:type="dxa"/>
            <w:vAlign w:val="center"/>
          </w:tcPr>
          <w:p w14:paraId="1519BA1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acompañar</w:t>
            </w:r>
          </w:p>
        </w:tc>
      </w:tr>
      <w:tr w:rsidR="00605553" w:rsidRPr="00BB246D" w14:paraId="323AE1B7" w14:textId="77777777" w:rsidTr="00BB246D">
        <w:trPr>
          <w:jc w:val="center"/>
        </w:trPr>
        <w:tc>
          <w:tcPr>
            <w:tcW w:w="4707" w:type="dxa"/>
            <w:vAlign w:val="center"/>
          </w:tcPr>
          <w:p w14:paraId="551473F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пуговица</w:t>
            </w:r>
          </w:p>
        </w:tc>
        <w:tc>
          <w:tcPr>
            <w:tcW w:w="5214" w:type="dxa"/>
            <w:vAlign w:val="center"/>
          </w:tcPr>
          <w:p w14:paraId="0CB260D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botón</w:t>
            </w:r>
          </w:p>
        </w:tc>
      </w:tr>
      <w:tr w:rsidR="00605553" w:rsidRPr="00BB246D" w14:paraId="12B48E2F" w14:textId="77777777" w:rsidTr="00BB246D">
        <w:trPr>
          <w:jc w:val="center"/>
        </w:trPr>
        <w:tc>
          <w:tcPr>
            <w:tcW w:w="4707" w:type="dxa"/>
            <w:vAlign w:val="center"/>
          </w:tcPr>
          <w:p w14:paraId="17F204BF" w14:textId="2B609EBE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  <w:lang w:val="ru-RU"/>
              </w:rPr>
              <w:t>Р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абочий</w:t>
            </w:r>
          </w:p>
        </w:tc>
        <w:tc>
          <w:tcPr>
            <w:tcW w:w="5214" w:type="dxa"/>
            <w:vAlign w:val="center"/>
          </w:tcPr>
          <w:p w14:paraId="3AACD00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laboral</w:t>
            </w:r>
          </w:p>
        </w:tc>
      </w:tr>
      <w:tr w:rsidR="00605553" w:rsidRPr="00BB246D" w14:paraId="362C3724" w14:textId="77777777" w:rsidTr="00BB246D">
        <w:trPr>
          <w:jc w:val="center"/>
        </w:trPr>
        <w:tc>
          <w:tcPr>
            <w:tcW w:w="4707" w:type="dxa"/>
            <w:vAlign w:val="center"/>
          </w:tcPr>
          <w:p w14:paraId="33BF500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распарывать</w:t>
            </w:r>
          </w:p>
        </w:tc>
        <w:tc>
          <w:tcPr>
            <w:tcW w:w="5214" w:type="dxa"/>
            <w:vAlign w:val="center"/>
          </w:tcPr>
          <w:p w14:paraId="4D6EFEA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descoser</w:t>
            </w:r>
          </w:p>
        </w:tc>
      </w:tr>
      <w:tr w:rsidR="00605553" w:rsidRPr="00BB246D" w14:paraId="14731928" w14:textId="77777777" w:rsidTr="00BB246D">
        <w:trPr>
          <w:jc w:val="center"/>
        </w:trPr>
        <w:tc>
          <w:tcPr>
            <w:tcW w:w="4707" w:type="dxa"/>
            <w:vAlign w:val="center"/>
          </w:tcPr>
          <w:p w14:paraId="594C3E3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расстояние (от...до; между)</w:t>
            </w:r>
          </w:p>
        </w:tc>
        <w:tc>
          <w:tcPr>
            <w:tcW w:w="5214" w:type="dxa"/>
            <w:vAlign w:val="center"/>
          </w:tcPr>
          <w:p w14:paraId="5CFA96A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distancia (de/desde...a/hasta; entre)</w:t>
            </w:r>
          </w:p>
        </w:tc>
      </w:tr>
      <w:tr w:rsidR="00605553" w:rsidRPr="00BB246D" w14:paraId="2AF50D3B" w14:textId="77777777" w:rsidTr="00BB246D">
        <w:trPr>
          <w:jc w:val="center"/>
        </w:trPr>
        <w:tc>
          <w:tcPr>
            <w:tcW w:w="4707" w:type="dxa"/>
            <w:vAlign w:val="center"/>
          </w:tcPr>
          <w:p w14:paraId="1E98D0C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растительное масло</w:t>
            </w:r>
          </w:p>
        </w:tc>
        <w:tc>
          <w:tcPr>
            <w:tcW w:w="5214" w:type="dxa"/>
            <w:vAlign w:val="center"/>
          </w:tcPr>
          <w:p w14:paraId="678D189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aceite</w:t>
            </w:r>
          </w:p>
        </w:tc>
      </w:tr>
      <w:tr w:rsidR="00605553" w:rsidRPr="00BB246D" w14:paraId="6C3BA3B1" w14:textId="77777777" w:rsidTr="00BB246D">
        <w:trPr>
          <w:jc w:val="center"/>
        </w:trPr>
        <w:tc>
          <w:tcPr>
            <w:tcW w:w="4707" w:type="dxa"/>
            <w:vAlign w:val="center"/>
          </w:tcPr>
          <w:p w14:paraId="1609690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рвать что-либо сшитое</w:t>
            </w:r>
          </w:p>
        </w:tc>
        <w:tc>
          <w:tcPr>
            <w:tcW w:w="5214" w:type="dxa"/>
            <w:vAlign w:val="center"/>
          </w:tcPr>
          <w:p w14:paraId="020DF34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descoser</w:t>
            </w:r>
          </w:p>
        </w:tc>
      </w:tr>
      <w:tr w:rsidR="00605553" w:rsidRPr="00BB246D" w14:paraId="645AC6B2" w14:textId="77777777" w:rsidTr="00BB246D">
        <w:trPr>
          <w:jc w:val="center"/>
        </w:trPr>
        <w:tc>
          <w:tcPr>
            <w:tcW w:w="4707" w:type="dxa"/>
            <w:vAlign w:val="center"/>
          </w:tcPr>
          <w:p w14:paraId="4703AB8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режиссировать</w:t>
            </w:r>
          </w:p>
        </w:tc>
        <w:tc>
          <w:tcPr>
            <w:tcW w:w="5214" w:type="dxa"/>
            <w:vAlign w:val="center"/>
          </w:tcPr>
          <w:p w14:paraId="72D8059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dirigir</w:t>
            </w:r>
          </w:p>
        </w:tc>
      </w:tr>
      <w:tr w:rsidR="00605553" w:rsidRPr="00BB246D" w14:paraId="7CAEAE2A" w14:textId="77777777" w:rsidTr="00BB246D">
        <w:trPr>
          <w:jc w:val="center"/>
        </w:trPr>
        <w:tc>
          <w:tcPr>
            <w:tcW w:w="4707" w:type="dxa"/>
            <w:vAlign w:val="center"/>
          </w:tcPr>
          <w:p w14:paraId="098582E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рядом (с)</w:t>
            </w:r>
          </w:p>
        </w:tc>
        <w:tc>
          <w:tcPr>
            <w:tcW w:w="5214" w:type="dxa"/>
            <w:vAlign w:val="center"/>
          </w:tcPr>
          <w:p w14:paraId="61FB31B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cerca (de)</w:t>
            </w:r>
          </w:p>
        </w:tc>
      </w:tr>
      <w:tr w:rsidR="00605553" w:rsidRPr="00BB246D" w14:paraId="6CD7BA77" w14:textId="77777777" w:rsidTr="00BB246D">
        <w:trPr>
          <w:jc w:val="center"/>
        </w:trPr>
        <w:tc>
          <w:tcPr>
            <w:tcW w:w="4707" w:type="dxa"/>
            <w:vAlign w:val="center"/>
          </w:tcPr>
          <w:p w14:paraId="545C710D" w14:textId="5FBF54E3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  <w:lang w:val="ru-RU"/>
              </w:rPr>
              <w:t>С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ахар</w:t>
            </w:r>
          </w:p>
        </w:tc>
        <w:tc>
          <w:tcPr>
            <w:tcW w:w="5214" w:type="dxa"/>
            <w:vAlign w:val="center"/>
          </w:tcPr>
          <w:p w14:paraId="7969D9D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azúcar</w:t>
            </w:r>
          </w:p>
        </w:tc>
      </w:tr>
      <w:tr w:rsidR="00605553" w:rsidRPr="00BB246D" w14:paraId="6ACE1A9B" w14:textId="77777777" w:rsidTr="00BB246D">
        <w:trPr>
          <w:jc w:val="center"/>
        </w:trPr>
        <w:tc>
          <w:tcPr>
            <w:tcW w:w="4707" w:type="dxa"/>
            <w:vAlign w:val="center"/>
          </w:tcPr>
          <w:p w14:paraId="2B19568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lastRenderedPageBreak/>
              <w:t>сигарета</w:t>
            </w:r>
          </w:p>
        </w:tc>
        <w:tc>
          <w:tcPr>
            <w:tcW w:w="5214" w:type="dxa"/>
            <w:vAlign w:val="center"/>
          </w:tcPr>
          <w:p w14:paraId="06183C4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cigarrillo; cigarro</w:t>
            </w:r>
          </w:p>
        </w:tc>
      </w:tr>
      <w:tr w:rsidR="00605553" w:rsidRPr="00BB246D" w14:paraId="04A4E13B" w14:textId="77777777" w:rsidTr="00BB246D">
        <w:trPr>
          <w:jc w:val="center"/>
        </w:trPr>
        <w:tc>
          <w:tcPr>
            <w:tcW w:w="4707" w:type="dxa"/>
            <w:vAlign w:val="center"/>
          </w:tcPr>
          <w:p w14:paraId="7FDF94D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ситуация</w:t>
            </w:r>
          </w:p>
        </w:tc>
        <w:tc>
          <w:tcPr>
            <w:tcW w:w="5214" w:type="dxa"/>
            <w:vAlign w:val="center"/>
          </w:tcPr>
          <w:p w14:paraId="3F5D983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situación</w:t>
            </w:r>
          </w:p>
        </w:tc>
      </w:tr>
      <w:tr w:rsidR="00605553" w:rsidRPr="00BB246D" w14:paraId="31DB6F6B" w14:textId="77777777" w:rsidTr="00BB246D">
        <w:trPr>
          <w:jc w:val="center"/>
        </w:trPr>
        <w:tc>
          <w:tcPr>
            <w:tcW w:w="4707" w:type="dxa"/>
            <w:vAlign w:val="center"/>
          </w:tcPr>
          <w:p w14:paraId="44613BD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сковорода</w:t>
            </w:r>
          </w:p>
        </w:tc>
        <w:tc>
          <w:tcPr>
            <w:tcW w:w="5214" w:type="dxa"/>
            <w:vAlign w:val="center"/>
          </w:tcPr>
          <w:p w14:paraId="6141BC2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sartén</w:t>
            </w:r>
          </w:p>
        </w:tc>
      </w:tr>
      <w:tr w:rsidR="00605553" w:rsidRPr="00BB246D" w14:paraId="1D488FC7" w14:textId="77777777" w:rsidTr="00BB246D">
        <w:trPr>
          <w:jc w:val="center"/>
        </w:trPr>
        <w:tc>
          <w:tcPr>
            <w:tcW w:w="4707" w:type="dxa"/>
            <w:vAlign w:val="center"/>
          </w:tcPr>
          <w:p w14:paraId="4A4E3A8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скучный/скучная</w:t>
            </w:r>
          </w:p>
        </w:tc>
        <w:tc>
          <w:tcPr>
            <w:tcW w:w="5214" w:type="dxa"/>
            <w:vAlign w:val="center"/>
          </w:tcPr>
          <w:p w14:paraId="3627508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aburrido/aburrida</w:t>
            </w:r>
          </w:p>
        </w:tc>
      </w:tr>
      <w:tr w:rsidR="00605553" w:rsidRPr="00BB246D" w14:paraId="687A1082" w14:textId="77777777" w:rsidTr="00BB246D">
        <w:trPr>
          <w:jc w:val="center"/>
        </w:trPr>
        <w:tc>
          <w:tcPr>
            <w:tcW w:w="4707" w:type="dxa"/>
            <w:vAlign w:val="center"/>
          </w:tcPr>
          <w:p w14:paraId="03C0852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сливочное масло</w:t>
            </w:r>
          </w:p>
        </w:tc>
        <w:tc>
          <w:tcPr>
            <w:tcW w:w="5214" w:type="dxa"/>
            <w:vAlign w:val="center"/>
          </w:tcPr>
          <w:p w14:paraId="0BC039E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mantequilla</w:t>
            </w:r>
          </w:p>
        </w:tc>
      </w:tr>
      <w:tr w:rsidR="00605553" w:rsidRPr="00BB246D" w14:paraId="740B8EF2" w14:textId="77777777" w:rsidTr="00BB246D">
        <w:trPr>
          <w:jc w:val="center"/>
        </w:trPr>
        <w:tc>
          <w:tcPr>
            <w:tcW w:w="4707" w:type="dxa"/>
            <w:vAlign w:val="center"/>
          </w:tcPr>
          <w:p w14:paraId="2DD830E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слишком</w:t>
            </w:r>
          </w:p>
        </w:tc>
        <w:tc>
          <w:tcPr>
            <w:tcW w:w="5214" w:type="dxa"/>
            <w:vAlign w:val="center"/>
          </w:tcPr>
          <w:p w14:paraId="59D8FA6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bastante</w:t>
            </w:r>
          </w:p>
        </w:tc>
      </w:tr>
      <w:tr w:rsidR="00605553" w:rsidRPr="00BB246D" w14:paraId="3B5A0D09" w14:textId="77777777" w:rsidTr="00BB246D">
        <w:trPr>
          <w:jc w:val="center"/>
        </w:trPr>
        <w:tc>
          <w:tcPr>
            <w:tcW w:w="4707" w:type="dxa"/>
            <w:vAlign w:val="center"/>
          </w:tcPr>
          <w:p w14:paraId="7A77BCF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смена</w:t>
            </w:r>
          </w:p>
        </w:tc>
        <w:tc>
          <w:tcPr>
            <w:tcW w:w="5214" w:type="dxa"/>
            <w:vAlign w:val="center"/>
          </w:tcPr>
          <w:p w14:paraId="5E9954E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turno</w:t>
            </w:r>
          </w:p>
        </w:tc>
      </w:tr>
      <w:tr w:rsidR="00605553" w:rsidRPr="00BB246D" w14:paraId="20CB9061" w14:textId="77777777" w:rsidTr="00BB246D">
        <w:trPr>
          <w:jc w:val="center"/>
        </w:trPr>
        <w:tc>
          <w:tcPr>
            <w:tcW w:w="4707" w:type="dxa"/>
            <w:vAlign w:val="center"/>
          </w:tcPr>
          <w:p w14:paraId="08B2EF2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смерть</w:t>
            </w:r>
          </w:p>
        </w:tc>
        <w:tc>
          <w:tcPr>
            <w:tcW w:w="5214" w:type="dxa"/>
            <w:vAlign w:val="center"/>
          </w:tcPr>
          <w:p w14:paraId="538E9A8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muerte</w:t>
            </w:r>
          </w:p>
        </w:tc>
      </w:tr>
      <w:tr w:rsidR="00605553" w:rsidRPr="00BB246D" w14:paraId="7FCDD216" w14:textId="77777777" w:rsidTr="00BB246D">
        <w:trPr>
          <w:jc w:val="center"/>
        </w:trPr>
        <w:tc>
          <w:tcPr>
            <w:tcW w:w="4707" w:type="dxa"/>
            <w:vAlign w:val="center"/>
          </w:tcPr>
          <w:p w14:paraId="3C6E907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смотреть кино</w:t>
            </w:r>
          </w:p>
        </w:tc>
        <w:tc>
          <w:tcPr>
            <w:tcW w:w="5214" w:type="dxa"/>
            <w:vAlign w:val="center"/>
          </w:tcPr>
          <w:p w14:paraId="78A8D3A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ver una peli</w:t>
            </w:r>
          </w:p>
        </w:tc>
      </w:tr>
      <w:tr w:rsidR="00605553" w:rsidRPr="00BB246D" w14:paraId="2CAEF982" w14:textId="77777777" w:rsidTr="00BB246D">
        <w:trPr>
          <w:jc w:val="center"/>
        </w:trPr>
        <w:tc>
          <w:tcPr>
            <w:tcW w:w="4707" w:type="dxa"/>
            <w:vAlign w:val="center"/>
          </w:tcPr>
          <w:p w14:paraId="16019D6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смотреть телевизор</w:t>
            </w:r>
          </w:p>
        </w:tc>
        <w:tc>
          <w:tcPr>
            <w:tcW w:w="5214" w:type="dxa"/>
            <w:vAlign w:val="center"/>
          </w:tcPr>
          <w:p w14:paraId="56FFC17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ver la tele</w:t>
            </w:r>
          </w:p>
        </w:tc>
      </w:tr>
      <w:tr w:rsidR="00605553" w:rsidRPr="00BB246D" w14:paraId="5C16A7AE" w14:textId="77777777" w:rsidTr="00BB246D">
        <w:trPr>
          <w:jc w:val="center"/>
        </w:trPr>
        <w:tc>
          <w:tcPr>
            <w:tcW w:w="4707" w:type="dxa"/>
            <w:vAlign w:val="center"/>
          </w:tcPr>
          <w:p w14:paraId="4FA6B7E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собирать</w:t>
            </w:r>
          </w:p>
        </w:tc>
        <w:tc>
          <w:tcPr>
            <w:tcW w:w="5214" w:type="dxa"/>
            <w:vAlign w:val="center"/>
          </w:tcPr>
          <w:p w14:paraId="49EB1F2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recoger</w:t>
            </w:r>
          </w:p>
        </w:tc>
      </w:tr>
      <w:tr w:rsidR="00605553" w:rsidRPr="00BB246D" w14:paraId="4F0C4375" w14:textId="77777777" w:rsidTr="00BB246D">
        <w:trPr>
          <w:jc w:val="center"/>
        </w:trPr>
        <w:tc>
          <w:tcPr>
            <w:tcW w:w="4707" w:type="dxa"/>
            <w:vAlign w:val="center"/>
          </w:tcPr>
          <w:p w14:paraId="6C2BA4D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собираться (с)</w:t>
            </w:r>
          </w:p>
        </w:tc>
        <w:tc>
          <w:tcPr>
            <w:tcW w:w="5214" w:type="dxa"/>
            <w:vAlign w:val="center"/>
          </w:tcPr>
          <w:p w14:paraId="6160864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reunirse (con)</w:t>
            </w:r>
          </w:p>
        </w:tc>
      </w:tr>
      <w:tr w:rsidR="00605553" w:rsidRPr="00BB246D" w14:paraId="0AD2463F" w14:textId="77777777" w:rsidTr="00BB246D">
        <w:trPr>
          <w:jc w:val="center"/>
        </w:trPr>
        <w:tc>
          <w:tcPr>
            <w:tcW w:w="4707" w:type="dxa"/>
            <w:vAlign w:val="center"/>
          </w:tcPr>
          <w:p w14:paraId="2484CE6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собрать</w:t>
            </w:r>
          </w:p>
        </w:tc>
        <w:tc>
          <w:tcPr>
            <w:tcW w:w="5214" w:type="dxa"/>
            <w:vAlign w:val="center"/>
          </w:tcPr>
          <w:p w14:paraId="15EEF24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recoger</w:t>
            </w:r>
          </w:p>
        </w:tc>
      </w:tr>
      <w:tr w:rsidR="00605553" w:rsidRPr="00BB246D" w14:paraId="6E679C2E" w14:textId="77777777" w:rsidTr="00BB246D">
        <w:trPr>
          <w:jc w:val="center"/>
        </w:trPr>
        <w:tc>
          <w:tcPr>
            <w:tcW w:w="4707" w:type="dxa"/>
            <w:vAlign w:val="center"/>
          </w:tcPr>
          <w:p w14:paraId="3FDDA34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согласен</w:t>
            </w:r>
          </w:p>
        </w:tc>
        <w:tc>
          <w:tcPr>
            <w:tcW w:w="5214" w:type="dxa"/>
            <w:vAlign w:val="center"/>
          </w:tcPr>
          <w:p w14:paraId="34CE6E3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de acuerdo</w:t>
            </w:r>
          </w:p>
        </w:tc>
      </w:tr>
      <w:tr w:rsidR="00605553" w:rsidRPr="00BB246D" w14:paraId="3775D1F5" w14:textId="77777777" w:rsidTr="00BB246D">
        <w:trPr>
          <w:jc w:val="center"/>
        </w:trPr>
        <w:tc>
          <w:tcPr>
            <w:tcW w:w="4707" w:type="dxa"/>
            <w:vAlign w:val="center"/>
          </w:tcPr>
          <w:p w14:paraId="17DF8D3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согласна</w:t>
            </w:r>
          </w:p>
        </w:tc>
        <w:tc>
          <w:tcPr>
            <w:tcW w:w="5214" w:type="dxa"/>
            <w:vAlign w:val="center"/>
          </w:tcPr>
          <w:p w14:paraId="763A590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de acuerdo</w:t>
            </w:r>
          </w:p>
        </w:tc>
      </w:tr>
      <w:tr w:rsidR="00605553" w:rsidRPr="00BB246D" w14:paraId="333A2739" w14:textId="77777777" w:rsidTr="00BB246D">
        <w:trPr>
          <w:jc w:val="center"/>
        </w:trPr>
        <w:tc>
          <w:tcPr>
            <w:tcW w:w="4707" w:type="dxa"/>
            <w:vAlign w:val="center"/>
          </w:tcPr>
          <w:p w14:paraId="3E04863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сок</w:t>
            </w:r>
          </w:p>
        </w:tc>
        <w:tc>
          <w:tcPr>
            <w:tcW w:w="5214" w:type="dxa"/>
            <w:vAlign w:val="center"/>
          </w:tcPr>
          <w:p w14:paraId="4E9E8AA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zumo</w:t>
            </w:r>
          </w:p>
        </w:tc>
      </w:tr>
      <w:tr w:rsidR="00605553" w:rsidRPr="00BB246D" w14:paraId="217C5B7F" w14:textId="77777777" w:rsidTr="00BB246D">
        <w:trPr>
          <w:jc w:val="center"/>
        </w:trPr>
        <w:tc>
          <w:tcPr>
            <w:tcW w:w="4707" w:type="dxa"/>
            <w:vAlign w:val="center"/>
          </w:tcPr>
          <w:p w14:paraId="58FF878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соль</w:t>
            </w:r>
          </w:p>
        </w:tc>
        <w:tc>
          <w:tcPr>
            <w:tcW w:w="5214" w:type="dxa"/>
            <w:vAlign w:val="center"/>
          </w:tcPr>
          <w:p w14:paraId="5DFF2D5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sal</w:t>
            </w:r>
          </w:p>
        </w:tc>
      </w:tr>
      <w:tr w:rsidR="00605553" w:rsidRPr="00BB246D" w14:paraId="49C8B2A0" w14:textId="77777777" w:rsidTr="00BB246D">
        <w:trPr>
          <w:jc w:val="center"/>
        </w:trPr>
        <w:tc>
          <w:tcPr>
            <w:tcW w:w="4707" w:type="dxa"/>
            <w:vAlign w:val="center"/>
          </w:tcPr>
          <w:p w14:paraId="3ACEE3A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сопровождать</w:t>
            </w:r>
          </w:p>
        </w:tc>
        <w:tc>
          <w:tcPr>
            <w:tcW w:w="5214" w:type="dxa"/>
            <w:vAlign w:val="center"/>
          </w:tcPr>
          <w:p w14:paraId="2DFFCF8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acompañar</w:t>
            </w:r>
          </w:p>
        </w:tc>
      </w:tr>
      <w:tr w:rsidR="00605553" w:rsidRPr="00BB246D" w14:paraId="34BA1F1B" w14:textId="77777777" w:rsidTr="00BB246D">
        <w:trPr>
          <w:jc w:val="center"/>
        </w:trPr>
        <w:tc>
          <w:tcPr>
            <w:tcW w:w="4707" w:type="dxa"/>
            <w:vAlign w:val="center"/>
          </w:tcPr>
          <w:p w14:paraId="33797C6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спина</w:t>
            </w:r>
          </w:p>
        </w:tc>
        <w:tc>
          <w:tcPr>
            <w:tcW w:w="5214" w:type="dxa"/>
            <w:vAlign w:val="center"/>
          </w:tcPr>
          <w:p w14:paraId="56A5E11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espalda</w:t>
            </w:r>
          </w:p>
        </w:tc>
      </w:tr>
      <w:tr w:rsidR="00605553" w:rsidRPr="00BB246D" w14:paraId="21D579A4" w14:textId="77777777" w:rsidTr="00BB246D">
        <w:trPr>
          <w:jc w:val="center"/>
        </w:trPr>
        <w:tc>
          <w:tcPr>
            <w:tcW w:w="4707" w:type="dxa"/>
            <w:vAlign w:val="center"/>
          </w:tcPr>
          <w:p w14:paraId="6348152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стоить</w:t>
            </w:r>
          </w:p>
        </w:tc>
        <w:tc>
          <w:tcPr>
            <w:tcW w:w="5214" w:type="dxa"/>
            <w:vAlign w:val="center"/>
          </w:tcPr>
          <w:p w14:paraId="5F60DB9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costar</w:t>
            </w:r>
          </w:p>
        </w:tc>
      </w:tr>
      <w:tr w:rsidR="00605553" w:rsidRPr="00BB246D" w14:paraId="03FB8B04" w14:textId="77777777" w:rsidTr="00BB246D">
        <w:trPr>
          <w:jc w:val="center"/>
        </w:trPr>
        <w:tc>
          <w:tcPr>
            <w:tcW w:w="4707" w:type="dxa"/>
            <w:vAlign w:val="center"/>
          </w:tcPr>
          <w:p w14:paraId="15A8422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существовать</w:t>
            </w:r>
          </w:p>
        </w:tc>
        <w:tc>
          <w:tcPr>
            <w:tcW w:w="5214" w:type="dxa"/>
            <w:vAlign w:val="center"/>
          </w:tcPr>
          <w:p w14:paraId="72FD8C4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existir</w:t>
            </w:r>
          </w:p>
        </w:tc>
      </w:tr>
      <w:tr w:rsidR="00605553" w:rsidRPr="00BB246D" w14:paraId="3E150163" w14:textId="77777777" w:rsidTr="00BB246D">
        <w:trPr>
          <w:jc w:val="center"/>
        </w:trPr>
        <w:tc>
          <w:tcPr>
            <w:tcW w:w="4707" w:type="dxa"/>
            <w:vAlign w:val="center"/>
          </w:tcPr>
          <w:p w14:paraId="6410B84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счёт</w:t>
            </w:r>
          </w:p>
        </w:tc>
        <w:tc>
          <w:tcPr>
            <w:tcW w:w="5214" w:type="dxa"/>
            <w:vAlign w:val="center"/>
          </w:tcPr>
          <w:p w14:paraId="707B1D0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cuenta</w:t>
            </w:r>
          </w:p>
        </w:tc>
      </w:tr>
      <w:tr w:rsidR="00605553" w:rsidRPr="00BB246D" w14:paraId="360D78BF" w14:textId="77777777" w:rsidTr="00BB246D">
        <w:trPr>
          <w:jc w:val="center"/>
        </w:trPr>
        <w:tc>
          <w:tcPr>
            <w:tcW w:w="4707" w:type="dxa"/>
            <w:vAlign w:val="center"/>
          </w:tcPr>
          <w:p w14:paraId="46E3123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считать</w:t>
            </w:r>
          </w:p>
        </w:tc>
        <w:tc>
          <w:tcPr>
            <w:tcW w:w="5214" w:type="dxa"/>
            <w:vAlign w:val="center"/>
          </w:tcPr>
          <w:p w14:paraId="103E033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contar</w:t>
            </w:r>
          </w:p>
        </w:tc>
      </w:tr>
      <w:tr w:rsidR="00605553" w:rsidRPr="00BB246D" w14:paraId="19BCE8FB" w14:textId="77777777" w:rsidTr="00BB246D">
        <w:trPr>
          <w:jc w:val="center"/>
        </w:trPr>
        <w:tc>
          <w:tcPr>
            <w:tcW w:w="4707" w:type="dxa"/>
            <w:vAlign w:val="center"/>
          </w:tcPr>
          <w:p w14:paraId="3DDDFA39" w14:textId="0E832BA5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  <w:lang w:val="ru-RU"/>
              </w:rPr>
              <w:t>Т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елевидение</w:t>
            </w:r>
          </w:p>
        </w:tc>
        <w:tc>
          <w:tcPr>
            <w:tcW w:w="5214" w:type="dxa"/>
            <w:vAlign w:val="center"/>
          </w:tcPr>
          <w:p w14:paraId="07D5377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tele</w:t>
            </w:r>
          </w:p>
        </w:tc>
      </w:tr>
      <w:tr w:rsidR="00605553" w:rsidRPr="00BB246D" w14:paraId="5562436C" w14:textId="77777777" w:rsidTr="00BB246D">
        <w:trPr>
          <w:jc w:val="center"/>
        </w:trPr>
        <w:tc>
          <w:tcPr>
            <w:tcW w:w="4707" w:type="dxa"/>
            <w:vAlign w:val="center"/>
          </w:tcPr>
          <w:p w14:paraId="7F42B37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телевизор</w:t>
            </w:r>
          </w:p>
        </w:tc>
        <w:tc>
          <w:tcPr>
            <w:tcW w:w="5214" w:type="dxa"/>
            <w:vAlign w:val="center"/>
          </w:tcPr>
          <w:p w14:paraId="3CEC6EC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tele</w:t>
            </w:r>
          </w:p>
        </w:tc>
      </w:tr>
      <w:tr w:rsidR="00605553" w:rsidRPr="00BB246D" w14:paraId="00FEF5F9" w14:textId="77777777" w:rsidTr="00BB246D">
        <w:trPr>
          <w:jc w:val="center"/>
        </w:trPr>
        <w:tc>
          <w:tcPr>
            <w:tcW w:w="4707" w:type="dxa"/>
            <w:vAlign w:val="center"/>
          </w:tcPr>
          <w:p w14:paraId="35C1677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терять нить рассказа</w:t>
            </w:r>
          </w:p>
        </w:tc>
        <w:tc>
          <w:tcPr>
            <w:tcW w:w="5214" w:type="dxa"/>
            <w:vAlign w:val="center"/>
          </w:tcPr>
          <w:p w14:paraId="57AC1DC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perder el hilo de la historia</w:t>
            </w:r>
          </w:p>
        </w:tc>
      </w:tr>
      <w:tr w:rsidR="00605553" w:rsidRPr="00BB246D" w14:paraId="4365C5CC" w14:textId="77777777" w:rsidTr="00BB246D">
        <w:trPr>
          <w:jc w:val="center"/>
        </w:trPr>
        <w:tc>
          <w:tcPr>
            <w:tcW w:w="4707" w:type="dxa"/>
            <w:vAlign w:val="center"/>
          </w:tcPr>
          <w:p w14:paraId="502EF80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толстый/толстая</w:t>
            </w:r>
          </w:p>
        </w:tc>
        <w:tc>
          <w:tcPr>
            <w:tcW w:w="5214" w:type="dxa"/>
            <w:vAlign w:val="center"/>
          </w:tcPr>
          <w:p w14:paraId="34EEACB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gordo/gorda</w:t>
            </w:r>
          </w:p>
        </w:tc>
      </w:tr>
      <w:tr w:rsidR="00605553" w:rsidRPr="00BB246D" w14:paraId="7DDC0561" w14:textId="77777777" w:rsidTr="00BB246D">
        <w:trPr>
          <w:jc w:val="center"/>
        </w:trPr>
        <w:tc>
          <w:tcPr>
            <w:tcW w:w="4707" w:type="dxa"/>
            <w:vAlign w:val="center"/>
          </w:tcPr>
          <w:p w14:paraId="3261F59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тост</w:t>
            </w:r>
          </w:p>
        </w:tc>
        <w:tc>
          <w:tcPr>
            <w:tcW w:w="5214" w:type="dxa"/>
            <w:vAlign w:val="center"/>
          </w:tcPr>
          <w:p w14:paraId="7318149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tostada</w:t>
            </w:r>
          </w:p>
        </w:tc>
      </w:tr>
      <w:tr w:rsidR="00605553" w:rsidRPr="00BB246D" w14:paraId="4F2342F9" w14:textId="77777777" w:rsidTr="00BB246D">
        <w:trPr>
          <w:jc w:val="center"/>
        </w:trPr>
        <w:tc>
          <w:tcPr>
            <w:tcW w:w="4707" w:type="dxa"/>
            <w:vAlign w:val="center"/>
          </w:tcPr>
          <w:p w14:paraId="7CC7508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тот же самый</w:t>
            </w:r>
          </w:p>
        </w:tc>
        <w:tc>
          <w:tcPr>
            <w:tcW w:w="5214" w:type="dxa"/>
            <w:vAlign w:val="center"/>
          </w:tcPr>
          <w:p w14:paraId="056A03D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mismo</w:t>
            </w:r>
          </w:p>
        </w:tc>
      </w:tr>
      <w:tr w:rsidR="00605553" w:rsidRPr="00BB246D" w14:paraId="2756538B" w14:textId="77777777" w:rsidTr="00BB246D">
        <w:trPr>
          <w:jc w:val="center"/>
        </w:trPr>
        <w:tc>
          <w:tcPr>
            <w:tcW w:w="4707" w:type="dxa"/>
            <w:vAlign w:val="center"/>
          </w:tcPr>
          <w:p w14:paraId="16CD36C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тысяча</w:t>
            </w:r>
          </w:p>
        </w:tc>
        <w:tc>
          <w:tcPr>
            <w:tcW w:w="5214" w:type="dxa"/>
            <w:vAlign w:val="center"/>
          </w:tcPr>
          <w:p w14:paraId="59BC495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mil</w:t>
            </w:r>
          </w:p>
        </w:tc>
      </w:tr>
      <w:tr w:rsidR="00605553" w:rsidRPr="00BB246D" w14:paraId="7240ED41" w14:textId="77777777" w:rsidTr="00BB246D">
        <w:trPr>
          <w:jc w:val="center"/>
        </w:trPr>
        <w:tc>
          <w:tcPr>
            <w:tcW w:w="4707" w:type="dxa"/>
            <w:vAlign w:val="center"/>
          </w:tcPr>
          <w:p w14:paraId="35CFB32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тяжёлый</w:t>
            </w:r>
          </w:p>
        </w:tc>
        <w:tc>
          <w:tcPr>
            <w:tcW w:w="5214" w:type="dxa"/>
            <w:vAlign w:val="center"/>
          </w:tcPr>
          <w:p w14:paraId="7C1950E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duro</w:t>
            </w:r>
          </w:p>
        </w:tc>
      </w:tr>
      <w:tr w:rsidR="00605553" w:rsidRPr="00BB246D" w14:paraId="1E05BA0C" w14:textId="77777777" w:rsidTr="00BB246D">
        <w:trPr>
          <w:jc w:val="center"/>
        </w:trPr>
        <w:tc>
          <w:tcPr>
            <w:tcW w:w="4707" w:type="dxa"/>
            <w:vAlign w:val="center"/>
          </w:tcPr>
          <w:p w14:paraId="3FDAB9E5" w14:textId="558B42F5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  <w:lang w:val="ru-RU"/>
              </w:rPr>
              <w:t>У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видимся</w:t>
            </w:r>
          </w:p>
        </w:tc>
        <w:tc>
          <w:tcPr>
            <w:tcW w:w="5214" w:type="dxa"/>
            <w:vAlign w:val="center"/>
          </w:tcPr>
          <w:p w14:paraId="451A5398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nos vemos</w:t>
            </w:r>
          </w:p>
        </w:tc>
      </w:tr>
      <w:tr w:rsidR="00605553" w:rsidRPr="00BB246D" w14:paraId="203445FA" w14:textId="77777777" w:rsidTr="00BB246D">
        <w:trPr>
          <w:jc w:val="center"/>
        </w:trPr>
        <w:tc>
          <w:tcPr>
            <w:tcW w:w="4707" w:type="dxa"/>
            <w:vAlign w:val="center"/>
          </w:tcPr>
          <w:p w14:paraId="5CBF314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уметь что-либо делать</w:t>
            </w:r>
          </w:p>
        </w:tc>
        <w:tc>
          <w:tcPr>
            <w:tcW w:w="5214" w:type="dxa"/>
            <w:vAlign w:val="center"/>
          </w:tcPr>
          <w:p w14:paraId="2DD35A19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saber</w:t>
            </w:r>
          </w:p>
        </w:tc>
      </w:tr>
      <w:tr w:rsidR="00605553" w:rsidRPr="00BB246D" w14:paraId="489264D4" w14:textId="77777777" w:rsidTr="00BB246D">
        <w:trPr>
          <w:jc w:val="center"/>
        </w:trPr>
        <w:tc>
          <w:tcPr>
            <w:tcW w:w="4707" w:type="dxa"/>
            <w:vAlign w:val="center"/>
          </w:tcPr>
          <w:p w14:paraId="106D59F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управлять</w:t>
            </w:r>
          </w:p>
        </w:tc>
        <w:tc>
          <w:tcPr>
            <w:tcW w:w="5214" w:type="dxa"/>
            <w:vAlign w:val="center"/>
          </w:tcPr>
          <w:p w14:paraId="4E204F63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dirigir</w:t>
            </w:r>
          </w:p>
        </w:tc>
      </w:tr>
      <w:tr w:rsidR="00605553" w:rsidRPr="00BB246D" w14:paraId="0F108F1A" w14:textId="77777777" w:rsidTr="00BB246D">
        <w:trPr>
          <w:jc w:val="center"/>
        </w:trPr>
        <w:tc>
          <w:tcPr>
            <w:tcW w:w="4707" w:type="dxa"/>
            <w:vAlign w:val="center"/>
          </w:tcPr>
          <w:p w14:paraId="3332E704" w14:textId="1159FE3A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  <w:lang w:val="ru-RU"/>
              </w:rPr>
              <w:t>Ф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отографировать</w:t>
            </w:r>
          </w:p>
        </w:tc>
        <w:tc>
          <w:tcPr>
            <w:tcW w:w="5214" w:type="dxa"/>
            <w:vAlign w:val="center"/>
          </w:tcPr>
          <w:p w14:paraId="42D561A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hacer foto; sacar foto</w:t>
            </w:r>
          </w:p>
        </w:tc>
      </w:tr>
      <w:tr w:rsidR="00605553" w:rsidRPr="00BB246D" w14:paraId="2A9C5289" w14:textId="77777777" w:rsidTr="00BB246D">
        <w:trPr>
          <w:jc w:val="center"/>
        </w:trPr>
        <w:tc>
          <w:tcPr>
            <w:tcW w:w="4707" w:type="dxa"/>
            <w:vAlign w:val="center"/>
          </w:tcPr>
          <w:p w14:paraId="094E91D8" w14:textId="132B5E91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  <w:lang w:val="ru-RU"/>
              </w:rPr>
              <w:t>Х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ватит</w:t>
            </w:r>
          </w:p>
        </w:tc>
        <w:tc>
          <w:tcPr>
            <w:tcW w:w="5214" w:type="dxa"/>
            <w:vAlign w:val="center"/>
          </w:tcPr>
          <w:p w14:paraId="263DC431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suficiente</w:t>
            </w:r>
          </w:p>
        </w:tc>
      </w:tr>
      <w:tr w:rsidR="00605553" w:rsidRPr="00BB246D" w14:paraId="07CB741A" w14:textId="77777777" w:rsidTr="00BB246D">
        <w:trPr>
          <w:jc w:val="center"/>
        </w:trPr>
        <w:tc>
          <w:tcPr>
            <w:tcW w:w="4707" w:type="dxa"/>
            <w:vAlign w:val="center"/>
          </w:tcPr>
          <w:p w14:paraId="4A17173A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хватит!</w:t>
            </w:r>
          </w:p>
        </w:tc>
        <w:tc>
          <w:tcPr>
            <w:tcW w:w="5214" w:type="dxa"/>
            <w:vAlign w:val="center"/>
          </w:tcPr>
          <w:p w14:paraId="72E2F48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¡Suficiente!</w:t>
            </w:r>
          </w:p>
        </w:tc>
      </w:tr>
      <w:tr w:rsidR="00605553" w:rsidRPr="00BB246D" w14:paraId="3A7D37C4" w14:textId="77777777" w:rsidTr="00BB246D">
        <w:trPr>
          <w:jc w:val="center"/>
        </w:trPr>
        <w:tc>
          <w:tcPr>
            <w:tcW w:w="4707" w:type="dxa"/>
            <w:vAlign w:val="center"/>
          </w:tcPr>
          <w:p w14:paraId="2331BE9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хлебец</w:t>
            </w:r>
          </w:p>
        </w:tc>
        <w:tc>
          <w:tcPr>
            <w:tcW w:w="5214" w:type="dxa"/>
            <w:vAlign w:val="center"/>
          </w:tcPr>
          <w:p w14:paraId="4668B89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tostada</w:t>
            </w:r>
          </w:p>
        </w:tc>
      </w:tr>
      <w:tr w:rsidR="00605553" w:rsidRPr="00BB246D" w14:paraId="0656EB82" w14:textId="77777777" w:rsidTr="00BB246D">
        <w:trPr>
          <w:jc w:val="center"/>
        </w:trPr>
        <w:tc>
          <w:tcPr>
            <w:tcW w:w="4707" w:type="dxa"/>
            <w:vAlign w:val="center"/>
          </w:tcPr>
          <w:p w14:paraId="70D130A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хлопья для завтрака</w:t>
            </w:r>
          </w:p>
        </w:tc>
        <w:tc>
          <w:tcPr>
            <w:tcW w:w="5214" w:type="dxa"/>
            <w:vAlign w:val="center"/>
          </w:tcPr>
          <w:p w14:paraId="2445017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cereales</w:t>
            </w:r>
          </w:p>
        </w:tc>
      </w:tr>
      <w:tr w:rsidR="00605553" w:rsidRPr="00BB246D" w14:paraId="650DC499" w14:textId="77777777" w:rsidTr="00BB246D">
        <w:trPr>
          <w:jc w:val="center"/>
        </w:trPr>
        <w:tc>
          <w:tcPr>
            <w:tcW w:w="4707" w:type="dxa"/>
            <w:vAlign w:val="center"/>
          </w:tcPr>
          <w:p w14:paraId="4F959E8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хорошо смеётся тот, кто смеётся последним</w:t>
            </w:r>
          </w:p>
        </w:tc>
        <w:tc>
          <w:tcPr>
            <w:tcW w:w="5214" w:type="dxa"/>
            <w:vAlign w:val="center"/>
          </w:tcPr>
          <w:p w14:paraId="39F0C6F7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el que ríe último, ríe mejor</w:t>
            </w:r>
          </w:p>
        </w:tc>
      </w:tr>
      <w:tr w:rsidR="00605553" w:rsidRPr="00BB246D" w14:paraId="05192299" w14:textId="77777777" w:rsidTr="00BB246D">
        <w:trPr>
          <w:jc w:val="center"/>
        </w:trPr>
        <w:tc>
          <w:tcPr>
            <w:tcW w:w="4707" w:type="dxa"/>
            <w:vAlign w:val="center"/>
          </w:tcPr>
          <w:p w14:paraId="5C3C1DBD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хотеть</w:t>
            </w:r>
          </w:p>
        </w:tc>
        <w:tc>
          <w:tcPr>
            <w:tcW w:w="5214" w:type="dxa"/>
            <w:vAlign w:val="center"/>
          </w:tcPr>
          <w:p w14:paraId="094DB4AE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querer</w:t>
            </w:r>
          </w:p>
        </w:tc>
      </w:tr>
      <w:tr w:rsidR="00605553" w:rsidRPr="00BB246D" w14:paraId="23E2BB24" w14:textId="77777777" w:rsidTr="00BB246D">
        <w:trPr>
          <w:jc w:val="center"/>
        </w:trPr>
        <w:tc>
          <w:tcPr>
            <w:tcW w:w="4707" w:type="dxa"/>
            <w:vAlign w:val="center"/>
          </w:tcPr>
          <w:p w14:paraId="3051019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хотеть — значит мочь</w:t>
            </w:r>
          </w:p>
        </w:tc>
        <w:tc>
          <w:tcPr>
            <w:tcW w:w="5214" w:type="dxa"/>
            <w:vAlign w:val="center"/>
          </w:tcPr>
          <w:p w14:paraId="2EB654DF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querer es poder</w:t>
            </w:r>
          </w:p>
        </w:tc>
      </w:tr>
      <w:tr w:rsidR="00605553" w:rsidRPr="00BB246D" w14:paraId="1EA622C1" w14:textId="77777777" w:rsidTr="00BB246D">
        <w:trPr>
          <w:jc w:val="center"/>
        </w:trPr>
        <w:tc>
          <w:tcPr>
            <w:tcW w:w="4707" w:type="dxa"/>
            <w:vAlign w:val="center"/>
          </w:tcPr>
          <w:p w14:paraId="4C321C89" w14:textId="39AB4C4A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  <w:lang w:val="ru-RU"/>
              </w:rPr>
              <w:t>Ч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айная ложечка</w:t>
            </w:r>
          </w:p>
        </w:tc>
        <w:tc>
          <w:tcPr>
            <w:tcW w:w="5214" w:type="dxa"/>
            <w:vAlign w:val="center"/>
          </w:tcPr>
          <w:p w14:paraId="397D800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cucharita</w:t>
            </w:r>
          </w:p>
        </w:tc>
      </w:tr>
      <w:tr w:rsidR="00605553" w:rsidRPr="00BB246D" w14:paraId="05966946" w14:textId="77777777" w:rsidTr="00BB246D">
        <w:trPr>
          <w:jc w:val="center"/>
        </w:trPr>
        <w:tc>
          <w:tcPr>
            <w:tcW w:w="4707" w:type="dxa"/>
            <w:vAlign w:val="center"/>
          </w:tcPr>
          <w:p w14:paraId="66900A25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чашка</w:t>
            </w:r>
          </w:p>
        </w:tc>
        <w:tc>
          <w:tcPr>
            <w:tcW w:w="5214" w:type="dxa"/>
            <w:vAlign w:val="center"/>
          </w:tcPr>
          <w:p w14:paraId="3EE22AF2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taza</w:t>
            </w:r>
          </w:p>
        </w:tc>
      </w:tr>
      <w:tr w:rsidR="00605553" w:rsidRPr="00BB246D" w14:paraId="07DAAC20" w14:textId="77777777" w:rsidTr="00BB246D">
        <w:trPr>
          <w:jc w:val="center"/>
        </w:trPr>
        <w:tc>
          <w:tcPr>
            <w:tcW w:w="4707" w:type="dxa"/>
            <w:vAlign w:val="center"/>
          </w:tcPr>
          <w:p w14:paraId="7651505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шить</w:t>
            </w:r>
          </w:p>
        </w:tc>
        <w:tc>
          <w:tcPr>
            <w:tcW w:w="5214" w:type="dxa"/>
            <w:vAlign w:val="center"/>
          </w:tcPr>
          <w:p w14:paraId="2884C08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coser</w:t>
            </w:r>
          </w:p>
        </w:tc>
      </w:tr>
      <w:tr w:rsidR="00605553" w:rsidRPr="00BB246D" w14:paraId="7FDF85C8" w14:textId="77777777" w:rsidTr="00BB246D">
        <w:trPr>
          <w:jc w:val="center"/>
        </w:trPr>
        <w:tc>
          <w:tcPr>
            <w:tcW w:w="4707" w:type="dxa"/>
            <w:vAlign w:val="center"/>
          </w:tcPr>
          <w:p w14:paraId="6B09FA20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</w:rPr>
              <w:t>ш</w:t>
            </w:r>
            <w:r w:rsidRPr="00BB246D">
              <w:rPr>
                <w:rFonts w:ascii="Arno Pro Caption" w:hAnsi="Arno Pro Caption"/>
                <w:sz w:val="24"/>
                <w:szCs w:val="24"/>
              </w:rPr>
              <w:t>околад</w:t>
            </w:r>
          </w:p>
        </w:tc>
        <w:tc>
          <w:tcPr>
            <w:tcW w:w="5214" w:type="dxa"/>
            <w:vAlign w:val="center"/>
          </w:tcPr>
          <w:p w14:paraId="78CD87CC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chocolate</w:t>
            </w:r>
          </w:p>
        </w:tc>
      </w:tr>
      <w:tr w:rsidR="00605553" w:rsidRPr="00BB246D" w14:paraId="5410B841" w14:textId="77777777" w:rsidTr="00BB246D">
        <w:trPr>
          <w:jc w:val="center"/>
        </w:trPr>
        <w:tc>
          <w:tcPr>
            <w:tcW w:w="4707" w:type="dxa"/>
            <w:vAlign w:val="center"/>
          </w:tcPr>
          <w:p w14:paraId="3D1C406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штука</w:t>
            </w:r>
          </w:p>
        </w:tc>
        <w:tc>
          <w:tcPr>
            <w:tcW w:w="5214" w:type="dxa"/>
            <w:vAlign w:val="center"/>
          </w:tcPr>
          <w:p w14:paraId="7FE01EF6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cosa</w:t>
            </w:r>
          </w:p>
        </w:tc>
      </w:tr>
      <w:tr w:rsidR="00605553" w:rsidRPr="00BB246D" w14:paraId="2A9DCED6" w14:textId="77777777" w:rsidTr="00BB246D">
        <w:trPr>
          <w:jc w:val="center"/>
        </w:trPr>
        <w:tc>
          <w:tcPr>
            <w:tcW w:w="4707" w:type="dxa"/>
            <w:vAlign w:val="center"/>
          </w:tcPr>
          <w:p w14:paraId="20797D3E" w14:textId="72159263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  <w:lang w:val="ru-RU"/>
              </w:rPr>
              <w:t>Э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>то важно</w:t>
            </w:r>
          </w:p>
        </w:tc>
        <w:tc>
          <w:tcPr>
            <w:tcW w:w="5214" w:type="dxa"/>
            <w:vAlign w:val="center"/>
          </w:tcPr>
          <w:p w14:paraId="6FC66F04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es importante</w:t>
            </w:r>
          </w:p>
        </w:tc>
      </w:tr>
      <w:tr w:rsidR="00605553" w:rsidRPr="00BB246D" w14:paraId="483FD413" w14:textId="77777777" w:rsidTr="00BB246D">
        <w:trPr>
          <w:jc w:val="center"/>
        </w:trPr>
        <w:tc>
          <w:tcPr>
            <w:tcW w:w="4707" w:type="dxa"/>
            <w:vAlign w:val="center"/>
          </w:tcPr>
          <w:p w14:paraId="0314AE41" w14:textId="0118811E" w:rsidR="00605553" w:rsidRPr="00BB246D" w:rsidRDefault="00BB246D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color w:val="C00000"/>
                <w:sz w:val="24"/>
                <w:szCs w:val="24"/>
                <w:lang w:val="ru-RU"/>
              </w:rPr>
              <w:t>Я</w:t>
            </w:r>
            <w:r w:rsidR="00000000" w:rsidRPr="00BB246D">
              <w:rPr>
                <w:rFonts w:ascii="Arno Pro Caption" w:hAnsi="Arno Pro Caption"/>
                <w:color w:val="C00000"/>
                <w:sz w:val="24"/>
                <w:szCs w:val="24"/>
              </w:rPr>
              <w:t>блочный</w:t>
            </w:r>
            <w:r w:rsidR="00000000" w:rsidRPr="00BB246D">
              <w:rPr>
                <w:rFonts w:ascii="Arno Pro Caption" w:hAnsi="Arno Pro Caption"/>
                <w:sz w:val="24"/>
                <w:szCs w:val="24"/>
              </w:rPr>
              <w:t xml:space="preserve"> сок</w:t>
            </w:r>
          </w:p>
        </w:tc>
        <w:tc>
          <w:tcPr>
            <w:tcW w:w="5214" w:type="dxa"/>
            <w:vAlign w:val="center"/>
          </w:tcPr>
          <w:p w14:paraId="4B6DA42B" w14:textId="77777777" w:rsidR="00605553" w:rsidRPr="00BB246D" w:rsidRDefault="00000000">
            <w:pPr>
              <w:rPr>
                <w:rFonts w:ascii="Arno Pro Caption" w:hAnsi="Arno Pro Caption"/>
                <w:sz w:val="24"/>
                <w:szCs w:val="24"/>
              </w:rPr>
            </w:pPr>
            <w:r w:rsidRPr="00BB246D">
              <w:rPr>
                <w:rFonts w:ascii="Arno Pro Caption" w:hAnsi="Arno Pro Caption"/>
                <w:sz w:val="24"/>
                <w:szCs w:val="24"/>
              </w:rPr>
              <w:t>zumo de manzana</w:t>
            </w:r>
          </w:p>
        </w:tc>
      </w:tr>
    </w:tbl>
    <w:p w14:paraId="496BCBD5" w14:textId="11EACE8F" w:rsidR="00605553" w:rsidRPr="00BB246D" w:rsidRDefault="00605553">
      <w:pPr>
        <w:rPr>
          <w:rFonts w:ascii="Arno Pro Caption" w:hAnsi="Arno Pro Caption"/>
          <w:sz w:val="24"/>
          <w:szCs w:val="24"/>
          <w:lang w:val="ru-RU"/>
        </w:rPr>
      </w:pPr>
    </w:p>
    <w:sectPr w:rsidR="00605553" w:rsidRPr="00BB246D" w:rsidSect="00034616">
      <w:pgSz w:w="11906" w:h="16838"/>
      <w:pgMar w:top="907" w:right="879" w:bottom="907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no Pro Caption">
    <w:panose1 w:val="02020502040506020403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1475743">
    <w:abstractNumId w:val="8"/>
  </w:num>
  <w:num w:numId="2" w16cid:durableId="990063647">
    <w:abstractNumId w:val="6"/>
  </w:num>
  <w:num w:numId="3" w16cid:durableId="835458244">
    <w:abstractNumId w:val="5"/>
  </w:num>
  <w:num w:numId="4" w16cid:durableId="73670045">
    <w:abstractNumId w:val="4"/>
  </w:num>
  <w:num w:numId="5" w16cid:durableId="1742488328">
    <w:abstractNumId w:val="7"/>
  </w:num>
  <w:num w:numId="6" w16cid:durableId="51081663">
    <w:abstractNumId w:val="3"/>
  </w:num>
  <w:num w:numId="7" w16cid:durableId="1913928193">
    <w:abstractNumId w:val="2"/>
  </w:num>
  <w:num w:numId="8" w16cid:durableId="1370182921">
    <w:abstractNumId w:val="1"/>
  </w:num>
  <w:num w:numId="9" w16cid:durableId="2037191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168"/>
    <w:rsid w:val="00034616"/>
    <w:rsid w:val="0006063C"/>
    <w:rsid w:val="0015074B"/>
    <w:rsid w:val="0029639D"/>
    <w:rsid w:val="00326F90"/>
    <w:rsid w:val="00605553"/>
    <w:rsid w:val="00AA1D8D"/>
    <w:rsid w:val="00B47730"/>
    <w:rsid w:val="00BB24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03E9803"/>
  <w14:defaultImageDpi w14:val="300"/>
  <w15:docId w15:val="{01D1B13E-4817-814A-A195-722FA5CAA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1357</Words>
  <Characters>8593</Characters>
  <Application>Microsoft Office Word</Application>
  <DocSecurity>0</DocSecurity>
  <Lines>859</Lines>
  <Paragraphs>904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Vocabulario español-ruso / ruso-español. Días 1-14</dc:title>
  <dc:subject>Listado consolidado español-ruso y ruso-español</dc:subject>
  <dc:creator/>
  <cp:keywords/>
  <dc:description>generated by python-docx</dc:description>
  <cp:lastModifiedBy>Autor</cp:lastModifiedBy>
  <cp:revision>2</cp:revision>
  <dcterms:created xsi:type="dcterms:W3CDTF">2013-12-23T23:15:00Z</dcterms:created>
  <dcterms:modified xsi:type="dcterms:W3CDTF">2026-05-07T23:15:00Z</dcterms:modified>
  <cp:category/>
</cp:coreProperties>
</file>