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3B56" w14:textId="77777777" w:rsidR="00653143" w:rsidRDefault="00000000">
      <w:pPr>
        <w:spacing w:after="0" w:line="240" w:lineRule="auto"/>
      </w:pPr>
      <w:proofErr w:type="spellStart"/>
      <w:r>
        <w:rPr>
          <w:i/>
        </w:rPr>
        <w:t>hacer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pregunta</w:t>
      </w:r>
      <w:proofErr w:type="spellEnd"/>
      <w:r>
        <w:t xml:space="preserve"> - задать вопрос (El alumno quiere hacer una pregunta sobre el texto.)</w:t>
      </w:r>
    </w:p>
    <w:p w14:paraId="3CF5638A" w14:textId="77777777" w:rsidR="00653143" w:rsidRDefault="00000000">
      <w:pPr>
        <w:spacing w:after="0" w:line="240" w:lineRule="auto"/>
      </w:pPr>
      <w:proofErr w:type="spellStart"/>
      <w:r>
        <w:rPr>
          <w:i/>
        </w:rPr>
        <w:t>hacer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ruido</w:t>
      </w:r>
      <w:proofErr w:type="spellEnd"/>
      <w:r>
        <w:t xml:space="preserve"> - </w:t>
      </w:r>
      <w:proofErr w:type="spellStart"/>
      <w:r>
        <w:t>шуметь</w:t>
      </w:r>
      <w:proofErr w:type="spellEnd"/>
      <w:r>
        <w:t xml:space="preserve"> (No debes hacer ruido en la biblioteca.)</w:t>
      </w:r>
    </w:p>
    <w:p w14:paraId="2CF88C03" w14:textId="77777777" w:rsidR="00653143" w:rsidRDefault="00000000">
      <w:pPr>
        <w:spacing w:after="0" w:line="240" w:lineRule="auto"/>
      </w:pPr>
      <w:r>
        <w:rPr>
          <w:i/>
        </w:rPr>
        <w:t>hacer silencio</w:t>
      </w:r>
      <w:r>
        <w:t xml:space="preserve"> - соблюдать тишину (El profesor pidió hacer silencio durante el examen.)</w:t>
      </w:r>
    </w:p>
    <w:p w14:paraId="562011A0" w14:textId="77777777" w:rsidR="00653143" w:rsidRDefault="00000000">
      <w:pPr>
        <w:spacing w:after="0" w:line="240" w:lineRule="auto"/>
      </w:pPr>
      <w:r>
        <w:rPr>
          <w:i/>
        </w:rPr>
        <w:t>hacer cola</w:t>
      </w:r>
      <w:r>
        <w:t xml:space="preserve"> - стоять в очереди (Tuvimos que hacer cola durante media hora.)</w:t>
      </w:r>
    </w:p>
    <w:p w14:paraId="27510C5B" w14:textId="77777777" w:rsidR="00653143" w:rsidRDefault="00000000">
      <w:pPr>
        <w:spacing w:after="0" w:line="240" w:lineRule="auto"/>
      </w:pPr>
      <w:r>
        <w:rPr>
          <w:i/>
        </w:rPr>
        <w:t>hacer caso</w:t>
      </w:r>
      <w:r>
        <w:t xml:space="preserve"> - слушаться, обращать внимание (Debes hacer caso a las instrucciones.)</w:t>
      </w:r>
    </w:p>
    <w:p w14:paraId="6B53C1BE" w14:textId="77777777" w:rsidR="00653143" w:rsidRDefault="00000000">
      <w:pPr>
        <w:spacing w:after="0" w:line="240" w:lineRule="auto"/>
      </w:pPr>
      <w:r>
        <w:rPr>
          <w:i/>
        </w:rPr>
        <w:t>hacer caso omiso</w:t>
      </w:r>
      <w:r>
        <w:t xml:space="preserve"> - не обращать внимания (El conductor hizo caso omiso de la señal.)</w:t>
      </w:r>
    </w:p>
    <w:p w14:paraId="073C8931" w14:textId="77777777" w:rsidR="00653143" w:rsidRDefault="00000000">
      <w:pPr>
        <w:spacing w:after="0" w:line="240" w:lineRule="auto"/>
      </w:pPr>
      <w:r>
        <w:rPr>
          <w:i/>
        </w:rPr>
        <w:t>hacer falta</w:t>
      </w:r>
      <w:r>
        <w:t xml:space="preserve"> - быть нужным, не хватать (Hace falta más tiempo para terminar el trabajo.)</w:t>
      </w:r>
    </w:p>
    <w:p w14:paraId="3867D752" w14:textId="77777777" w:rsidR="00653143" w:rsidRDefault="00000000">
      <w:pPr>
        <w:spacing w:after="0" w:line="240" w:lineRule="auto"/>
      </w:pPr>
      <w:r>
        <w:rPr>
          <w:i/>
        </w:rPr>
        <w:t>hacer daño</w:t>
      </w:r>
      <w:r>
        <w:t xml:space="preserve"> - причинять боль, вредить (Tus palabras pueden hacer daño.)</w:t>
      </w:r>
    </w:p>
    <w:p w14:paraId="02BC3950" w14:textId="77777777" w:rsidR="00653143" w:rsidRDefault="00000000">
      <w:pPr>
        <w:spacing w:after="0" w:line="240" w:lineRule="auto"/>
      </w:pPr>
      <w:r>
        <w:rPr>
          <w:i/>
        </w:rPr>
        <w:t>hacer frente a algo</w:t>
      </w:r>
      <w:r>
        <w:t xml:space="preserve"> - противостоять чему-то, справляться с чем-то (La empresa debe hacer frente a nuevos gastos.)</w:t>
      </w:r>
    </w:p>
    <w:p w14:paraId="09EF6159" w14:textId="77777777" w:rsidR="00653143" w:rsidRDefault="00000000">
      <w:pPr>
        <w:spacing w:after="0" w:line="240" w:lineRule="auto"/>
      </w:pPr>
      <w:r>
        <w:rPr>
          <w:i/>
        </w:rPr>
        <w:t>hacer las paces</w:t>
      </w:r>
      <w:r>
        <w:t xml:space="preserve"> - помириться (Los hermanos decidieron hacer las paces después de discutir.)</w:t>
      </w:r>
    </w:p>
    <w:p w14:paraId="3F76380D" w14:textId="77777777" w:rsidR="00653143" w:rsidRDefault="00000000">
      <w:pPr>
        <w:spacing w:after="0" w:line="240" w:lineRule="auto"/>
      </w:pPr>
      <w:r>
        <w:rPr>
          <w:i/>
        </w:rPr>
        <w:t>hacer realidad</w:t>
      </w:r>
      <w:r>
        <w:t xml:space="preserve"> - воплотить в жизнь, осуществить (Con esfuerzo puedes hacer realidad tus planes.)</w:t>
      </w:r>
    </w:p>
    <w:p w14:paraId="35511558" w14:textId="77777777" w:rsidR="00653143" w:rsidRDefault="00000000">
      <w:pPr>
        <w:spacing w:after="0" w:line="240" w:lineRule="auto"/>
      </w:pPr>
      <w:r>
        <w:rPr>
          <w:i/>
        </w:rPr>
        <w:t>hacer responsable a alguien</w:t>
      </w:r>
      <w:r>
        <w:t xml:space="preserve"> - возлагать ответственность на кого-то (No es justo hacer responsable a una sola persona.)</w:t>
      </w:r>
    </w:p>
    <w:p w14:paraId="236CEE68" w14:textId="77777777" w:rsidR="00653143" w:rsidRDefault="00000000">
      <w:pPr>
        <w:spacing w:after="0" w:line="240" w:lineRule="auto"/>
      </w:pPr>
      <w:proofErr w:type="spellStart"/>
      <w:r>
        <w:rPr>
          <w:i/>
        </w:rPr>
        <w:t>hacer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gracia</w:t>
      </w:r>
      <w:proofErr w:type="spellEnd"/>
      <w:r>
        <w:t xml:space="preserve"> - </w:t>
      </w:r>
      <w:proofErr w:type="spellStart"/>
      <w:r>
        <w:t>смешить</w:t>
      </w:r>
      <w:proofErr w:type="spellEnd"/>
      <w:r>
        <w:t>, казаться забавным (Esa historia no me hace gracia.)</w:t>
      </w:r>
    </w:p>
    <w:p w14:paraId="2502D2BE" w14:textId="77777777" w:rsidR="00653143" w:rsidRDefault="00000000">
      <w:pPr>
        <w:spacing w:after="0" w:line="240" w:lineRule="auto"/>
      </w:pPr>
      <w:r>
        <w:rPr>
          <w:i/>
        </w:rPr>
        <w:t>hacer ilusión</w:t>
      </w:r>
      <w:r>
        <w:t xml:space="preserve"> - радовать, вызывать приятное ожидание (Me hace ilusión verte otra vez.)</w:t>
      </w:r>
    </w:p>
    <w:p w14:paraId="785B7705" w14:textId="77777777" w:rsidR="00653143" w:rsidRDefault="00000000">
      <w:pPr>
        <w:spacing w:after="0" w:line="240" w:lineRule="auto"/>
      </w:pPr>
      <w:r>
        <w:rPr>
          <w:i/>
        </w:rPr>
        <w:t>hacer tiempo</w:t>
      </w:r>
      <w:r>
        <w:t xml:space="preserve"> - тянуть время, коротать время (Vamos a hacer tiempo hasta que empiece la clase.)</w:t>
      </w:r>
    </w:p>
    <w:p w14:paraId="67F1FD44" w14:textId="77777777" w:rsidR="00653143" w:rsidRDefault="00000000">
      <w:pPr>
        <w:spacing w:after="0" w:line="240" w:lineRule="auto"/>
      </w:pPr>
      <w:r>
        <w:rPr>
          <w:i/>
        </w:rPr>
        <w:t>hacer la vista gorda</w:t>
      </w:r>
      <w:r>
        <w:t xml:space="preserve"> - закрывать глаза на что-то (El jefe hizo la vista gorda ante el pequeño error.)</w:t>
      </w:r>
    </w:p>
    <w:p w14:paraId="498DFCAF" w14:textId="77777777" w:rsidR="00653143" w:rsidRDefault="00000000">
      <w:pPr>
        <w:spacing w:after="0" w:line="240" w:lineRule="auto"/>
      </w:pPr>
      <w:r>
        <w:rPr>
          <w:i/>
        </w:rPr>
        <w:t>hacer de intérprete</w:t>
      </w:r>
      <w:r>
        <w:t xml:space="preserve"> - выступать в роли переводчика (Mi hermana tuvo que hacer de intérprete durante la reunión.)</w:t>
      </w:r>
    </w:p>
    <w:p w14:paraId="67239D63" w14:textId="77777777" w:rsidR="00653143" w:rsidRDefault="00000000">
      <w:pPr>
        <w:spacing w:after="0" w:line="240" w:lineRule="auto"/>
      </w:pPr>
      <w:r>
        <w:rPr>
          <w:i/>
        </w:rPr>
        <w:t>hacer de las suyas</w:t>
      </w:r>
      <w:r>
        <w:t xml:space="preserve"> - снова взяться за своё, натворить дел (El niño volvió a hacer de las suyas en clase.)</w:t>
      </w:r>
    </w:p>
    <w:p w14:paraId="5C59DAAC" w14:textId="77777777" w:rsidR="00653143" w:rsidRDefault="00000000">
      <w:pPr>
        <w:spacing w:after="0" w:line="240" w:lineRule="auto"/>
      </w:pPr>
      <w:r>
        <w:rPr>
          <w:i/>
        </w:rPr>
        <w:t>hacerse cargo de algo</w:t>
      </w:r>
      <w:r>
        <w:t xml:space="preserve"> - взять на себя ответственность, заняться чем-то (Ella se hizo cargo de la organización del evento.)</w:t>
      </w:r>
    </w:p>
    <w:p w14:paraId="7E26CE0D" w14:textId="77777777" w:rsidR="00653143" w:rsidRDefault="00000000">
      <w:pPr>
        <w:spacing w:after="0" w:line="240" w:lineRule="auto"/>
      </w:pPr>
      <w:r>
        <w:rPr>
          <w:i/>
        </w:rPr>
        <w:t>hacerse el tonto</w:t>
      </w:r>
      <w:r>
        <w:t xml:space="preserve"> - прикидываться дураком (No te hagas el tonto; sabes perfectamente qué pasó.)</w:t>
      </w:r>
    </w:p>
    <w:p w14:paraId="31BBB332" w14:textId="77777777" w:rsidR="00653143" w:rsidRDefault="00000000">
      <w:pPr>
        <w:spacing w:after="0" w:line="240" w:lineRule="auto"/>
      </w:pPr>
      <w:r>
        <w:rPr>
          <w:i/>
        </w:rPr>
        <w:t>hacerse mayor</w:t>
      </w:r>
      <w:r>
        <w:t xml:space="preserve"> - взрослеть, стареть (Los hijos se hacen mayores muy rápido.)</w:t>
      </w:r>
    </w:p>
    <w:p w14:paraId="08D6635A" w14:textId="77777777" w:rsidR="00653143" w:rsidRDefault="00000000">
      <w:pPr>
        <w:spacing w:after="0" w:line="240" w:lineRule="auto"/>
      </w:pPr>
      <w:r>
        <w:rPr>
          <w:i/>
        </w:rPr>
        <w:t>hacerse de noche</w:t>
      </w:r>
      <w:r>
        <w:t xml:space="preserve"> - темнеть, наступать ночи (Tenemos que volver antes de que se haga de noche.)</w:t>
      </w:r>
    </w:p>
    <w:p w14:paraId="23AE3389" w14:textId="77777777" w:rsidR="00653143" w:rsidRDefault="00000000">
      <w:pPr>
        <w:spacing w:after="0" w:line="240" w:lineRule="auto"/>
      </w:pPr>
      <w:r>
        <w:rPr>
          <w:i/>
        </w:rPr>
        <w:t>hacerse realidad</w:t>
      </w:r>
      <w:r>
        <w:t xml:space="preserve"> - осуществиться, стать реальностью (Su sueño se hizo realidad después de muchos años.)</w:t>
      </w:r>
    </w:p>
    <w:p w14:paraId="5736BC92" w14:textId="77777777" w:rsidR="00190ACD" w:rsidRDefault="00190ACD">
      <w:pPr>
        <w:spacing w:after="0" w:line="240" w:lineRule="auto"/>
      </w:pPr>
    </w:p>
    <w:p w14:paraId="15273061" w14:textId="72B4A244" w:rsidR="00190ACD" w:rsidRPr="00190ACD" w:rsidRDefault="00190ACD" w:rsidP="00190ACD">
      <w:pPr>
        <w:spacing w:after="0" w:line="240" w:lineRule="auto"/>
        <w:rPr>
          <w:i/>
          <w:lang w:val="ru-RU"/>
        </w:rPr>
      </w:pPr>
      <w:r w:rsidRPr="00190ACD">
        <w:rPr>
          <w:b/>
          <w:bCs/>
          <w:i/>
        </w:rPr>
        <w:t>Hacer + infinitiv</w:t>
      </w:r>
      <w:r>
        <w:rPr>
          <w:b/>
          <w:bCs/>
          <w:i/>
        </w:rPr>
        <w:t>o</w:t>
      </w:r>
      <w:r w:rsidRPr="00190ACD">
        <w:rPr>
          <w:b/>
          <w:bCs/>
          <w:i/>
          <w:lang w:val="ru-RU"/>
        </w:rPr>
        <w:t xml:space="preserve"> –</w:t>
      </w:r>
      <w:r>
        <w:rPr>
          <w:i/>
          <w:lang w:val="ru-RU"/>
        </w:rPr>
        <w:t xml:space="preserve"> </w:t>
      </w:r>
      <w:r w:rsidRPr="00190ACD">
        <w:rPr>
          <w:b/>
          <w:bCs/>
          <w:iCs/>
          <w:lang w:val="ru-RU"/>
        </w:rPr>
        <w:t>заставлять (кого-то) что-то делать:</w:t>
      </w:r>
    </w:p>
    <w:p w14:paraId="34299984" w14:textId="7E0747DA" w:rsidR="00190ACD" w:rsidRPr="00190ACD" w:rsidRDefault="00190ACD" w:rsidP="00190ACD">
      <w:pPr>
        <w:spacing w:after="0" w:line="240" w:lineRule="auto"/>
        <w:rPr>
          <w:iCs/>
        </w:rPr>
      </w:pPr>
      <w:r w:rsidRPr="00190ACD">
        <w:rPr>
          <w:iCs/>
        </w:rPr>
        <w:t xml:space="preserve">(Los padres me </w:t>
      </w:r>
      <w:proofErr w:type="spellStart"/>
      <w:r w:rsidRPr="00190ACD">
        <w:rPr>
          <w:iCs/>
        </w:rPr>
        <w:t>hicieron</w:t>
      </w:r>
      <w:proofErr w:type="spellEnd"/>
      <w:r w:rsidRPr="00190ACD">
        <w:rPr>
          <w:iCs/>
        </w:rPr>
        <w:t xml:space="preserve"> </w:t>
      </w:r>
      <w:proofErr w:type="spellStart"/>
      <w:r w:rsidRPr="00190ACD">
        <w:rPr>
          <w:iCs/>
        </w:rPr>
        <w:t>estudiar</w:t>
      </w:r>
      <w:proofErr w:type="spellEnd"/>
      <w:r w:rsidRPr="00190ACD">
        <w:rPr>
          <w:iCs/>
        </w:rPr>
        <w:t xml:space="preserve"> derecho)</w:t>
      </w:r>
    </w:p>
    <w:p w14:paraId="0BD4F6F1" w14:textId="1D467CAC" w:rsidR="00190ACD" w:rsidRDefault="00190ACD" w:rsidP="00190ACD">
      <w:pPr>
        <w:spacing w:after="0" w:line="240" w:lineRule="auto"/>
      </w:pPr>
      <w:proofErr w:type="spellStart"/>
      <w:r>
        <w:rPr>
          <w:i/>
        </w:rPr>
        <w:t>hacer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</w:t>
      </w:r>
      <w:proofErr w:type="spellEnd"/>
      <w:r>
        <w:t xml:space="preserve"> - </w:t>
      </w:r>
      <w:proofErr w:type="spellStart"/>
      <w:r>
        <w:t>дать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, </w:t>
      </w:r>
      <w:proofErr w:type="spellStart"/>
      <w:r>
        <w:t>показать</w:t>
      </w:r>
      <w:proofErr w:type="spellEnd"/>
      <w:r>
        <w:t xml:space="preserve"> (El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del </w:t>
      </w:r>
      <w:proofErr w:type="spellStart"/>
      <w:r>
        <w:t>tema</w:t>
      </w:r>
      <w:proofErr w:type="spellEnd"/>
      <w:r>
        <w:t>.)</w:t>
      </w:r>
    </w:p>
    <w:p w14:paraId="0412418A" w14:textId="77777777" w:rsidR="00190ACD" w:rsidRDefault="00190ACD" w:rsidP="00190ACD">
      <w:pPr>
        <w:spacing w:after="0" w:line="240" w:lineRule="auto"/>
      </w:pPr>
      <w:proofErr w:type="spellStart"/>
      <w:r>
        <w:rPr>
          <w:i/>
        </w:rPr>
        <w:t>hacer</w:t>
      </w:r>
      <w:proofErr w:type="spellEnd"/>
      <w:r>
        <w:rPr>
          <w:i/>
        </w:rPr>
        <w:t xml:space="preserve"> saber</w:t>
      </w:r>
      <w:r>
        <w:t xml:space="preserve"> - </w:t>
      </w:r>
      <w:proofErr w:type="spellStart"/>
      <w:r>
        <w:t>сообщить</w:t>
      </w:r>
      <w:proofErr w:type="spellEnd"/>
      <w:r>
        <w:t xml:space="preserve"> (Le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saber mi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tarde</w:t>
      </w:r>
      <w:proofErr w:type="spellEnd"/>
      <w:r>
        <w:t>.)</w:t>
      </w:r>
    </w:p>
    <w:p w14:paraId="4B68F145" w14:textId="77777777" w:rsidR="00190ACD" w:rsidRDefault="00190ACD" w:rsidP="00190ACD">
      <w:pPr>
        <w:spacing w:after="0" w:line="240" w:lineRule="auto"/>
      </w:pPr>
      <w:proofErr w:type="spellStart"/>
      <w:r>
        <w:rPr>
          <w:i/>
        </w:rPr>
        <w:t>hacer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cambiar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opinión</w:t>
      </w:r>
      <w:proofErr w:type="spellEnd"/>
      <w:r>
        <w:t xml:space="preserve"> - </w:t>
      </w:r>
      <w:proofErr w:type="spellStart"/>
      <w:r>
        <w:t>заставить</w:t>
      </w:r>
      <w:proofErr w:type="spellEnd"/>
      <w:r>
        <w:t xml:space="preserve">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мнение</w:t>
      </w:r>
      <w:proofErr w:type="spellEnd"/>
      <w:r>
        <w:t xml:space="preserve"> (Sus </w:t>
      </w:r>
      <w:proofErr w:type="spellStart"/>
      <w:r>
        <w:t>argumentos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de </w:t>
      </w:r>
      <w:proofErr w:type="spellStart"/>
      <w:r>
        <w:t>opinión</w:t>
      </w:r>
      <w:proofErr w:type="spellEnd"/>
      <w:r>
        <w:t xml:space="preserve"> a </w:t>
      </w:r>
      <w:proofErr w:type="spellStart"/>
      <w:r>
        <w:t>muchos</w:t>
      </w:r>
      <w:proofErr w:type="spellEnd"/>
      <w:r>
        <w:t>.)</w:t>
      </w:r>
    </w:p>
    <w:p w14:paraId="44EE7A41" w14:textId="64AC00D1" w:rsidR="00190ACD" w:rsidRDefault="00190ACD">
      <w:pPr>
        <w:spacing w:after="0" w:line="240" w:lineRule="auto"/>
      </w:pPr>
      <w:proofErr w:type="spellStart"/>
      <w:r>
        <w:rPr>
          <w:i/>
        </w:rPr>
        <w:t>hacer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perder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tiempo</w:t>
      </w:r>
      <w:proofErr w:type="spellEnd"/>
      <w:r>
        <w:t xml:space="preserve"> - </w:t>
      </w:r>
      <w:proofErr w:type="spellStart"/>
      <w:r>
        <w:t>заставлять</w:t>
      </w:r>
      <w:proofErr w:type="spellEnd"/>
      <w:r>
        <w:t xml:space="preserve"> </w:t>
      </w:r>
      <w:proofErr w:type="spellStart"/>
      <w:r>
        <w:t>терять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(No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hacerte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.)</w:t>
      </w:r>
    </w:p>
    <w:p w14:paraId="632A7C21" w14:textId="77777777" w:rsidR="00BF3027" w:rsidRDefault="00BF3027">
      <w:pPr>
        <w:spacing w:after="0" w:line="240" w:lineRule="auto"/>
        <w:rPr>
          <w:i/>
        </w:rPr>
      </w:pPr>
    </w:p>
    <w:p w14:paraId="6CFBDF51" w14:textId="6FE8E90F" w:rsidR="00653143" w:rsidRDefault="00000000">
      <w:pPr>
        <w:spacing w:after="0" w:line="240" w:lineRule="auto"/>
      </w:pPr>
      <w:proofErr w:type="spellStart"/>
      <w:r>
        <w:rPr>
          <w:i/>
        </w:rPr>
        <w:t>poner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atención</w:t>
      </w:r>
      <w:proofErr w:type="spellEnd"/>
      <w:r>
        <w:t xml:space="preserve"> - </w:t>
      </w:r>
      <w:proofErr w:type="spellStart"/>
      <w:r>
        <w:t>обращать</w:t>
      </w:r>
      <w:proofErr w:type="spellEnd"/>
      <w:r>
        <w:t xml:space="preserve"> внимание (Hay que poner atención cuando el profesor explica la diferencia.)</w:t>
      </w:r>
    </w:p>
    <w:p w14:paraId="15B30A62" w14:textId="77777777" w:rsidR="00653143" w:rsidRDefault="00000000">
      <w:pPr>
        <w:spacing w:after="0" w:line="240" w:lineRule="auto"/>
      </w:pPr>
      <w:r>
        <w:rPr>
          <w:i/>
        </w:rPr>
        <w:t>poner un ejemplo</w:t>
      </w:r>
      <w:r>
        <w:t xml:space="preserve"> - привести пример (Voy a poner un ejemplo para que la regla quede más clara.)</w:t>
      </w:r>
    </w:p>
    <w:p w14:paraId="10A210EB" w14:textId="77777777" w:rsidR="00653143" w:rsidRDefault="00000000">
      <w:pPr>
        <w:spacing w:after="0" w:line="240" w:lineRule="auto"/>
      </w:pPr>
      <w:r>
        <w:rPr>
          <w:i/>
        </w:rPr>
        <w:t>poner en duda</w:t>
      </w:r>
      <w:r>
        <w:t xml:space="preserve"> - поставить под сомнение (No quiero poner en duda tu explicación, pero necesito revisar los datos.)</w:t>
      </w:r>
    </w:p>
    <w:p w14:paraId="346FCD81" w14:textId="77777777" w:rsidR="00653143" w:rsidRDefault="00000000">
      <w:pPr>
        <w:spacing w:after="0" w:line="240" w:lineRule="auto"/>
      </w:pPr>
      <w:r>
        <w:rPr>
          <w:i/>
        </w:rPr>
        <w:t>poner en práctica</w:t>
      </w:r>
      <w:r>
        <w:t xml:space="preserve"> - применить на практике (Los estudiantes deben poner en práctica las formas nuevas en una conversación.)</w:t>
      </w:r>
    </w:p>
    <w:p w14:paraId="402BA84D" w14:textId="77777777" w:rsidR="00653143" w:rsidRDefault="00000000">
      <w:pPr>
        <w:spacing w:after="0" w:line="240" w:lineRule="auto"/>
      </w:pPr>
      <w:r>
        <w:rPr>
          <w:i/>
        </w:rPr>
        <w:t>poner en marcha</w:t>
      </w:r>
      <w:r>
        <w:t xml:space="preserve"> - запустить, привести в действие (La institución decidió poner en marcha un nuevo programa.)</w:t>
      </w:r>
    </w:p>
    <w:p w14:paraId="65E47507" w14:textId="77777777" w:rsidR="00653143" w:rsidRDefault="00000000">
      <w:pPr>
        <w:spacing w:after="0" w:line="240" w:lineRule="auto"/>
      </w:pPr>
      <w:r>
        <w:rPr>
          <w:i/>
        </w:rPr>
        <w:t>poner en peligro</w:t>
      </w:r>
      <w:r>
        <w:t xml:space="preserve"> - подвергнуть опасности (Esa decisión puede poner en peligro todo el proyecto.)</w:t>
      </w:r>
    </w:p>
    <w:p w14:paraId="086A6C55" w14:textId="77777777" w:rsidR="00653143" w:rsidRDefault="00000000">
      <w:pPr>
        <w:spacing w:after="0" w:line="240" w:lineRule="auto"/>
      </w:pPr>
      <w:r>
        <w:rPr>
          <w:i/>
        </w:rPr>
        <w:t>poner orden</w:t>
      </w:r>
      <w:r>
        <w:t xml:space="preserve"> - навести порядок (El director tuvo que poner orden en la reunión.)</w:t>
      </w:r>
    </w:p>
    <w:p w14:paraId="75CAA3BC" w14:textId="77777777" w:rsidR="00653143" w:rsidRDefault="00000000">
      <w:pPr>
        <w:spacing w:after="0" w:line="240" w:lineRule="auto"/>
      </w:pPr>
      <w:r>
        <w:rPr>
          <w:i/>
        </w:rPr>
        <w:t>poner límites</w:t>
      </w:r>
      <w:r>
        <w:t xml:space="preserve"> - установить границы (Es necesario poner límites desde el principio.)</w:t>
      </w:r>
    </w:p>
    <w:p w14:paraId="48787DF9" w14:textId="77777777" w:rsidR="00653143" w:rsidRDefault="00000000">
      <w:pPr>
        <w:spacing w:after="0" w:line="240" w:lineRule="auto"/>
      </w:pPr>
      <w:proofErr w:type="spellStart"/>
      <w:r>
        <w:rPr>
          <w:i/>
        </w:rPr>
        <w:t>poner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excusa</w:t>
      </w:r>
      <w:proofErr w:type="spellEnd"/>
      <w:r>
        <w:t xml:space="preserve"> - придумать оправдание (Siempre intenta poner una excusa cuando llega tarde.)</w:t>
      </w:r>
    </w:p>
    <w:p w14:paraId="51858A01" w14:textId="77777777" w:rsidR="00653143" w:rsidRDefault="00000000">
      <w:pPr>
        <w:spacing w:after="0" w:line="240" w:lineRule="auto"/>
      </w:pPr>
      <w:r>
        <w:rPr>
          <w:i/>
        </w:rPr>
        <w:t>poner una queja</w:t>
      </w:r>
      <w:r>
        <w:t xml:space="preserve"> - подать жалобу (El cliente decidió poner una queja por el mal servicio.)</w:t>
      </w:r>
    </w:p>
    <w:p w14:paraId="0B0C2C52" w14:textId="77777777" w:rsidR="00653143" w:rsidRDefault="00000000">
      <w:pPr>
        <w:spacing w:after="0" w:line="240" w:lineRule="auto"/>
      </w:pPr>
      <w:r>
        <w:rPr>
          <w:i/>
        </w:rPr>
        <w:t>poner una multa</w:t>
      </w:r>
      <w:r>
        <w:t xml:space="preserve"> - выписать штраф (El policía puede poner una multa si el coche está mal estacionado.)</w:t>
      </w:r>
    </w:p>
    <w:p w14:paraId="2789A2F1" w14:textId="77777777" w:rsidR="00653143" w:rsidRDefault="00000000">
      <w:pPr>
        <w:spacing w:after="0" w:line="240" w:lineRule="auto"/>
      </w:pPr>
      <w:proofErr w:type="spellStart"/>
      <w:r>
        <w:rPr>
          <w:i/>
        </w:rPr>
        <w:t>poner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nervioso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alguien</w:t>
      </w:r>
      <w:proofErr w:type="spellEnd"/>
      <w:r>
        <w:t xml:space="preserve"> - заставить кого-то нервничать (Ese tipo de preguntas puede poner nervioso a cualquier estudiante.)</w:t>
      </w:r>
    </w:p>
    <w:p w14:paraId="663CD1FD" w14:textId="77777777" w:rsidR="00653143" w:rsidRDefault="00000000">
      <w:pPr>
        <w:spacing w:after="0" w:line="240" w:lineRule="auto"/>
      </w:pPr>
      <w:r>
        <w:rPr>
          <w:i/>
        </w:rPr>
        <w:t>poner triste a alguien</w:t>
      </w:r>
      <w:r>
        <w:t xml:space="preserve"> - расстроить кого-то (La noticia puso triste a toda la familia.)</w:t>
      </w:r>
    </w:p>
    <w:p w14:paraId="4650B9F7" w14:textId="77777777" w:rsidR="00653143" w:rsidRDefault="00000000">
      <w:pPr>
        <w:spacing w:after="0" w:line="240" w:lineRule="auto"/>
      </w:pPr>
      <w:r>
        <w:rPr>
          <w:i/>
        </w:rPr>
        <w:t>poner contento a alguien</w:t>
      </w:r>
      <w:r>
        <w:t xml:space="preserve"> - обрадовать кого-то (Tu visita va a poner contenta a tu abuela.)</w:t>
      </w:r>
    </w:p>
    <w:p w14:paraId="21FB1784" w14:textId="77777777" w:rsidR="00653143" w:rsidRDefault="00000000">
      <w:pPr>
        <w:spacing w:after="0" w:line="240" w:lineRule="auto"/>
      </w:pPr>
      <w:r>
        <w:rPr>
          <w:i/>
        </w:rPr>
        <w:t>poner al corriente</w:t>
      </w:r>
      <w:r>
        <w:t xml:space="preserve"> - ввести в курс дела (Mañana te voy a poner al corriente de lo ocurrido.)</w:t>
      </w:r>
    </w:p>
    <w:p w14:paraId="38C1F42D" w14:textId="77777777" w:rsidR="00653143" w:rsidRDefault="00000000">
      <w:pPr>
        <w:spacing w:after="0" w:line="240" w:lineRule="auto"/>
      </w:pPr>
      <w:r>
        <w:rPr>
          <w:i/>
        </w:rPr>
        <w:t>poner de acuerdo</w:t>
      </w:r>
      <w:r>
        <w:t xml:space="preserve"> - привести к согласию (Fue difícil poner de acuerdo a todos los participantes.)</w:t>
      </w:r>
    </w:p>
    <w:p w14:paraId="03C1384B" w14:textId="77777777" w:rsidR="00653143" w:rsidRDefault="00000000">
      <w:pPr>
        <w:spacing w:after="0" w:line="240" w:lineRule="auto"/>
      </w:pPr>
      <w:r>
        <w:rPr>
          <w:i/>
        </w:rPr>
        <w:lastRenderedPageBreak/>
        <w:t>ponerse de acuerdo</w:t>
      </w:r>
      <w:r>
        <w:t xml:space="preserve"> - договориться (Tenemos que ponernos de acuerdo sobre la fecha del examen.)</w:t>
      </w:r>
    </w:p>
    <w:p w14:paraId="269955D6" w14:textId="77777777" w:rsidR="00653143" w:rsidRDefault="00000000">
      <w:pPr>
        <w:spacing w:after="0" w:line="240" w:lineRule="auto"/>
      </w:pPr>
      <w:r>
        <w:rPr>
          <w:i/>
        </w:rPr>
        <w:t>ponerse en contacto con alguien</w:t>
      </w:r>
      <w:r>
        <w:t xml:space="preserve"> - связаться с кем-то (Debes ponerte en contacto con la oficina cuanto antes.)</w:t>
      </w:r>
    </w:p>
    <w:p w14:paraId="662064B8" w14:textId="77777777" w:rsidR="00653143" w:rsidRDefault="00000000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camino</w:t>
      </w:r>
      <w:r>
        <w:t xml:space="preserve"> - отправиться в путь (Nos pusimos en camino antes del amanecer.)</w:t>
      </w:r>
    </w:p>
    <w:p w14:paraId="03C4DA03" w14:textId="77777777" w:rsidR="00653143" w:rsidRDefault="00000000">
      <w:pPr>
        <w:spacing w:after="0" w:line="240" w:lineRule="auto"/>
      </w:pPr>
      <w:r>
        <w:rPr>
          <w:i/>
        </w:rPr>
        <w:t>ponerse en forma</w:t>
      </w:r>
      <w:r>
        <w:t xml:space="preserve"> - привести себя в форму (Quiere ponerse en forma antes del verano.)</w:t>
      </w:r>
    </w:p>
    <w:p w14:paraId="6C8ED804" w14:textId="77777777" w:rsidR="00BF3027" w:rsidRDefault="00BF3027" w:rsidP="00BF3027">
      <w:pPr>
        <w:spacing w:after="0" w:line="240" w:lineRule="auto"/>
      </w:pPr>
    </w:p>
    <w:p w14:paraId="4B52A3E3" w14:textId="2C9F3E3D" w:rsidR="00BF3027" w:rsidRPr="00BF3027" w:rsidRDefault="00190ACD" w:rsidP="00BF3027">
      <w:pPr>
        <w:spacing w:after="0" w:line="240" w:lineRule="auto"/>
        <w:rPr>
          <w:b/>
          <w:bCs/>
          <w:lang w:val="ru-RU"/>
        </w:rPr>
      </w:pPr>
      <w:proofErr w:type="spellStart"/>
      <w:r>
        <w:rPr>
          <w:b/>
          <w:bCs/>
          <w:i/>
        </w:rPr>
        <w:t>P</w:t>
      </w:r>
      <w:r w:rsidR="00BF3027" w:rsidRPr="00BF3027">
        <w:rPr>
          <w:b/>
          <w:bCs/>
          <w:i/>
        </w:rPr>
        <w:t>onerse</w:t>
      </w:r>
      <w:proofErr w:type="spellEnd"/>
      <w:r w:rsidR="00BF3027" w:rsidRPr="00BF3027">
        <w:rPr>
          <w:b/>
          <w:bCs/>
          <w:i/>
        </w:rPr>
        <w:t xml:space="preserve"> a </w:t>
      </w:r>
      <w:proofErr w:type="spellStart"/>
      <w:r w:rsidR="00BF3027" w:rsidRPr="00BF3027">
        <w:rPr>
          <w:b/>
          <w:bCs/>
          <w:i/>
        </w:rPr>
        <w:t>hacer</w:t>
      </w:r>
      <w:proofErr w:type="spellEnd"/>
      <w:r w:rsidR="00BF3027" w:rsidRPr="00BF3027">
        <w:rPr>
          <w:b/>
          <w:bCs/>
          <w:i/>
        </w:rPr>
        <w:t xml:space="preserve"> algo</w:t>
      </w:r>
      <w:r w:rsidR="00BF3027">
        <w:rPr>
          <w:b/>
          <w:bCs/>
          <w:i/>
          <w:lang w:val="ru-RU"/>
        </w:rPr>
        <w:t xml:space="preserve"> - </w:t>
      </w:r>
      <w:r w:rsidR="00BF3027" w:rsidRPr="00BF3027">
        <w:rPr>
          <w:b/>
          <w:bCs/>
          <w:iCs/>
          <w:lang w:val="ru-RU"/>
        </w:rPr>
        <w:t>внезапное</w:t>
      </w:r>
      <w:r w:rsidR="00BF3027" w:rsidRPr="00BF3027">
        <w:rPr>
          <w:b/>
          <w:bCs/>
          <w:iCs/>
          <w:lang w:val="es-GT"/>
        </w:rPr>
        <w:t xml:space="preserve"> </w:t>
      </w:r>
      <w:r w:rsidR="00BF3027" w:rsidRPr="00BF3027">
        <w:rPr>
          <w:b/>
          <w:bCs/>
          <w:iCs/>
          <w:lang w:val="ru-RU"/>
        </w:rPr>
        <w:t>начало</w:t>
      </w:r>
      <w:r w:rsidR="00BF3027" w:rsidRPr="00BF3027">
        <w:rPr>
          <w:b/>
          <w:bCs/>
          <w:iCs/>
          <w:lang w:val="es-GT"/>
        </w:rPr>
        <w:t xml:space="preserve"> </w:t>
      </w:r>
      <w:r w:rsidR="00BF3027" w:rsidRPr="00BF3027">
        <w:rPr>
          <w:b/>
          <w:bCs/>
          <w:iCs/>
          <w:lang w:val="ru-RU"/>
        </w:rPr>
        <w:t>действия:</w:t>
      </w:r>
    </w:p>
    <w:p w14:paraId="7345D605" w14:textId="537C8F35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estudiar</w:t>
      </w:r>
      <w:proofErr w:type="spellEnd"/>
      <w:r>
        <w:t xml:space="preserve"> - </w:t>
      </w:r>
      <w:proofErr w:type="spellStart"/>
      <w:r>
        <w:t>начать</w:t>
      </w:r>
      <w:proofErr w:type="spellEnd"/>
      <w:r>
        <w:t xml:space="preserve"> </w:t>
      </w:r>
      <w:proofErr w:type="spellStart"/>
      <w:r>
        <w:t>учиться</w:t>
      </w:r>
      <w:proofErr w:type="spellEnd"/>
      <w:r>
        <w:t xml:space="preserve"> (Voy a </w:t>
      </w:r>
      <w:proofErr w:type="spellStart"/>
      <w:r>
        <w:t>ponerme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estudiar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comer.)</w:t>
      </w:r>
    </w:p>
    <w:p w14:paraId="59306B96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trabajar</w:t>
      </w:r>
      <w:proofErr w:type="spellEnd"/>
      <w:r>
        <w:t xml:space="preserve"> - </w:t>
      </w:r>
      <w:proofErr w:type="spellStart"/>
      <w:r>
        <w:t>приступить</w:t>
      </w:r>
      <w:proofErr w:type="spellEnd"/>
      <w:r>
        <w:t xml:space="preserve"> к </w:t>
      </w:r>
      <w:proofErr w:type="spellStart"/>
      <w:r>
        <w:t>работе</w:t>
      </w:r>
      <w:proofErr w:type="spellEnd"/>
      <w:r>
        <w:t xml:space="preserve"> (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ponernos</w:t>
      </w:r>
      <w:proofErr w:type="spellEnd"/>
      <w:r>
        <w:t xml:space="preserve"> a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>.)</w:t>
      </w:r>
    </w:p>
    <w:p w14:paraId="319C3761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llorar</w:t>
      </w:r>
      <w:proofErr w:type="spellEnd"/>
      <w:r>
        <w:t xml:space="preserve"> - </w:t>
      </w:r>
      <w:proofErr w:type="spellStart"/>
      <w:r>
        <w:t>расплакаться</w:t>
      </w:r>
      <w:proofErr w:type="spellEnd"/>
      <w:r>
        <w:t xml:space="preserve"> (El </w:t>
      </w:r>
      <w:proofErr w:type="spellStart"/>
      <w:r>
        <w:t>niño</w:t>
      </w:r>
      <w:proofErr w:type="spellEnd"/>
      <w:r>
        <w:t xml:space="preserve"> se puso a </w:t>
      </w:r>
      <w:proofErr w:type="spellStart"/>
      <w:r>
        <w:t>llorar</w:t>
      </w:r>
      <w:proofErr w:type="spellEnd"/>
      <w:r>
        <w:t xml:space="preserve"> al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juguete</w:t>
      </w:r>
      <w:proofErr w:type="spellEnd"/>
      <w:r>
        <w:t>.)</w:t>
      </w:r>
    </w:p>
    <w:p w14:paraId="51054E91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reír</w:t>
      </w:r>
      <w:proofErr w:type="spellEnd"/>
      <w:r>
        <w:t xml:space="preserve"> - </w:t>
      </w:r>
      <w:proofErr w:type="spellStart"/>
      <w:r>
        <w:t>рассмеяться</w:t>
      </w:r>
      <w:proofErr w:type="spellEnd"/>
      <w:r>
        <w:t xml:space="preserve"> (Todos se </w:t>
      </w:r>
      <w:proofErr w:type="spellStart"/>
      <w:r>
        <w:t>pusieron</w:t>
      </w:r>
      <w:proofErr w:type="spellEnd"/>
      <w:r>
        <w:t xml:space="preserve"> a </w:t>
      </w:r>
      <w:proofErr w:type="spellStart"/>
      <w:r>
        <w:t>reír</w:t>
      </w:r>
      <w:proofErr w:type="spellEnd"/>
      <w:r>
        <w:t xml:space="preserve"> con la </w:t>
      </w:r>
      <w:proofErr w:type="spellStart"/>
      <w:r>
        <w:t>historia</w:t>
      </w:r>
      <w:proofErr w:type="spellEnd"/>
      <w:r>
        <w:t>.)</w:t>
      </w:r>
    </w:p>
    <w:p w14:paraId="4A6327B0" w14:textId="311AFC17" w:rsidR="00BF3027" w:rsidRPr="00190ACD" w:rsidRDefault="00BF3027">
      <w:pPr>
        <w:spacing w:after="0" w:line="240" w:lineRule="auto"/>
        <w:rPr>
          <w:lang w:val="es-GT"/>
        </w:rPr>
      </w:pPr>
    </w:p>
    <w:p w14:paraId="26BD3BB3" w14:textId="0DAC124B" w:rsidR="00BF3027" w:rsidRPr="00BF3027" w:rsidRDefault="00190ACD" w:rsidP="00BF3027">
      <w:pPr>
        <w:spacing w:after="0" w:line="240" w:lineRule="auto"/>
        <w:rPr>
          <w:b/>
          <w:bCs/>
          <w:i/>
          <w:lang w:val="ru-RU"/>
        </w:rPr>
      </w:pPr>
      <w:proofErr w:type="spellStart"/>
      <w:r>
        <w:rPr>
          <w:b/>
          <w:bCs/>
          <w:i/>
        </w:rPr>
        <w:t>P</w:t>
      </w:r>
      <w:r w:rsidR="00BF3027" w:rsidRPr="00BF3027">
        <w:rPr>
          <w:b/>
          <w:bCs/>
          <w:i/>
        </w:rPr>
        <w:t>onerse</w:t>
      </w:r>
      <w:proofErr w:type="spellEnd"/>
      <w:r w:rsidR="00BF3027" w:rsidRPr="00BF3027">
        <w:rPr>
          <w:b/>
          <w:bCs/>
          <w:i/>
        </w:rPr>
        <w:t xml:space="preserve"> </w:t>
      </w:r>
      <w:r w:rsidR="00BF3027" w:rsidRPr="00BF3027">
        <w:rPr>
          <w:b/>
          <w:bCs/>
          <w:i/>
          <w:lang w:val="ru-RU"/>
        </w:rPr>
        <w:t xml:space="preserve">+ прилагательное - </w:t>
      </w:r>
      <w:r w:rsidR="00BF3027" w:rsidRPr="00BF3027">
        <w:rPr>
          <w:b/>
          <w:bCs/>
          <w:iCs/>
          <w:lang w:val="ru-RU"/>
        </w:rPr>
        <w:t>внезапный результат действия:</w:t>
      </w:r>
    </w:p>
    <w:p w14:paraId="324F7C4A" w14:textId="58ED680A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enfermo</w:t>
      </w:r>
      <w:proofErr w:type="spellEnd"/>
      <w:r>
        <w:t xml:space="preserve"> - </w:t>
      </w:r>
      <w:proofErr w:type="spellStart"/>
      <w:r>
        <w:t>заболеть</w:t>
      </w:r>
      <w:proofErr w:type="spellEnd"/>
      <w:r>
        <w:t xml:space="preserve"> (Se puso </w:t>
      </w:r>
      <w:proofErr w:type="spellStart"/>
      <w:r>
        <w:t>enfermo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viaje</w:t>
      </w:r>
      <w:proofErr w:type="spellEnd"/>
      <w:r>
        <w:t>.)</w:t>
      </w:r>
    </w:p>
    <w:p w14:paraId="2E5FFD1A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nervioso</w:t>
      </w:r>
      <w:proofErr w:type="spellEnd"/>
      <w:r>
        <w:t xml:space="preserve"> - </w:t>
      </w:r>
      <w:proofErr w:type="spellStart"/>
      <w:r>
        <w:t>начать</w:t>
      </w:r>
      <w:proofErr w:type="spellEnd"/>
      <w:r>
        <w:t xml:space="preserve"> </w:t>
      </w:r>
      <w:proofErr w:type="spellStart"/>
      <w:r>
        <w:t>нервничать</w:t>
      </w:r>
      <w:proofErr w:type="spellEnd"/>
      <w:r>
        <w:t xml:space="preserve"> (Me pongo </w:t>
      </w:r>
      <w:proofErr w:type="spellStart"/>
      <w:r>
        <w:t>nervioso</w:t>
      </w:r>
      <w:proofErr w:type="spellEnd"/>
      <w:r>
        <w:t xml:space="preserve"> antes de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.)</w:t>
      </w:r>
    </w:p>
    <w:p w14:paraId="337D8D3C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triste</w:t>
      </w:r>
      <w:r>
        <w:t xml:space="preserve"> - </w:t>
      </w:r>
      <w:proofErr w:type="spellStart"/>
      <w:r>
        <w:t>загрустить</w:t>
      </w:r>
      <w:proofErr w:type="spellEnd"/>
      <w:r>
        <w:t xml:space="preserve"> (La </w:t>
      </w:r>
      <w:proofErr w:type="spellStart"/>
      <w:r>
        <w:t>niña</w:t>
      </w:r>
      <w:proofErr w:type="spellEnd"/>
      <w:r>
        <w:t xml:space="preserve"> se puso triste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amiga se </w:t>
      </w:r>
      <w:proofErr w:type="spellStart"/>
      <w:r>
        <w:t>fue</w:t>
      </w:r>
      <w:proofErr w:type="spellEnd"/>
      <w:r>
        <w:t>.)</w:t>
      </w:r>
    </w:p>
    <w:p w14:paraId="72A018E0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contento</w:t>
      </w:r>
      <w:proofErr w:type="spellEnd"/>
      <w:r>
        <w:t xml:space="preserve"> - </w:t>
      </w:r>
      <w:proofErr w:type="spellStart"/>
      <w:r>
        <w:t>обрадоваться</w:t>
      </w:r>
      <w:proofErr w:type="spellEnd"/>
      <w:r>
        <w:t xml:space="preserve"> (Mi padre se puso </w:t>
      </w:r>
      <w:proofErr w:type="spellStart"/>
      <w:r>
        <w:t>contento</w:t>
      </w:r>
      <w:proofErr w:type="spellEnd"/>
      <w:r>
        <w:t xml:space="preserve"> al </w:t>
      </w:r>
      <w:proofErr w:type="spellStart"/>
      <w:r>
        <w:t>recibir</w:t>
      </w:r>
      <w:proofErr w:type="spellEnd"/>
      <w:r>
        <w:t xml:space="preserve"> la </w:t>
      </w:r>
      <w:proofErr w:type="spellStart"/>
      <w:r>
        <w:t>noticia</w:t>
      </w:r>
      <w:proofErr w:type="spellEnd"/>
      <w:r>
        <w:t>.)</w:t>
      </w:r>
    </w:p>
    <w:p w14:paraId="02E740AA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serio</w:t>
      </w:r>
      <w:r>
        <w:t xml:space="preserve"> - </w:t>
      </w:r>
      <w:proofErr w:type="spellStart"/>
      <w:r>
        <w:t>стать</w:t>
      </w:r>
      <w:proofErr w:type="spellEnd"/>
      <w:r>
        <w:t xml:space="preserve"> </w:t>
      </w:r>
      <w:proofErr w:type="spellStart"/>
      <w:r>
        <w:t>серьезным</w:t>
      </w:r>
      <w:proofErr w:type="spellEnd"/>
      <w:r>
        <w:t xml:space="preserve"> (El </w:t>
      </w:r>
      <w:proofErr w:type="spellStart"/>
      <w:r>
        <w:t>profesor</w:t>
      </w:r>
      <w:proofErr w:type="spellEnd"/>
      <w:r>
        <w:t xml:space="preserve"> se puso serio al </w:t>
      </w:r>
      <w:proofErr w:type="spellStart"/>
      <w:r>
        <w:t>escuchar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>.)</w:t>
      </w:r>
    </w:p>
    <w:p w14:paraId="7CA873D3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rojo</w:t>
      </w:r>
      <w:r>
        <w:t xml:space="preserve"> - </w:t>
      </w:r>
      <w:proofErr w:type="spellStart"/>
      <w:r>
        <w:t>покраснеть</w:t>
      </w:r>
      <w:proofErr w:type="spellEnd"/>
      <w:r>
        <w:t xml:space="preserve"> (Ana se puso </w:t>
      </w:r>
      <w:proofErr w:type="spellStart"/>
      <w:r>
        <w:t>roja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la </w:t>
      </w:r>
      <w:proofErr w:type="spellStart"/>
      <w:r>
        <w:t>miraron</w:t>
      </w:r>
      <w:proofErr w:type="spellEnd"/>
      <w:r>
        <w:t>.)</w:t>
      </w:r>
    </w:p>
    <w:p w14:paraId="65705D17" w14:textId="77777777" w:rsidR="00BF3027" w:rsidRDefault="00BF3027" w:rsidP="00BF3027">
      <w:pPr>
        <w:spacing w:after="0" w:line="240" w:lineRule="auto"/>
      </w:pPr>
      <w:proofErr w:type="spellStart"/>
      <w:r>
        <w:rPr>
          <w:i/>
        </w:rPr>
        <w:t>ponerse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pálido</w:t>
      </w:r>
      <w:proofErr w:type="spellEnd"/>
      <w:r>
        <w:t xml:space="preserve"> - </w:t>
      </w:r>
      <w:proofErr w:type="spellStart"/>
      <w:r>
        <w:t>побледнеть</w:t>
      </w:r>
      <w:proofErr w:type="spellEnd"/>
      <w:r>
        <w:t xml:space="preserve"> (El </w:t>
      </w:r>
      <w:proofErr w:type="spellStart"/>
      <w:r>
        <w:t>estudiante</w:t>
      </w:r>
      <w:proofErr w:type="spellEnd"/>
      <w:r>
        <w:t xml:space="preserve"> se puso </w:t>
      </w:r>
      <w:proofErr w:type="spellStart"/>
      <w:r>
        <w:t>pálido</w:t>
      </w:r>
      <w:proofErr w:type="spellEnd"/>
      <w:r>
        <w:t xml:space="preserve"> al </w:t>
      </w:r>
      <w:proofErr w:type="spellStart"/>
      <w:r>
        <w:t>ver</w:t>
      </w:r>
      <w:proofErr w:type="spellEnd"/>
      <w:r>
        <w:t xml:space="preserve"> la nota.)</w:t>
      </w:r>
    </w:p>
    <w:p w14:paraId="01C3097C" w14:textId="77777777" w:rsidR="00BF3027" w:rsidRPr="00BF3027" w:rsidRDefault="00BF3027">
      <w:pPr>
        <w:spacing w:after="0" w:line="240" w:lineRule="auto"/>
        <w:rPr>
          <w:lang w:val="es-GT"/>
        </w:rPr>
      </w:pPr>
    </w:p>
    <w:sectPr w:rsidR="00BF3027" w:rsidRPr="00BF3027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859836">
    <w:abstractNumId w:val="8"/>
  </w:num>
  <w:num w:numId="2" w16cid:durableId="428280360">
    <w:abstractNumId w:val="6"/>
  </w:num>
  <w:num w:numId="3" w16cid:durableId="448863928">
    <w:abstractNumId w:val="5"/>
  </w:num>
  <w:num w:numId="4" w16cid:durableId="132333999">
    <w:abstractNumId w:val="4"/>
  </w:num>
  <w:num w:numId="5" w16cid:durableId="1019308054">
    <w:abstractNumId w:val="7"/>
  </w:num>
  <w:num w:numId="6" w16cid:durableId="39325086">
    <w:abstractNumId w:val="3"/>
  </w:num>
  <w:num w:numId="7" w16cid:durableId="2035840083">
    <w:abstractNumId w:val="2"/>
  </w:num>
  <w:num w:numId="8" w16cid:durableId="529688801">
    <w:abstractNumId w:val="1"/>
  </w:num>
  <w:num w:numId="9" w16cid:durableId="146153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ACD"/>
    <w:rsid w:val="0029639D"/>
    <w:rsid w:val="00326F90"/>
    <w:rsid w:val="00371464"/>
    <w:rsid w:val="00653143"/>
    <w:rsid w:val="00AA1D8D"/>
    <w:rsid w:val="00AF39E9"/>
    <w:rsid w:val="00B47730"/>
    <w:rsid w:val="00BF30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3386149"/>
  <w14:defaultImageDpi w14:val="300"/>
  <w15:docId w15:val="{BEE65068-55AA-864D-8DC4-8514DB2D4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erif" w:eastAsia="Liberation Serif" w:hAnsi="Liberation Serif" w:cs="Liberation Serif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905</Words>
  <Characters>4619</Characters>
  <Application>Microsoft Office Word</Application>
  <DocSecurity>0</DocSecurity>
  <Lines>73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</dc:creator>
  <cp:keywords/>
  <dc:description/>
  <cp:lastModifiedBy>Autor</cp:lastModifiedBy>
  <cp:revision>3</cp:revision>
  <dcterms:created xsi:type="dcterms:W3CDTF">2026-05-08T17:23:00Z</dcterms:created>
  <dcterms:modified xsi:type="dcterms:W3CDTF">2026-05-08T17:26:00Z</dcterms:modified>
  <cp:category/>
</cp:coreProperties>
</file>