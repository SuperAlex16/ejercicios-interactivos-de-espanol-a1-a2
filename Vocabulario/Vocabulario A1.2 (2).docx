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F6181" w14:textId="77777777" w:rsidR="00F23DBD" w:rsidRDefault="00000000">
      <w:pPr>
        <w:pStyle w:val="Ttulo"/>
        <w:jc w:val="center"/>
      </w:pPr>
      <w:r>
        <w:t>VOCABULARIO UNIFICADO</w:t>
      </w:r>
    </w:p>
    <w:p w14:paraId="5C8C62C9" w14:textId="77777777" w:rsidR="00F23DBD" w:rsidRDefault="00000000">
      <w:pPr>
        <w:pStyle w:val="Ttulo"/>
        <w:jc w:val="center"/>
      </w:pPr>
      <w:r>
        <w:t>ESPAÑOL-RUSO / RUSO-ESPAÑOL</w:t>
      </w:r>
    </w:p>
    <w:p w14:paraId="10B69975" w14:textId="77777777" w:rsidR="00F23DBD" w:rsidRDefault="00000000">
      <w:pPr>
        <w:pStyle w:val="Ttulo1"/>
      </w:pPr>
      <w:r>
        <w:t>ESPAÑOL-RUSO</w:t>
      </w:r>
    </w:p>
    <w:p w14:paraId="4829C836" w14:textId="77777777" w:rsidR="00F23DBD" w:rsidRDefault="00000000">
      <w:pPr>
        <w:pStyle w:val="Ttulo2"/>
      </w:pPr>
      <w:r>
        <w:t>A</w:t>
      </w:r>
    </w:p>
    <w:p w14:paraId="05F2ADFE" w14:textId="77777777" w:rsidR="00F23DBD" w:rsidRDefault="00000000">
      <w:pPr>
        <w:ind w:left="198" w:hanging="198"/>
      </w:pPr>
      <w:r>
        <w:rPr>
          <w:b/>
        </w:rPr>
        <w:t xml:space="preserve">abrelatas – </w:t>
      </w:r>
      <w:r>
        <w:t>открывалка</w:t>
      </w:r>
    </w:p>
    <w:p w14:paraId="4A098BBD" w14:textId="77777777" w:rsidR="00F23DBD" w:rsidRDefault="00000000">
      <w:pPr>
        <w:ind w:left="198" w:hanging="198"/>
      </w:pPr>
      <w:r>
        <w:rPr>
          <w:b/>
        </w:rPr>
        <w:t xml:space="preserve">abrigo – </w:t>
      </w:r>
      <w:r>
        <w:t>пальто</w:t>
      </w:r>
    </w:p>
    <w:p w14:paraId="6B42C0C7" w14:textId="77777777" w:rsidR="00F23DBD" w:rsidRDefault="00000000">
      <w:pPr>
        <w:ind w:left="198" w:hanging="198"/>
      </w:pPr>
      <w:r>
        <w:rPr>
          <w:b/>
        </w:rPr>
        <w:t xml:space="preserve">abril – </w:t>
      </w:r>
      <w:r>
        <w:t>апрель</w:t>
      </w:r>
    </w:p>
    <w:p w14:paraId="7AEA7A71" w14:textId="77777777" w:rsidR="00F23DBD" w:rsidRDefault="00000000">
      <w:pPr>
        <w:ind w:left="198" w:hanging="198"/>
      </w:pPr>
      <w:r>
        <w:rPr>
          <w:b/>
        </w:rPr>
        <w:t xml:space="preserve">abrir – </w:t>
      </w:r>
      <w:r>
        <w:t>открыть; открывать; открываться</w:t>
      </w:r>
    </w:p>
    <w:p w14:paraId="10682D7A" w14:textId="77777777" w:rsidR="00F23DBD" w:rsidRDefault="00000000">
      <w:pPr>
        <w:ind w:left="198" w:hanging="198"/>
      </w:pPr>
      <w:r>
        <w:rPr>
          <w:b/>
        </w:rPr>
        <w:t xml:space="preserve">aburrido/a – </w:t>
      </w:r>
      <w:r>
        <w:t>скучный / скучная</w:t>
      </w:r>
    </w:p>
    <w:p w14:paraId="07A54E81" w14:textId="77777777" w:rsidR="00F23DBD" w:rsidRDefault="00000000">
      <w:pPr>
        <w:ind w:left="198" w:hanging="198"/>
      </w:pPr>
      <w:r>
        <w:rPr>
          <w:b/>
        </w:rPr>
        <w:t xml:space="preserve">aceite – </w:t>
      </w:r>
      <w:r>
        <w:t>растительное или машинное масло</w:t>
      </w:r>
    </w:p>
    <w:p w14:paraId="6BC172A4" w14:textId="77777777" w:rsidR="00F23DBD" w:rsidRDefault="00000000">
      <w:pPr>
        <w:ind w:left="198" w:hanging="198"/>
      </w:pPr>
      <w:r>
        <w:rPr>
          <w:b/>
        </w:rPr>
        <w:t xml:space="preserve">aceite de girasol – </w:t>
      </w:r>
      <w:r>
        <w:t>подсолнечное масло</w:t>
      </w:r>
    </w:p>
    <w:p w14:paraId="7757FE3A" w14:textId="77777777" w:rsidR="00F23DBD" w:rsidRDefault="00000000">
      <w:pPr>
        <w:ind w:left="198" w:hanging="198"/>
      </w:pPr>
      <w:r>
        <w:rPr>
          <w:b/>
        </w:rPr>
        <w:t xml:space="preserve">aceite de oliva – </w:t>
      </w:r>
      <w:r>
        <w:t>оливковое масло</w:t>
      </w:r>
    </w:p>
    <w:p w14:paraId="05C0F2A2" w14:textId="77777777" w:rsidR="00F23DBD" w:rsidRDefault="00000000">
      <w:pPr>
        <w:ind w:left="198" w:hanging="198"/>
      </w:pPr>
      <w:r>
        <w:rPr>
          <w:b/>
        </w:rPr>
        <w:t xml:space="preserve">acera – </w:t>
      </w:r>
      <w:r>
        <w:t>тротуар</w:t>
      </w:r>
    </w:p>
    <w:p w14:paraId="5628D232" w14:textId="77777777" w:rsidR="00F23DBD" w:rsidRDefault="00000000">
      <w:pPr>
        <w:ind w:left="198" w:hanging="198"/>
      </w:pPr>
      <w:r>
        <w:rPr>
          <w:b/>
        </w:rPr>
        <w:t xml:space="preserve">acompañar – </w:t>
      </w:r>
      <w:r>
        <w:t>провожать; сопровождать</w:t>
      </w:r>
    </w:p>
    <w:p w14:paraId="77149B7B" w14:textId="77777777" w:rsidR="00F23DBD" w:rsidRDefault="00000000">
      <w:pPr>
        <w:ind w:left="198" w:hanging="198"/>
      </w:pPr>
      <w:r>
        <w:rPr>
          <w:b/>
        </w:rPr>
        <w:t xml:space="preserve">acostarse – </w:t>
      </w:r>
      <w:r>
        <w:t>ложиться</w:t>
      </w:r>
    </w:p>
    <w:p w14:paraId="6C9DBD49" w14:textId="77777777" w:rsidR="00F23DBD" w:rsidRDefault="00000000">
      <w:pPr>
        <w:ind w:left="198" w:hanging="198"/>
      </w:pPr>
      <w:r>
        <w:rPr>
          <w:b/>
        </w:rPr>
        <w:t xml:space="preserve">actor – </w:t>
      </w:r>
      <w:r>
        <w:t>актёр</w:t>
      </w:r>
    </w:p>
    <w:p w14:paraId="7A73803E" w14:textId="77777777" w:rsidR="00F23DBD" w:rsidRDefault="00000000">
      <w:pPr>
        <w:ind w:left="198" w:hanging="198"/>
      </w:pPr>
      <w:r>
        <w:rPr>
          <w:b/>
        </w:rPr>
        <w:t xml:space="preserve">actriz – </w:t>
      </w:r>
      <w:r>
        <w:t>актриса</w:t>
      </w:r>
    </w:p>
    <w:p w14:paraId="3C0BCBED" w14:textId="77777777" w:rsidR="00F23DBD" w:rsidRDefault="00000000">
      <w:pPr>
        <w:ind w:left="198" w:hanging="198"/>
      </w:pPr>
      <w:r>
        <w:rPr>
          <w:b/>
        </w:rPr>
        <w:t xml:space="preserve">administrador/a, responsable de administración – </w:t>
      </w:r>
      <w:r>
        <w:t>администратор</w:t>
      </w:r>
    </w:p>
    <w:p w14:paraId="2B9B1140" w14:textId="77777777" w:rsidR="00F23DBD" w:rsidRDefault="00000000">
      <w:pPr>
        <w:ind w:left="198" w:hanging="198"/>
      </w:pPr>
      <w:r>
        <w:rPr>
          <w:b/>
        </w:rPr>
        <w:t xml:space="preserve">admitir – </w:t>
      </w:r>
      <w:r>
        <w:t>допускать; разрешать</w:t>
      </w:r>
    </w:p>
    <w:p w14:paraId="76F18908" w14:textId="77777777" w:rsidR="00F23DBD" w:rsidRDefault="00000000">
      <w:pPr>
        <w:ind w:left="198" w:hanging="198"/>
      </w:pPr>
      <w:r>
        <w:rPr>
          <w:b/>
        </w:rPr>
        <w:t xml:space="preserve">adónde – </w:t>
      </w:r>
      <w:r>
        <w:t>куда</w:t>
      </w:r>
    </w:p>
    <w:p w14:paraId="2B22EE5F" w14:textId="77777777" w:rsidR="00F23DBD" w:rsidRDefault="00000000">
      <w:pPr>
        <w:ind w:left="198" w:hanging="198"/>
      </w:pPr>
      <w:r>
        <w:rPr>
          <w:b/>
        </w:rPr>
        <w:t xml:space="preserve">aeropuerto – </w:t>
      </w:r>
      <w:r>
        <w:t>аэропорт</w:t>
      </w:r>
    </w:p>
    <w:p w14:paraId="761F6CBA" w14:textId="77777777" w:rsidR="00F23DBD" w:rsidRDefault="00000000">
      <w:pPr>
        <w:ind w:left="198" w:hanging="198"/>
      </w:pPr>
      <w:r>
        <w:rPr>
          <w:b/>
        </w:rPr>
        <w:t xml:space="preserve">agencia de viajes – </w:t>
      </w:r>
      <w:r>
        <w:t>туристическое агентство</w:t>
      </w:r>
    </w:p>
    <w:p w14:paraId="2E9B20F2" w14:textId="77777777" w:rsidR="00F23DBD" w:rsidRDefault="00000000">
      <w:pPr>
        <w:ind w:left="198" w:hanging="198"/>
      </w:pPr>
      <w:r>
        <w:rPr>
          <w:b/>
        </w:rPr>
        <w:t xml:space="preserve">agosto – </w:t>
      </w:r>
      <w:r>
        <w:t>август</w:t>
      </w:r>
    </w:p>
    <w:p w14:paraId="104BA3AE" w14:textId="77777777" w:rsidR="00F23DBD" w:rsidRDefault="00000000">
      <w:pPr>
        <w:ind w:left="198" w:hanging="198"/>
      </w:pPr>
      <w:r>
        <w:rPr>
          <w:b/>
        </w:rPr>
        <w:t xml:space="preserve">agua con gas / agua sin gas – </w:t>
      </w:r>
      <w:r>
        <w:t>вода с газом / без газа</w:t>
      </w:r>
    </w:p>
    <w:p w14:paraId="40D313CA" w14:textId="77777777" w:rsidR="00F23DBD" w:rsidRDefault="00000000">
      <w:pPr>
        <w:ind w:left="198" w:hanging="198"/>
      </w:pPr>
      <w:r>
        <w:rPr>
          <w:b/>
        </w:rPr>
        <w:t xml:space="preserve">aguja – </w:t>
      </w:r>
      <w:r>
        <w:t>игла</w:t>
      </w:r>
    </w:p>
    <w:p w14:paraId="7CAB1474" w14:textId="77777777" w:rsidR="00F23DBD" w:rsidRDefault="00000000">
      <w:pPr>
        <w:ind w:left="198" w:hanging="198"/>
      </w:pPr>
      <w:r>
        <w:rPr>
          <w:b/>
        </w:rPr>
        <w:t xml:space="preserve">ahí – </w:t>
      </w:r>
      <w:r>
        <w:t>где-то там (абстрактное)</w:t>
      </w:r>
    </w:p>
    <w:p w14:paraId="4A3CB1CF" w14:textId="77777777" w:rsidR="00F23DBD" w:rsidRDefault="00000000">
      <w:pPr>
        <w:ind w:left="198" w:hanging="198"/>
      </w:pPr>
      <w:r>
        <w:rPr>
          <w:b/>
        </w:rPr>
        <w:t xml:space="preserve">ajo – </w:t>
      </w:r>
      <w:r>
        <w:t>чеснок</w:t>
      </w:r>
    </w:p>
    <w:p w14:paraId="157E1BDB" w14:textId="77777777" w:rsidR="00F23DBD" w:rsidRDefault="00000000">
      <w:pPr>
        <w:ind w:left="198" w:hanging="198"/>
      </w:pPr>
      <w:r>
        <w:rPr>
          <w:b/>
        </w:rPr>
        <w:t xml:space="preserve">al lado (de) – </w:t>
      </w:r>
      <w:r>
        <w:t>рядом (с)</w:t>
      </w:r>
    </w:p>
    <w:p w14:paraId="21FF693E" w14:textId="77777777" w:rsidR="00F23DBD" w:rsidRDefault="00000000">
      <w:pPr>
        <w:ind w:left="198" w:hanging="198"/>
      </w:pPr>
      <w:r>
        <w:rPr>
          <w:b/>
        </w:rPr>
        <w:t xml:space="preserve">alemán/a – </w:t>
      </w:r>
      <w:r>
        <w:t>немец / немка; немецкий язык</w:t>
      </w:r>
    </w:p>
    <w:p w14:paraId="5E752A57" w14:textId="77777777" w:rsidR="00F23DBD" w:rsidRDefault="00000000">
      <w:pPr>
        <w:ind w:left="198" w:hanging="198"/>
      </w:pPr>
      <w:r>
        <w:rPr>
          <w:b/>
        </w:rPr>
        <w:t xml:space="preserve">Alemania – </w:t>
      </w:r>
      <w:r>
        <w:t>Германия</w:t>
      </w:r>
    </w:p>
    <w:p w14:paraId="4FE63BFF" w14:textId="77777777" w:rsidR="00F23DBD" w:rsidRDefault="00000000">
      <w:pPr>
        <w:ind w:left="198" w:hanging="198"/>
      </w:pPr>
      <w:r>
        <w:rPr>
          <w:b/>
        </w:rPr>
        <w:t xml:space="preserve">alfombra – </w:t>
      </w:r>
      <w:r>
        <w:t>ковёр</w:t>
      </w:r>
    </w:p>
    <w:p w14:paraId="4E989129" w14:textId="77777777" w:rsidR="00F23DBD" w:rsidRDefault="00000000">
      <w:pPr>
        <w:ind w:left="198" w:hanging="198"/>
      </w:pPr>
      <w:r>
        <w:rPr>
          <w:b/>
        </w:rPr>
        <w:t xml:space="preserve">alguno (a, os, as) – </w:t>
      </w:r>
      <w:r>
        <w:t>некоторый; некоторая; некоторые</w:t>
      </w:r>
    </w:p>
    <w:p w14:paraId="4E059E79" w14:textId="77777777" w:rsidR="00F23DBD" w:rsidRDefault="00000000">
      <w:pPr>
        <w:ind w:left="198" w:hanging="198"/>
      </w:pPr>
      <w:r>
        <w:rPr>
          <w:b/>
        </w:rPr>
        <w:t xml:space="preserve">allí (allá) – </w:t>
      </w:r>
      <w:r>
        <w:t>там (далеко)</w:t>
      </w:r>
    </w:p>
    <w:p w14:paraId="489D53DC" w14:textId="77777777" w:rsidR="00F23DBD" w:rsidRDefault="00000000">
      <w:pPr>
        <w:ind w:left="198" w:hanging="198"/>
      </w:pPr>
      <w:r>
        <w:rPr>
          <w:b/>
        </w:rPr>
        <w:t xml:space="preserve">almorzar – </w:t>
      </w:r>
      <w:r>
        <w:t>обедать</w:t>
      </w:r>
    </w:p>
    <w:p w14:paraId="56A6F8D6" w14:textId="77777777" w:rsidR="00F23DBD" w:rsidRDefault="00000000">
      <w:pPr>
        <w:ind w:left="198" w:hanging="198"/>
      </w:pPr>
      <w:r>
        <w:rPr>
          <w:b/>
        </w:rPr>
        <w:t xml:space="preserve">alquiler – </w:t>
      </w:r>
      <w:r>
        <w:t>аренда</w:t>
      </w:r>
    </w:p>
    <w:p w14:paraId="5EA50261" w14:textId="77777777" w:rsidR="00F23DBD" w:rsidRDefault="00000000">
      <w:pPr>
        <w:ind w:left="198" w:hanging="198"/>
      </w:pPr>
      <w:r>
        <w:rPr>
          <w:b/>
        </w:rPr>
        <w:t xml:space="preserve">alumno/a – </w:t>
      </w:r>
      <w:r>
        <w:t>ученик / ученица</w:t>
      </w:r>
    </w:p>
    <w:p w14:paraId="7B593EDE" w14:textId="77777777" w:rsidR="00F23DBD" w:rsidRDefault="00000000">
      <w:pPr>
        <w:ind w:left="198" w:hanging="198"/>
      </w:pPr>
      <w:r>
        <w:rPr>
          <w:b/>
        </w:rPr>
        <w:t xml:space="preserve">amar – </w:t>
      </w:r>
      <w:r>
        <w:t>любить</w:t>
      </w:r>
    </w:p>
    <w:p w14:paraId="29CDBF9D" w14:textId="77777777" w:rsidR="00F23DBD" w:rsidRDefault="00000000">
      <w:pPr>
        <w:ind w:left="198" w:hanging="198"/>
      </w:pPr>
      <w:r>
        <w:rPr>
          <w:b/>
        </w:rPr>
        <w:t xml:space="preserve">amarillo/a – </w:t>
      </w:r>
      <w:r>
        <w:t>жёлтый / жёлтая</w:t>
      </w:r>
    </w:p>
    <w:p w14:paraId="553CB257" w14:textId="77777777" w:rsidR="00F23DBD" w:rsidRDefault="00000000">
      <w:pPr>
        <w:ind w:left="198" w:hanging="198"/>
      </w:pPr>
      <w:r>
        <w:rPr>
          <w:b/>
        </w:rPr>
        <w:t xml:space="preserve">ambiente – </w:t>
      </w:r>
      <w:r>
        <w:t>обстановка; атмосфера</w:t>
      </w:r>
    </w:p>
    <w:p w14:paraId="14929850" w14:textId="77777777" w:rsidR="00F23DBD" w:rsidRDefault="00000000">
      <w:pPr>
        <w:ind w:left="198" w:hanging="198"/>
      </w:pPr>
      <w:r>
        <w:rPr>
          <w:b/>
        </w:rPr>
        <w:t xml:space="preserve">americano/a – </w:t>
      </w:r>
      <w:r>
        <w:t>американец / американка; американский</w:t>
      </w:r>
    </w:p>
    <w:p w14:paraId="56E9ED55" w14:textId="77777777" w:rsidR="00F23DBD" w:rsidRDefault="00000000">
      <w:pPr>
        <w:ind w:left="198" w:hanging="198"/>
      </w:pPr>
      <w:r>
        <w:rPr>
          <w:b/>
        </w:rPr>
        <w:t xml:space="preserve">Ankara – </w:t>
      </w:r>
      <w:r>
        <w:t>Анкара</w:t>
      </w:r>
    </w:p>
    <w:p w14:paraId="6742BF87" w14:textId="77777777" w:rsidR="00F23DBD" w:rsidRDefault="00000000">
      <w:pPr>
        <w:ind w:left="198" w:hanging="198"/>
      </w:pPr>
      <w:r>
        <w:rPr>
          <w:b/>
        </w:rPr>
        <w:t xml:space="preserve">año – </w:t>
      </w:r>
      <w:r>
        <w:t>год</w:t>
      </w:r>
    </w:p>
    <w:p w14:paraId="06BA7C3B" w14:textId="77777777" w:rsidR="00F23DBD" w:rsidRDefault="00000000">
      <w:pPr>
        <w:ind w:left="198" w:hanging="198"/>
      </w:pPr>
      <w:r>
        <w:rPr>
          <w:b/>
        </w:rPr>
        <w:t xml:space="preserve">aprender – </w:t>
      </w:r>
      <w:r>
        <w:t>учить</w:t>
      </w:r>
    </w:p>
    <w:p w14:paraId="3B3CA346" w14:textId="77777777" w:rsidR="00F23DBD" w:rsidRDefault="00000000">
      <w:pPr>
        <w:ind w:left="198" w:hanging="198"/>
      </w:pPr>
      <w:r>
        <w:rPr>
          <w:b/>
        </w:rPr>
        <w:t xml:space="preserve">aproximadamente – </w:t>
      </w:r>
      <w:r>
        <w:t>примерно; приблизительно</w:t>
      </w:r>
    </w:p>
    <w:p w14:paraId="205084FB" w14:textId="77777777" w:rsidR="00F23DBD" w:rsidRDefault="00000000">
      <w:pPr>
        <w:ind w:left="198" w:hanging="198"/>
      </w:pPr>
      <w:r>
        <w:rPr>
          <w:b/>
        </w:rPr>
        <w:t xml:space="preserve">aquí (acá) – </w:t>
      </w:r>
      <w:r>
        <w:t>здесь</w:t>
      </w:r>
    </w:p>
    <w:p w14:paraId="4C0A4EC6" w14:textId="77777777" w:rsidR="00F23DBD" w:rsidRDefault="00000000">
      <w:pPr>
        <w:ind w:left="198" w:hanging="198"/>
      </w:pPr>
      <w:r>
        <w:rPr>
          <w:b/>
        </w:rPr>
        <w:t xml:space="preserve">árbol – </w:t>
      </w:r>
      <w:r>
        <w:t>дерево (растение)</w:t>
      </w:r>
    </w:p>
    <w:p w14:paraId="427CE79C" w14:textId="77777777" w:rsidR="00F23DBD" w:rsidRDefault="00000000">
      <w:pPr>
        <w:ind w:left="198" w:hanging="198"/>
      </w:pPr>
      <w:r>
        <w:rPr>
          <w:b/>
        </w:rPr>
        <w:t xml:space="preserve">argentino/a – </w:t>
      </w:r>
      <w:r>
        <w:t>аргентинец / аргентинка</w:t>
      </w:r>
    </w:p>
    <w:p w14:paraId="4CCE11CE" w14:textId="77777777" w:rsidR="00F23DBD" w:rsidRDefault="00000000">
      <w:pPr>
        <w:ind w:left="198" w:hanging="198"/>
      </w:pPr>
      <w:r>
        <w:rPr>
          <w:b/>
        </w:rPr>
        <w:t xml:space="preserve">armario – </w:t>
      </w:r>
      <w:r>
        <w:t>шкаф</w:t>
      </w:r>
    </w:p>
    <w:p w14:paraId="188DE647" w14:textId="77777777" w:rsidR="00F23DBD" w:rsidRDefault="00000000">
      <w:pPr>
        <w:ind w:left="198" w:hanging="198"/>
      </w:pPr>
      <w:r>
        <w:rPr>
          <w:b/>
        </w:rPr>
        <w:t xml:space="preserve">arquitecto/a – </w:t>
      </w:r>
      <w:r>
        <w:t>архитектор</w:t>
      </w:r>
    </w:p>
    <w:p w14:paraId="16C7EE7D" w14:textId="77777777" w:rsidR="00F23DBD" w:rsidRDefault="00000000">
      <w:pPr>
        <w:ind w:left="198" w:hanging="198"/>
      </w:pPr>
      <w:r>
        <w:rPr>
          <w:b/>
        </w:rPr>
        <w:t xml:space="preserve">ascensor – </w:t>
      </w:r>
      <w:r>
        <w:t>лифт</w:t>
      </w:r>
    </w:p>
    <w:p w14:paraId="0F14E9D6" w14:textId="77777777" w:rsidR="00F23DBD" w:rsidRDefault="00000000">
      <w:pPr>
        <w:ind w:left="198" w:hanging="198"/>
      </w:pPr>
      <w:r>
        <w:rPr>
          <w:b/>
        </w:rPr>
        <w:t xml:space="preserve">Astaná – </w:t>
      </w:r>
      <w:r>
        <w:t>Астана</w:t>
      </w:r>
    </w:p>
    <w:p w14:paraId="305B619A" w14:textId="77777777" w:rsidR="00F23DBD" w:rsidRDefault="00000000">
      <w:pPr>
        <w:ind w:left="198" w:hanging="198"/>
      </w:pPr>
      <w:r>
        <w:rPr>
          <w:b/>
        </w:rPr>
        <w:t xml:space="preserve">atender – </w:t>
      </w:r>
      <w:r>
        <w:t>принимать; обслуживать (клиентов)</w:t>
      </w:r>
    </w:p>
    <w:p w14:paraId="3CBC26E3" w14:textId="77777777" w:rsidR="00F23DBD" w:rsidRDefault="00000000">
      <w:pPr>
        <w:ind w:left="198" w:hanging="198"/>
      </w:pPr>
      <w:r>
        <w:rPr>
          <w:b/>
        </w:rPr>
        <w:lastRenderedPageBreak/>
        <w:t xml:space="preserve">ático – </w:t>
      </w:r>
      <w:r>
        <w:t>чердак; мансарда</w:t>
      </w:r>
    </w:p>
    <w:p w14:paraId="192CB96B" w14:textId="77777777" w:rsidR="00F23DBD" w:rsidRDefault="00000000">
      <w:pPr>
        <w:ind w:left="198" w:hanging="198"/>
      </w:pPr>
      <w:r>
        <w:rPr>
          <w:b/>
        </w:rPr>
        <w:t xml:space="preserve">autobús – </w:t>
      </w:r>
      <w:r>
        <w:t>автобус</w:t>
      </w:r>
    </w:p>
    <w:p w14:paraId="63D20760" w14:textId="77777777" w:rsidR="00F23DBD" w:rsidRDefault="00000000">
      <w:pPr>
        <w:ind w:left="198" w:hanging="198"/>
      </w:pPr>
      <w:r>
        <w:rPr>
          <w:b/>
        </w:rPr>
        <w:t xml:space="preserve">auxiliar – </w:t>
      </w:r>
      <w:r>
        <w:t>помощник (так же ayudante)</w:t>
      </w:r>
    </w:p>
    <w:p w14:paraId="0B71CEFC" w14:textId="77777777" w:rsidR="00F23DBD" w:rsidRDefault="00000000">
      <w:pPr>
        <w:ind w:left="198" w:hanging="198"/>
      </w:pPr>
      <w:r>
        <w:rPr>
          <w:b/>
        </w:rPr>
        <w:t xml:space="preserve">avión – </w:t>
      </w:r>
      <w:r>
        <w:t>самолёт</w:t>
      </w:r>
    </w:p>
    <w:p w14:paraId="281E5C9C" w14:textId="77777777" w:rsidR="00F23DBD" w:rsidRDefault="00000000">
      <w:pPr>
        <w:ind w:left="198" w:hanging="198"/>
      </w:pPr>
      <w:r>
        <w:rPr>
          <w:b/>
        </w:rPr>
        <w:t xml:space="preserve">ayudar a hacer algo – </w:t>
      </w:r>
      <w:r>
        <w:t>помогать делать что-либо</w:t>
      </w:r>
    </w:p>
    <w:p w14:paraId="2FD395F4" w14:textId="77777777" w:rsidR="00F23DBD" w:rsidRDefault="00000000">
      <w:pPr>
        <w:ind w:left="198" w:hanging="198"/>
      </w:pPr>
      <w:r>
        <w:rPr>
          <w:b/>
        </w:rPr>
        <w:t xml:space="preserve">azúcar – </w:t>
      </w:r>
      <w:r>
        <w:t>сахар</w:t>
      </w:r>
    </w:p>
    <w:p w14:paraId="632C7DD7" w14:textId="77777777" w:rsidR="00F23DBD" w:rsidRDefault="00000000">
      <w:pPr>
        <w:ind w:left="198" w:hanging="198"/>
      </w:pPr>
      <w:r>
        <w:rPr>
          <w:b/>
        </w:rPr>
        <w:t xml:space="preserve">azúcar blanca – </w:t>
      </w:r>
      <w:r>
        <w:t>белый сахар</w:t>
      </w:r>
    </w:p>
    <w:p w14:paraId="3CE496E5" w14:textId="77777777" w:rsidR="00F23DBD" w:rsidRDefault="00000000">
      <w:pPr>
        <w:ind w:left="198" w:hanging="198"/>
      </w:pPr>
      <w:r>
        <w:rPr>
          <w:b/>
        </w:rPr>
        <w:t xml:space="preserve">azúcar morena – </w:t>
      </w:r>
      <w:r>
        <w:t>коричневый сахар</w:t>
      </w:r>
    </w:p>
    <w:p w14:paraId="287D9759" w14:textId="77777777" w:rsidR="00F23DBD" w:rsidRDefault="00000000">
      <w:pPr>
        <w:ind w:left="198" w:hanging="198"/>
      </w:pPr>
      <w:r>
        <w:rPr>
          <w:b/>
        </w:rPr>
        <w:t xml:space="preserve">azul – </w:t>
      </w:r>
      <w:r>
        <w:t>синий / синяя</w:t>
      </w:r>
    </w:p>
    <w:p w14:paraId="75240819" w14:textId="77777777" w:rsidR="00F23DBD" w:rsidRDefault="00000000">
      <w:pPr>
        <w:pStyle w:val="Ttulo2"/>
      </w:pPr>
      <w:r>
        <w:t>B</w:t>
      </w:r>
    </w:p>
    <w:p w14:paraId="02578DF6" w14:textId="77777777" w:rsidR="00F23DBD" w:rsidRDefault="00000000">
      <w:pPr>
        <w:ind w:left="198" w:hanging="198"/>
      </w:pPr>
      <w:r>
        <w:rPr>
          <w:b/>
        </w:rPr>
        <w:t xml:space="preserve">bañarse – </w:t>
      </w:r>
      <w:r>
        <w:t>мыться</w:t>
      </w:r>
    </w:p>
    <w:p w14:paraId="73EDD8FA" w14:textId="77777777" w:rsidR="00F23DBD" w:rsidRDefault="00000000">
      <w:pPr>
        <w:ind w:left="198" w:hanging="198"/>
      </w:pPr>
      <w:r>
        <w:rPr>
          <w:b/>
        </w:rPr>
        <w:t xml:space="preserve">bandeja – </w:t>
      </w:r>
      <w:r>
        <w:t>поднос</w:t>
      </w:r>
    </w:p>
    <w:p w14:paraId="06A9DB06" w14:textId="77777777" w:rsidR="00F23DBD" w:rsidRDefault="00000000">
      <w:pPr>
        <w:ind w:left="198" w:hanging="198"/>
      </w:pPr>
      <w:r>
        <w:rPr>
          <w:b/>
        </w:rPr>
        <w:t xml:space="preserve">bar – </w:t>
      </w:r>
      <w:r>
        <w:t>бар</w:t>
      </w:r>
    </w:p>
    <w:p w14:paraId="3D442476" w14:textId="77777777" w:rsidR="00F23DBD" w:rsidRDefault="00000000">
      <w:pPr>
        <w:ind w:left="198" w:hanging="198"/>
      </w:pPr>
      <w:r>
        <w:rPr>
          <w:b/>
        </w:rPr>
        <w:t xml:space="preserve">barato/a – </w:t>
      </w:r>
      <w:r>
        <w:t>дешёвый / дешёвая</w:t>
      </w:r>
    </w:p>
    <w:p w14:paraId="7A378DF1" w14:textId="77777777" w:rsidR="00F23DBD" w:rsidRDefault="00000000">
      <w:pPr>
        <w:ind w:left="198" w:hanging="198"/>
      </w:pPr>
      <w:r>
        <w:rPr>
          <w:b/>
        </w:rPr>
        <w:t xml:space="preserve">barbería – </w:t>
      </w:r>
      <w:r>
        <w:t>мужская парикмахерская</w:t>
      </w:r>
    </w:p>
    <w:p w14:paraId="404D56E7" w14:textId="77777777" w:rsidR="00F23DBD" w:rsidRDefault="00000000">
      <w:pPr>
        <w:ind w:left="198" w:hanging="198"/>
      </w:pPr>
      <w:r>
        <w:rPr>
          <w:b/>
        </w:rPr>
        <w:t xml:space="preserve">barrio – </w:t>
      </w:r>
      <w:r>
        <w:t>район</w:t>
      </w:r>
    </w:p>
    <w:p w14:paraId="720BBB99" w14:textId="77777777" w:rsidR="00F23DBD" w:rsidRDefault="00000000">
      <w:pPr>
        <w:ind w:left="198" w:hanging="198"/>
      </w:pPr>
      <w:r>
        <w:rPr>
          <w:b/>
        </w:rPr>
        <w:t xml:space="preserve">bastante – </w:t>
      </w:r>
      <w:r>
        <w:t>достаточный; достаточно (слишком)</w:t>
      </w:r>
    </w:p>
    <w:p w14:paraId="4728DB10" w14:textId="77777777" w:rsidR="00F23DBD" w:rsidRDefault="00000000">
      <w:pPr>
        <w:ind w:left="198" w:hanging="198"/>
      </w:pPr>
      <w:r>
        <w:rPr>
          <w:b/>
        </w:rPr>
        <w:t xml:space="preserve">batidora – </w:t>
      </w:r>
      <w:r>
        <w:t>миксер</w:t>
      </w:r>
    </w:p>
    <w:p w14:paraId="0568BFAB" w14:textId="77777777" w:rsidR="00F23DBD" w:rsidRDefault="00000000">
      <w:pPr>
        <w:ind w:left="198" w:hanging="198"/>
      </w:pPr>
      <w:r>
        <w:rPr>
          <w:b/>
        </w:rPr>
        <w:t xml:space="preserve">bayas – </w:t>
      </w:r>
      <w:r>
        <w:t>ягоды</w:t>
      </w:r>
    </w:p>
    <w:p w14:paraId="1E8DC835" w14:textId="77777777" w:rsidR="00F23DBD" w:rsidRDefault="00000000">
      <w:pPr>
        <w:ind w:left="198" w:hanging="198"/>
      </w:pPr>
      <w:r>
        <w:rPr>
          <w:b/>
        </w:rPr>
        <w:t xml:space="preserve">bebida – </w:t>
      </w:r>
      <w:r>
        <w:t>напиток</w:t>
      </w:r>
    </w:p>
    <w:p w14:paraId="40465EDD" w14:textId="77777777" w:rsidR="00F23DBD" w:rsidRDefault="00000000">
      <w:pPr>
        <w:ind w:left="198" w:hanging="198"/>
      </w:pPr>
      <w:r>
        <w:rPr>
          <w:b/>
        </w:rPr>
        <w:t xml:space="preserve">berenjena – </w:t>
      </w:r>
      <w:r>
        <w:t>баклажан</w:t>
      </w:r>
    </w:p>
    <w:p w14:paraId="66B2144E" w14:textId="77777777" w:rsidR="00F23DBD" w:rsidRDefault="00000000">
      <w:pPr>
        <w:ind w:left="198" w:hanging="198"/>
      </w:pPr>
      <w:r>
        <w:rPr>
          <w:b/>
        </w:rPr>
        <w:t xml:space="preserve">Berlín – </w:t>
      </w:r>
      <w:r>
        <w:t>Берлин</w:t>
      </w:r>
    </w:p>
    <w:p w14:paraId="58C1F43D" w14:textId="77777777" w:rsidR="00F23DBD" w:rsidRDefault="00000000">
      <w:pPr>
        <w:ind w:left="198" w:hanging="198"/>
      </w:pPr>
      <w:r>
        <w:rPr>
          <w:b/>
        </w:rPr>
        <w:t xml:space="preserve">Bielorrusia – </w:t>
      </w:r>
      <w:r>
        <w:t>Беларусь</w:t>
      </w:r>
    </w:p>
    <w:p w14:paraId="23C3A453" w14:textId="77777777" w:rsidR="00F23DBD" w:rsidRDefault="00000000">
      <w:pPr>
        <w:ind w:left="198" w:hanging="198"/>
      </w:pPr>
      <w:r>
        <w:rPr>
          <w:b/>
        </w:rPr>
        <w:t xml:space="preserve">bielorruso/a – </w:t>
      </w:r>
      <w:r>
        <w:t>белорус / белоруска; белорусский</w:t>
      </w:r>
    </w:p>
    <w:p w14:paraId="2383C7AA" w14:textId="77777777" w:rsidR="00F23DBD" w:rsidRDefault="00000000">
      <w:pPr>
        <w:ind w:left="198" w:hanging="198"/>
      </w:pPr>
      <w:r>
        <w:rPr>
          <w:b/>
        </w:rPr>
        <w:t xml:space="preserve">bien – </w:t>
      </w:r>
      <w:r>
        <w:t>хорошо</w:t>
      </w:r>
    </w:p>
    <w:p w14:paraId="118F917D" w14:textId="77777777" w:rsidR="00F23DBD" w:rsidRDefault="00000000">
      <w:pPr>
        <w:ind w:left="198" w:hanging="198"/>
      </w:pPr>
      <w:r>
        <w:rPr>
          <w:b/>
        </w:rPr>
        <w:t xml:space="preserve">blanco/a – </w:t>
      </w:r>
      <w:r>
        <w:t>белый / белая</w:t>
      </w:r>
    </w:p>
    <w:p w14:paraId="4BCD1BE3" w14:textId="77777777" w:rsidR="00F23DBD" w:rsidRDefault="00000000">
      <w:pPr>
        <w:ind w:left="198" w:hanging="198"/>
      </w:pPr>
      <w:r>
        <w:rPr>
          <w:b/>
        </w:rPr>
        <w:t xml:space="preserve">bocadillos – </w:t>
      </w:r>
      <w:r>
        <w:t>закуски</w:t>
      </w:r>
    </w:p>
    <w:p w14:paraId="16B3A524" w14:textId="77777777" w:rsidR="00F23DBD" w:rsidRDefault="00000000">
      <w:pPr>
        <w:ind w:left="198" w:hanging="198"/>
      </w:pPr>
      <w:r>
        <w:rPr>
          <w:b/>
        </w:rPr>
        <w:t xml:space="preserve">botón – </w:t>
      </w:r>
      <w:r>
        <w:t>кнопка; пуговица</w:t>
      </w:r>
    </w:p>
    <w:p w14:paraId="04D3091C" w14:textId="77777777" w:rsidR="00F23DBD" w:rsidRDefault="00000000">
      <w:pPr>
        <w:ind w:left="198" w:hanging="198"/>
      </w:pPr>
      <w:r>
        <w:rPr>
          <w:b/>
        </w:rPr>
        <w:t xml:space="preserve">Brasil – </w:t>
      </w:r>
      <w:r>
        <w:t>Бразилия</w:t>
      </w:r>
    </w:p>
    <w:p w14:paraId="2F111F09" w14:textId="77777777" w:rsidR="00F23DBD" w:rsidRDefault="00000000">
      <w:pPr>
        <w:ind w:left="198" w:hanging="198"/>
      </w:pPr>
      <w:r>
        <w:rPr>
          <w:b/>
        </w:rPr>
        <w:t xml:space="preserve">brasileiro/a – </w:t>
      </w:r>
      <w:r>
        <w:t>бразилец / бразильянка</w:t>
      </w:r>
    </w:p>
    <w:p w14:paraId="3EE06806" w14:textId="77777777" w:rsidR="00F23DBD" w:rsidRDefault="00000000">
      <w:pPr>
        <w:ind w:left="198" w:hanging="198"/>
      </w:pPr>
      <w:r>
        <w:rPr>
          <w:b/>
        </w:rPr>
        <w:t xml:space="preserve">brasileño/a – </w:t>
      </w:r>
      <w:r>
        <w:t>бразилец / бразильянка; бразильский</w:t>
      </w:r>
    </w:p>
    <w:p w14:paraId="42037A28" w14:textId="77777777" w:rsidR="00F23DBD" w:rsidRDefault="00000000">
      <w:pPr>
        <w:ind w:left="198" w:hanging="198"/>
      </w:pPr>
      <w:r>
        <w:rPr>
          <w:b/>
        </w:rPr>
        <w:t xml:space="preserve">Brasilia – </w:t>
      </w:r>
      <w:r>
        <w:t>Бразилиа</w:t>
      </w:r>
    </w:p>
    <w:p w14:paraId="1A72316B" w14:textId="77777777" w:rsidR="00F23DBD" w:rsidRDefault="00000000">
      <w:pPr>
        <w:ind w:left="198" w:hanging="198"/>
      </w:pPr>
      <w:r>
        <w:rPr>
          <w:b/>
        </w:rPr>
        <w:t xml:space="preserve">británico/a – </w:t>
      </w:r>
      <w:r>
        <w:t>британец / британка; британский</w:t>
      </w:r>
    </w:p>
    <w:p w14:paraId="29DE8407" w14:textId="77777777" w:rsidR="00F23DBD" w:rsidRDefault="00000000">
      <w:pPr>
        <w:ind w:left="198" w:hanging="198"/>
      </w:pPr>
      <w:r>
        <w:rPr>
          <w:b/>
        </w:rPr>
        <w:t xml:space="preserve">buscar – </w:t>
      </w:r>
      <w:r>
        <w:t>искать что-либо</w:t>
      </w:r>
    </w:p>
    <w:p w14:paraId="587BD62F" w14:textId="77777777" w:rsidR="00F23DBD" w:rsidRDefault="00000000">
      <w:pPr>
        <w:ind w:left="198" w:hanging="198"/>
      </w:pPr>
      <w:r>
        <w:rPr>
          <w:b/>
        </w:rPr>
        <w:t xml:space="preserve">buscar a – </w:t>
      </w:r>
      <w:r>
        <w:t>искать кого-либо</w:t>
      </w:r>
    </w:p>
    <w:p w14:paraId="21D4BA85" w14:textId="77777777" w:rsidR="00F23DBD" w:rsidRDefault="00000000">
      <w:pPr>
        <w:pStyle w:val="Ttulo2"/>
      </w:pPr>
      <w:r>
        <w:t>C</w:t>
      </w:r>
    </w:p>
    <w:p w14:paraId="790433F0" w14:textId="77777777" w:rsidR="00F23DBD" w:rsidRDefault="00000000">
      <w:pPr>
        <w:ind w:left="198" w:hanging="198"/>
      </w:pPr>
      <w:r>
        <w:rPr>
          <w:b/>
        </w:rPr>
        <w:t xml:space="preserve">cabeza – </w:t>
      </w:r>
      <w:r>
        <w:t>голова (во всех значениях); голова</w:t>
      </w:r>
    </w:p>
    <w:p w14:paraId="31498429" w14:textId="77777777" w:rsidR="00F23DBD" w:rsidRDefault="00000000">
      <w:pPr>
        <w:ind w:left="198" w:hanging="198"/>
      </w:pPr>
      <w:r>
        <w:rPr>
          <w:b/>
        </w:rPr>
        <w:t xml:space="preserve">cable – </w:t>
      </w:r>
      <w:r>
        <w:t>провод; кабель</w:t>
      </w:r>
    </w:p>
    <w:p w14:paraId="6C5FEA0A" w14:textId="77777777" w:rsidR="00F23DBD" w:rsidRDefault="00000000">
      <w:pPr>
        <w:ind w:left="198" w:hanging="198"/>
      </w:pPr>
      <w:r>
        <w:rPr>
          <w:b/>
        </w:rPr>
        <w:t xml:space="preserve">cacerola, olla – </w:t>
      </w:r>
      <w:r>
        <w:t>кастрюля</w:t>
      </w:r>
    </w:p>
    <w:p w14:paraId="36A276F9" w14:textId="77777777" w:rsidR="00F23DBD" w:rsidRDefault="00000000">
      <w:pPr>
        <w:ind w:left="198" w:hanging="198"/>
      </w:pPr>
      <w:r>
        <w:rPr>
          <w:b/>
        </w:rPr>
        <w:t xml:space="preserve">caer gordo, caer gorda – </w:t>
      </w:r>
      <w:r>
        <w:t>быть отвратительным / отвратительной</w:t>
      </w:r>
    </w:p>
    <w:p w14:paraId="11BAF352" w14:textId="77777777" w:rsidR="00F23DBD" w:rsidRDefault="00000000">
      <w:pPr>
        <w:ind w:left="198" w:hanging="198"/>
      </w:pPr>
      <w:r>
        <w:rPr>
          <w:b/>
        </w:rPr>
        <w:t xml:space="preserve">café – </w:t>
      </w:r>
      <w:r>
        <w:t>кофе; кафе</w:t>
      </w:r>
    </w:p>
    <w:p w14:paraId="4C15417E" w14:textId="77777777" w:rsidR="00F23DBD" w:rsidRDefault="00000000">
      <w:pPr>
        <w:ind w:left="198" w:hanging="198"/>
      </w:pPr>
      <w:r>
        <w:rPr>
          <w:b/>
        </w:rPr>
        <w:t xml:space="preserve">cafetera – </w:t>
      </w:r>
      <w:r>
        <w:t>кофеварка</w:t>
      </w:r>
    </w:p>
    <w:p w14:paraId="667E5B28" w14:textId="77777777" w:rsidR="00F23DBD" w:rsidRDefault="00000000">
      <w:pPr>
        <w:ind w:left="198" w:hanging="198"/>
      </w:pPr>
      <w:r>
        <w:rPr>
          <w:b/>
        </w:rPr>
        <w:t xml:space="preserve">calabaza, calabacín – </w:t>
      </w:r>
      <w:r>
        <w:t>кабачок</w:t>
      </w:r>
    </w:p>
    <w:p w14:paraId="187C0C50" w14:textId="77777777" w:rsidR="00F23DBD" w:rsidRDefault="00000000">
      <w:pPr>
        <w:ind w:left="198" w:hanging="198"/>
      </w:pPr>
      <w:r>
        <w:rPr>
          <w:b/>
        </w:rPr>
        <w:t xml:space="preserve">calcetines – </w:t>
      </w:r>
      <w:r>
        <w:t>носки</w:t>
      </w:r>
    </w:p>
    <w:p w14:paraId="69F1196C" w14:textId="77777777" w:rsidR="00F23DBD" w:rsidRDefault="00000000">
      <w:pPr>
        <w:ind w:left="198" w:hanging="198"/>
      </w:pPr>
      <w:r>
        <w:rPr>
          <w:b/>
        </w:rPr>
        <w:t xml:space="preserve">calle – </w:t>
      </w:r>
      <w:r>
        <w:t>улица</w:t>
      </w:r>
    </w:p>
    <w:p w14:paraId="6169458F" w14:textId="77777777" w:rsidR="00F23DBD" w:rsidRDefault="00000000">
      <w:pPr>
        <w:ind w:left="198" w:hanging="198"/>
      </w:pPr>
      <w:r>
        <w:rPr>
          <w:b/>
        </w:rPr>
        <w:t xml:space="preserve">caminar – </w:t>
      </w:r>
      <w:r>
        <w:t>гулять</w:t>
      </w:r>
    </w:p>
    <w:p w14:paraId="1E9E6C6C" w14:textId="77777777" w:rsidR="00F23DBD" w:rsidRDefault="00000000">
      <w:pPr>
        <w:ind w:left="198" w:hanging="198"/>
      </w:pPr>
      <w:r>
        <w:rPr>
          <w:b/>
        </w:rPr>
        <w:t xml:space="preserve">camisa – </w:t>
      </w:r>
      <w:r>
        <w:t>рубашка</w:t>
      </w:r>
    </w:p>
    <w:p w14:paraId="3EB22D2C" w14:textId="77777777" w:rsidR="00F23DBD" w:rsidRDefault="00000000">
      <w:pPr>
        <w:ind w:left="198" w:hanging="198"/>
      </w:pPr>
      <w:r>
        <w:rPr>
          <w:b/>
        </w:rPr>
        <w:t xml:space="preserve">camiseta, playera – </w:t>
      </w:r>
      <w:r>
        <w:t>футболка</w:t>
      </w:r>
    </w:p>
    <w:p w14:paraId="547BC4D4" w14:textId="77777777" w:rsidR="00F23DBD" w:rsidRDefault="00000000">
      <w:pPr>
        <w:ind w:left="198" w:hanging="198"/>
      </w:pPr>
      <w:r>
        <w:rPr>
          <w:b/>
        </w:rPr>
        <w:t xml:space="preserve">Canadá – </w:t>
      </w:r>
      <w:r>
        <w:t>Канада</w:t>
      </w:r>
    </w:p>
    <w:p w14:paraId="2B3ADCAC" w14:textId="77777777" w:rsidR="00F23DBD" w:rsidRDefault="00000000">
      <w:pPr>
        <w:ind w:left="198" w:hanging="198"/>
      </w:pPr>
      <w:r>
        <w:rPr>
          <w:b/>
        </w:rPr>
        <w:t xml:space="preserve">canadiense – </w:t>
      </w:r>
      <w:r>
        <w:t>канадец / канадка; канадский</w:t>
      </w:r>
    </w:p>
    <w:p w14:paraId="0C307C4B" w14:textId="77777777" w:rsidR="00F23DBD" w:rsidRDefault="00000000">
      <w:pPr>
        <w:ind w:left="198" w:hanging="198"/>
      </w:pPr>
      <w:r>
        <w:rPr>
          <w:b/>
        </w:rPr>
        <w:t xml:space="preserve">cargador – </w:t>
      </w:r>
      <w:r>
        <w:t>зарядное устройство</w:t>
      </w:r>
    </w:p>
    <w:p w14:paraId="3B1CF980" w14:textId="77777777" w:rsidR="00F23DBD" w:rsidRDefault="00000000">
      <w:pPr>
        <w:ind w:left="198" w:hanging="198"/>
      </w:pPr>
      <w:r>
        <w:rPr>
          <w:b/>
        </w:rPr>
        <w:t xml:space="preserve">carne – </w:t>
      </w:r>
      <w:r>
        <w:t>мясо</w:t>
      </w:r>
    </w:p>
    <w:p w14:paraId="619C7C70" w14:textId="77777777" w:rsidR="00F23DBD" w:rsidRDefault="00000000">
      <w:pPr>
        <w:ind w:left="198" w:hanging="198"/>
      </w:pPr>
      <w:r>
        <w:rPr>
          <w:b/>
        </w:rPr>
        <w:t xml:space="preserve">caro/a – </w:t>
      </w:r>
      <w:r>
        <w:t>дорогой / дорогая</w:t>
      </w:r>
    </w:p>
    <w:p w14:paraId="4B5EC5D4" w14:textId="77777777" w:rsidR="00F23DBD" w:rsidRDefault="00000000">
      <w:pPr>
        <w:ind w:left="198" w:hanging="198"/>
      </w:pPr>
      <w:r>
        <w:rPr>
          <w:b/>
        </w:rPr>
        <w:t xml:space="preserve">carro, coche – </w:t>
      </w:r>
      <w:r>
        <w:t>машина (автомобиль)</w:t>
      </w:r>
    </w:p>
    <w:p w14:paraId="0DD83A7F" w14:textId="77777777" w:rsidR="00F23DBD" w:rsidRDefault="00000000">
      <w:pPr>
        <w:ind w:left="198" w:hanging="198"/>
      </w:pPr>
      <w:r>
        <w:rPr>
          <w:b/>
        </w:rPr>
        <w:t xml:space="preserve">casa – </w:t>
      </w:r>
      <w:r>
        <w:t>дом</w:t>
      </w:r>
    </w:p>
    <w:p w14:paraId="3B48E3DE" w14:textId="77777777" w:rsidR="00F23DBD" w:rsidRDefault="00000000">
      <w:pPr>
        <w:ind w:left="198" w:hanging="198"/>
      </w:pPr>
      <w:r>
        <w:rPr>
          <w:b/>
        </w:rPr>
        <w:lastRenderedPageBreak/>
        <w:t xml:space="preserve">casado/a – </w:t>
      </w:r>
      <w:r>
        <w:t>женатый / замужняя</w:t>
      </w:r>
    </w:p>
    <w:p w14:paraId="765A8B4B" w14:textId="77777777" w:rsidR="00F23DBD" w:rsidRDefault="00000000">
      <w:pPr>
        <w:ind w:left="198" w:hanging="198"/>
      </w:pPr>
      <w:r>
        <w:rPr>
          <w:b/>
        </w:rPr>
        <w:t xml:space="preserve">casarse (con) – </w:t>
      </w:r>
      <w:r>
        <w:t>жениться на; выходить замуж за</w:t>
      </w:r>
    </w:p>
    <w:p w14:paraId="0A9EBFAD" w14:textId="77777777" w:rsidR="00F23DBD" w:rsidRDefault="00000000">
      <w:pPr>
        <w:ind w:left="198" w:hanging="198"/>
      </w:pPr>
      <w:r>
        <w:rPr>
          <w:b/>
        </w:rPr>
        <w:t xml:space="preserve">castellano – </w:t>
      </w:r>
      <w:r>
        <w:t>испанский язык</w:t>
      </w:r>
    </w:p>
    <w:p w14:paraId="072BF40B" w14:textId="77777777" w:rsidR="00F23DBD" w:rsidRDefault="00000000">
      <w:pPr>
        <w:ind w:left="198" w:hanging="198"/>
      </w:pPr>
      <w:r>
        <w:rPr>
          <w:b/>
        </w:rPr>
        <w:t xml:space="preserve">catalán/a – </w:t>
      </w:r>
      <w:r>
        <w:t>каталонец / каталонка; каталонский язык</w:t>
      </w:r>
    </w:p>
    <w:p w14:paraId="3C3DF335" w14:textId="77777777" w:rsidR="00F23DBD" w:rsidRDefault="00000000">
      <w:pPr>
        <w:ind w:left="198" w:hanging="198"/>
      </w:pPr>
      <w:r>
        <w:rPr>
          <w:b/>
        </w:rPr>
        <w:t xml:space="preserve">catorce – </w:t>
      </w:r>
      <w:r>
        <w:t>четырнадцать</w:t>
      </w:r>
    </w:p>
    <w:p w14:paraId="2FA80E59" w14:textId="77777777" w:rsidR="00F23DBD" w:rsidRDefault="00000000">
      <w:pPr>
        <w:ind w:left="198" w:hanging="198"/>
      </w:pPr>
      <w:r>
        <w:rPr>
          <w:b/>
        </w:rPr>
        <w:t xml:space="preserve">cebolla – </w:t>
      </w:r>
      <w:r>
        <w:t>лук</w:t>
      </w:r>
    </w:p>
    <w:p w14:paraId="5D3B3ADB" w14:textId="77777777" w:rsidR="00F23DBD" w:rsidRDefault="00000000">
      <w:pPr>
        <w:ind w:left="198" w:hanging="198"/>
      </w:pPr>
      <w:r>
        <w:rPr>
          <w:b/>
        </w:rPr>
        <w:t xml:space="preserve">celebración – </w:t>
      </w:r>
      <w:r>
        <w:t>празднование</w:t>
      </w:r>
    </w:p>
    <w:p w14:paraId="444DCB2F" w14:textId="77777777" w:rsidR="00F23DBD" w:rsidRDefault="00000000">
      <w:pPr>
        <w:ind w:left="198" w:hanging="198"/>
      </w:pPr>
      <w:r>
        <w:rPr>
          <w:b/>
        </w:rPr>
        <w:t xml:space="preserve">celular, móvil – </w:t>
      </w:r>
      <w:r>
        <w:t>мобильный телефон</w:t>
      </w:r>
    </w:p>
    <w:p w14:paraId="7778ABED" w14:textId="77777777" w:rsidR="00F23DBD" w:rsidRDefault="00000000">
      <w:pPr>
        <w:ind w:left="198" w:hanging="198"/>
      </w:pPr>
      <w:r>
        <w:rPr>
          <w:b/>
        </w:rPr>
        <w:t xml:space="preserve">cepillo de dientes – </w:t>
      </w:r>
      <w:r>
        <w:t>зубная щётка</w:t>
      </w:r>
    </w:p>
    <w:p w14:paraId="6B68ABD7" w14:textId="77777777" w:rsidR="00F23DBD" w:rsidRDefault="00000000">
      <w:pPr>
        <w:ind w:left="198" w:hanging="198"/>
      </w:pPr>
      <w:r>
        <w:rPr>
          <w:b/>
        </w:rPr>
        <w:t xml:space="preserve">cerca (de) – </w:t>
      </w:r>
      <w:r>
        <w:t>рядом с; близко от</w:t>
      </w:r>
    </w:p>
    <w:p w14:paraId="299543FA" w14:textId="77777777" w:rsidR="00F23DBD" w:rsidRDefault="00000000">
      <w:pPr>
        <w:ind w:left="198" w:hanging="198"/>
      </w:pPr>
      <w:r>
        <w:rPr>
          <w:b/>
        </w:rPr>
        <w:t xml:space="preserve">cereales – </w:t>
      </w:r>
      <w:r>
        <w:t>зерновые; хлопья для завтрака</w:t>
      </w:r>
    </w:p>
    <w:p w14:paraId="5E5DA4CF" w14:textId="77777777" w:rsidR="00F23DBD" w:rsidRDefault="00000000">
      <w:pPr>
        <w:ind w:left="198" w:hanging="198"/>
      </w:pPr>
      <w:r>
        <w:rPr>
          <w:b/>
        </w:rPr>
        <w:t xml:space="preserve">cero – </w:t>
      </w:r>
      <w:r>
        <w:t>ноль</w:t>
      </w:r>
    </w:p>
    <w:p w14:paraId="498894FB" w14:textId="77777777" w:rsidR="00F23DBD" w:rsidRDefault="00000000">
      <w:pPr>
        <w:ind w:left="198" w:hanging="198"/>
      </w:pPr>
      <w:r>
        <w:rPr>
          <w:b/>
        </w:rPr>
        <w:t xml:space="preserve">cerrar – </w:t>
      </w:r>
      <w:r>
        <w:t>закрыть; закрывать; закрываться</w:t>
      </w:r>
    </w:p>
    <w:p w14:paraId="17C83DB9" w14:textId="77777777" w:rsidR="00F23DBD" w:rsidRDefault="00000000">
      <w:pPr>
        <w:ind w:left="198" w:hanging="198"/>
      </w:pPr>
      <w:r>
        <w:rPr>
          <w:b/>
        </w:rPr>
        <w:t xml:space="preserve">chalé – </w:t>
      </w:r>
      <w:r>
        <w:t>шале; дача</w:t>
      </w:r>
    </w:p>
    <w:p w14:paraId="77F4A231" w14:textId="77777777" w:rsidR="00F23DBD" w:rsidRDefault="00000000">
      <w:pPr>
        <w:ind w:left="198" w:hanging="198"/>
      </w:pPr>
      <w:r>
        <w:rPr>
          <w:b/>
        </w:rPr>
        <w:t xml:space="preserve">chaqueta, campera – </w:t>
      </w:r>
      <w:r>
        <w:t>куртка</w:t>
      </w:r>
    </w:p>
    <w:p w14:paraId="7EFF36A5" w14:textId="77777777" w:rsidR="00F23DBD" w:rsidRDefault="00000000">
      <w:pPr>
        <w:ind w:left="198" w:hanging="198"/>
      </w:pPr>
      <w:r>
        <w:rPr>
          <w:b/>
        </w:rPr>
        <w:t xml:space="preserve">chícharo, guisante, arveja – </w:t>
      </w:r>
      <w:r>
        <w:t>горох</w:t>
      </w:r>
    </w:p>
    <w:p w14:paraId="1FE05A18" w14:textId="77777777" w:rsidR="00F23DBD" w:rsidRDefault="00000000">
      <w:pPr>
        <w:ind w:left="198" w:hanging="198"/>
      </w:pPr>
      <w:r>
        <w:rPr>
          <w:b/>
        </w:rPr>
        <w:t xml:space="preserve">chocolate – </w:t>
      </w:r>
      <w:r>
        <w:t>шоколад</w:t>
      </w:r>
    </w:p>
    <w:p w14:paraId="7CED11D3" w14:textId="77777777" w:rsidR="00F23DBD" w:rsidRDefault="00000000">
      <w:pPr>
        <w:ind w:left="198" w:hanging="198"/>
      </w:pPr>
      <w:r>
        <w:rPr>
          <w:b/>
        </w:rPr>
        <w:t xml:space="preserve">cielo – </w:t>
      </w:r>
      <w:r>
        <w:t>небо</w:t>
      </w:r>
    </w:p>
    <w:p w14:paraId="2DD1B3F4" w14:textId="77777777" w:rsidR="00F23DBD" w:rsidRDefault="00000000">
      <w:pPr>
        <w:ind w:left="198" w:hanging="198"/>
      </w:pPr>
      <w:r>
        <w:rPr>
          <w:b/>
        </w:rPr>
        <w:t xml:space="preserve">cigarro, cigarrillo – </w:t>
      </w:r>
      <w:r>
        <w:t>сигарета</w:t>
      </w:r>
    </w:p>
    <w:p w14:paraId="60F16B7C" w14:textId="77777777" w:rsidR="00F23DBD" w:rsidRDefault="00000000">
      <w:pPr>
        <w:ind w:left="198" w:hanging="198"/>
      </w:pPr>
      <w:r>
        <w:rPr>
          <w:b/>
        </w:rPr>
        <w:t xml:space="preserve">cinco – </w:t>
      </w:r>
      <w:r>
        <w:t>пять</w:t>
      </w:r>
    </w:p>
    <w:p w14:paraId="28B557B4" w14:textId="77777777" w:rsidR="00F23DBD" w:rsidRDefault="00000000">
      <w:pPr>
        <w:ind w:left="198" w:hanging="198"/>
      </w:pPr>
      <w:r>
        <w:rPr>
          <w:b/>
        </w:rPr>
        <w:t xml:space="preserve">cine – </w:t>
      </w:r>
      <w:r>
        <w:t>кинотеатр; кинофильм</w:t>
      </w:r>
    </w:p>
    <w:p w14:paraId="4FF25E32" w14:textId="77777777" w:rsidR="00F23DBD" w:rsidRDefault="00000000">
      <w:pPr>
        <w:ind w:left="198" w:hanging="198"/>
      </w:pPr>
      <w:r>
        <w:rPr>
          <w:b/>
        </w:rPr>
        <w:t xml:space="preserve">ciudad – </w:t>
      </w:r>
      <w:r>
        <w:t>город</w:t>
      </w:r>
    </w:p>
    <w:p w14:paraId="20147AC9" w14:textId="77777777" w:rsidR="00F23DBD" w:rsidRDefault="00000000">
      <w:pPr>
        <w:ind w:left="198" w:hanging="198"/>
      </w:pPr>
      <w:r>
        <w:rPr>
          <w:b/>
        </w:rPr>
        <w:t xml:space="preserve">claro que sí – </w:t>
      </w:r>
      <w:r>
        <w:t>разумеется</w:t>
      </w:r>
    </w:p>
    <w:p w14:paraId="4CB72398" w14:textId="77777777" w:rsidR="00F23DBD" w:rsidRDefault="00000000">
      <w:pPr>
        <w:ind w:left="198" w:hanging="198"/>
      </w:pPr>
      <w:r>
        <w:rPr>
          <w:b/>
        </w:rPr>
        <w:t xml:space="preserve">cobrar – </w:t>
      </w:r>
      <w:r>
        <w:t>получать деньги; брать деньги</w:t>
      </w:r>
    </w:p>
    <w:p w14:paraId="28DD6F5D" w14:textId="77777777" w:rsidR="00F23DBD" w:rsidRDefault="00000000">
      <w:pPr>
        <w:ind w:left="198" w:hanging="198"/>
      </w:pPr>
      <w:r>
        <w:rPr>
          <w:b/>
        </w:rPr>
        <w:t xml:space="preserve">cocinar – </w:t>
      </w:r>
      <w:r>
        <w:t>готовить (кухня)</w:t>
      </w:r>
    </w:p>
    <w:p w14:paraId="520600E6" w14:textId="77777777" w:rsidR="00F23DBD" w:rsidRDefault="00000000">
      <w:pPr>
        <w:ind w:left="198" w:hanging="198"/>
      </w:pPr>
      <w:r>
        <w:rPr>
          <w:b/>
        </w:rPr>
        <w:t xml:space="preserve">colador – </w:t>
      </w:r>
      <w:r>
        <w:t>дуршлаг</w:t>
      </w:r>
    </w:p>
    <w:p w14:paraId="4B5D67A6" w14:textId="77777777" w:rsidR="00F23DBD" w:rsidRDefault="00000000">
      <w:pPr>
        <w:ind w:left="198" w:hanging="198"/>
      </w:pPr>
      <w:r>
        <w:rPr>
          <w:b/>
        </w:rPr>
        <w:t xml:space="preserve">coliflor – </w:t>
      </w:r>
      <w:r>
        <w:t>цветная капуста</w:t>
      </w:r>
    </w:p>
    <w:p w14:paraId="595E1AF4" w14:textId="77777777" w:rsidR="00F23DBD" w:rsidRDefault="00000000">
      <w:pPr>
        <w:ind w:left="198" w:hanging="198"/>
      </w:pPr>
      <w:r>
        <w:rPr>
          <w:b/>
        </w:rPr>
        <w:t xml:space="preserve">colonia – </w:t>
      </w:r>
      <w:r>
        <w:t>район города</w:t>
      </w:r>
    </w:p>
    <w:p w14:paraId="0A3CDFB5" w14:textId="77777777" w:rsidR="00F23DBD" w:rsidRDefault="00000000">
      <w:pPr>
        <w:ind w:left="198" w:hanging="198"/>
      </w:pPr>
      <w:r>
        <w:rPr>
          <w:b/>
        </w:rPr>
        <w:t xml:space="preserve">comer – </w:t>
      </w:r>
      <w:r>
        <w:t>есть</w:t>
      </w:r>
    </w:p>
    <w:p w14:paraId="5C5EC6CB" w14:textId="77777777" w:rsidR="00F23DBD" w:rsidRDefault="00000000">
      <w:pPr>
        <w:ind w:left="198" w:hanging="198"/>
      </w:pPr>
      <w:r>
        <w:rPr>
          <w:b/>
        </w:rPr>
        <w:t xml:space="preserve">comida – </w:t>
      </w:r>
      <w:r>
        <w:t>еда</w:t>
      </w:r>
    </w:p>
    <w:p w14:paraId="3AFD41BF" w14:textId="77777777" w:rsidR="00F23DBD" w:rsidRDefault="00000000">
      <w:pPr>
        <w:ind w:left="198" w:hanging="198"/>
      </w:pPr>
      <w:r>
        <w:rPr>
          <w:b/>
        </w:rPr>
        <w:t xml:space="preserve">compañero/a – </w:t>
      </w:r>
      <w:r>
        <w:t>товарищ</w:t>
      </w:r>
    </w:p>
    <w:p w14:paraId="20D01AB9" w14:textId="77777777" w:rsidR="00F23DBD" w:rsidRDefault="00000000">
      <w:pPr>
        <w:ind w:left="198" w:hanging="198"/>
      </w:pPr>
      <w:r>
        <w:rPr>
          <w:b/>
        </w:rPr>
        <w:t xml:space="preserve">compra – </w:t>
      </w:r>
      <w:r>
        <w:t>покупка</w:t>
      </w:r>
    </w:p>
    <w:p w14:paraId="6A9DF8FB" w14:textId="77777777" w:rsidR="00F23DBD" w:rsidRDefault="00000000">
      <w:pPr>
        <w:ind w:left="198" w:hanging="198"/>
      </w:pPr>
      <w:r>
        <w:rPr>
          <w:b/>
        </w:rPr>
        <w:t xml:space="preserve">comprar – </w:t>
      </w:r>
      <w:r>
        <w:t>покупать</w:t>
      </w:r>
    </w:p>
    <w:p w14:paraId="4965A3DA" w14:textId="77777777" w:rsidR="00F23DBD" w:rsidRDefault="00000000">
      <w:pPr>
        <w:ind w:left="198" w:hanging="198"/>
      </w:pPr>
      <w:r>
        <w:rPr>
          <w:b/>
        </w:rPr>
        <w:t xml:space="preserve">comunicarse – </w:t>
      </w:r>
      <w:r>
        <w:t>связываться; общаться</w:t>
      </w:r>
    </w:p>
    <w:p w14:paraId="5B4BC6E6" w14:textId="77777777" w:rsidR="00F23DBD" w:rsidRDefault="00000000">
      <w:pPr>
        <w:ind w:left="198" w:hanging="198"/>
      </w:pPr>
      <w:r>
        <w:rPr>
          <w:b/>
        </w:rPr>
        <w:t xml:space="preserve">conducir – </w:t>
      </w:r>
      <w:r>
        <w:t>вести; водить</w:t>
      </w:r>
    </w:p>
    <w:p w14:paraId="051A4431" w14:textId="77777777" w:rsidR="00F23DBD" w:rsidRDefault="00000000">
      <w:pPr>
        <w:ind w:left="198" w:hanging="198"/>
      </w:pPr>
      <w:r>
        <w:rPr>
          <w:b/>
        </w:rPr>
        <w:t xml:space="preserve">conductor/a – </w:t>
      </w:r>
      <w:r>
        <w:t>водитель; ведущий / ведущая</w:t>
      </w:r>
    </w:p>
    <w:p w14:paraId="5BB6CF16" w14:textId="77777777" w:rsidR="00F23DBD" w:rsidRDefault="00000000">
      <w:pPr>
        <w:ind w:left="198" w:hanging="198"/>
      </w:pPr>
      <w:r>
        <w:rPr>
          <w:b/>
        </w:rPr>
        <w:t xml:space="preserve">conocer – </w:t>
      </w:r>
      <w:r>
        <w:t>знать кого-либо; знать место</w:t>
      </w:r>
    </w:p>
    <w:p w14:paraId="0F335D2E" w14:textId="77777777" w:rsidR="00F23DBD" w:rsidRDefault="00000000">
      <w:pPr>
        <w:ind w:left="198" w:hanging="198"/>
      </w:pPr>
      <w:r>
        <w:rPr>
          <w:b/>
        </w:rPr>
        <w:t xml:space="preserve">contar – </w:t>
      </w:r>
      <w:r>
        <w:t>считать</w:t>
      </w:r>
    </w:p>
    <w:p w14:paraId="408A6D8D" w14:textId="77777777" w:rsidR="00F23DBD" w:rsidRDefault="00000000">
      <w:pPr>
        <w:ind w:left="198" w:hanging="198"/>
      </w:pPr>
      <w:r>
        <w:rPr>
          <w:b/>
        </w:rPr>
        <w:t xml:space="preserve">contestar – </w:t>
      </w:r>
      <w:r>
        <w:t>отвечать</w:t>
      </w:r>
    </w:p>
    <w:p w14:paraId="19998AC6" w14:textId="77777777" w:rsidR="00F23DBD" w:rsidRDefault="00000000">
      <w:pPr>
        <w:ind w:left="198" w:hanging="198"/>
      </w:pPr>
      <w:r>
        <w:rPr>
          <w:b/>
        </w:rPr>
        <w:t xml:space="preserve">copa – </w:t>
      </w:r>
      <w:r>
        <w:t>бокал</w:t>
      </w:r>
    </w:p>
    <w:p w14:paraId="326D8B86" w14:textId="77777777" w:rsidR="00F23DBD" w:rsidRDefault="00000000">
      <w:pPr>
        <w:ind w:left="198" w:hanging="198"/>
      </w:pPr>
      <w:r>
        <w:rPr>
          <w:b/>
        </w:rPr>
        <w:t xml:space="preserve">correo electrónico – </w:t>
      </w:r>
      <w:r>
        <w:t>электронная почта</w:t>
      </w:r>
    </w:p>
    <w:p w14:paraId="2F8E52FF" w14:textId="77777777" w:rsidR="00F23DBD" w:rsidRDefault="00000000">
      <w:pPr>
        <w:ind w:left="198" w:hanging="198"/>
      </w:pPr>
      <w:r>
        <w:rPr>
          <w:b/>
        </w:rPr>
        <w:t xml:space="preserve">cortar – </w:t>
      </w:r>
      <w:r>
        <w:t>резать на куски</w:t>
      </w:r>
    </w:p>
    <w:p w14:paraId="0212C6C6" w14:textId="77777777" w:rsidR="00F23DBD" w:rsidRDefault="00000000">
      <w:pPr>
        <w:ind w:left="198" w:hanging="198"/>
      </w:pPr>
      <w:r>
        <w:rPr>
          <w:b/>
        </w:rPr>
        <w:t xml:space="preserve">cortarse – </w:t>
      </w:r>
      <w:r>
        <w:t>порезаться; стесняться</w:t>
      </w:r>
    </w:p>
    <w:p w14:paraId="25604E02" w14:textId="77777777" w:rsidR="00F23DBD" w:rsidRDefault="00000000">
      <w:pPr>
        <w:ind w:left="198" w:hanging="198"/>
      </w:pPr>
      <w:r>
        <w:rPr>
          <w:b/>
        </w:rPr>
        <w:t xml:space="preserve">cosa – </w:t>
      </w:r>
      <w:r>
        <w:t>дело; вещь; штука</w:t>
      </w:r>
    </w:p>
    <w:p w14:paraId="7A9D5F6B" w14:textId="77777777" w:rsidR="00F23DBD" w:rsidRDefault="00000000">
      <w:pPr>
        <w:ind w:left="198" w:hanging="198"/>
      </w:pPr>
      <w:r>
        <w:rPr>
          <w:b/>
        </w:rPr>
        <w:t xml:space="preserve">coser – </w:t>
      </w:r>
      <w:r>
        <w:t>шить</w:t>
      </w:r>
    </w:p>
    <w:p w14:paraId="026281AA" w14:textId="77777777" w:rsidR="00F23DBD" w:rsidRDefault="00000000">
      <w:pPr>
        <w:ind w:left="198" w:hanging="198"/>
      </w:pPr>
      <w:r>
        <w:rPr>
          <w:b/>
        </w:rPr>
        <w:t xml:space="preserve">costar – </w:t>
      </w:r>
      <w:r>
        <w:t>стоить</w:t>
      </w:r>
    </w:p>
    <w:p w14:paraId="1814F88E" w14:textId="77777777" w:rsidR="00F23DBD" w:rsidRDefault="00000000">
      <w:pPr>
        <w:ind w:left="198" w:hanging="198"/>
      </w:pPr>
      <w:r>
        <w:rPr>
          <w:b/>
        </w:rPr>
        <w:t xml:space="preserve">creer – </w:t>
      </w:r>
      <w:r>
        <w:t>верить; думать</w:t>
      </w:r>
    </w:p>
    <w:p w14:paraId="77900FFD" w14:textId="77777777" w:rsidR="00F23DBD" w:rsidRDefault="00000000">
      <w:pPr>
        <w:ind w:left="198" w:hanging="198"/>
      </w:pPr>
      <w:r>
        <w:rPr>
          <w:b/>
        </w:rPr>
        <w:t xml:space="preserve">cruce – </w:t>
      </w:r>
      <w:r>
        <w:t>перекрёсток</w:t>
      </w:r>
    </w:p>
    <w:p w14:paraId="6CC25ACA" w14:textId="77777777" w:rsidR="00F23DBD" w:rsidRDefault="00000000">
      <w:pPr>
        <w:ind w:left="198" w:hanging="198"/>
      </w:pPr>
      <w:r>
        <w:rPr>
          <w:b/>
        </w:rPr>
        <w:t xml:space="preserve">crucero – </w:t>
      </w:r>
      <w:r>
        <w:t>круиз; круизный лайнер</w:t>
      </w:r>
    </w:p>
    <w:p w14:paraId="7721D737" w14:textId="77777777" w:rsidR="00F23DBD" w:rsidRDefault="00000000">
      <w:pPr>
        <w:ind w:left="198" w:hanging="198"/>
      </w:pPr>
      <w:r>
        <w:rPr>
          <w:b/>
        </w:rPr>
        <w:t xml:space="preserve">cruzar la calle – </w:t>
      </w:r>
      <w:r>
        <w:t>переходить улицу</w:t>
      </w:r>
    </w:p>
    <w:p w14:paraId="684A3F1B" w14:textId="77777777" w:rsidR="00F23DBD" w:rsidRDefault="00000000">
      <w:pPr>
        <w:ind w:left="198" w:hanging="198"/>
      </w:pPr>
      <w:r>
        <w:rPr>
          <w:b/>
        </w:rPr>
        <w:t xml:space="preserve">cuál – </w:t>
      </w:r>
      <w:r>
        <w:t>какой</w:t>
      </w:r>
    </w:p>
    <w:p w14:paraId="0363DED5" w14:textId="77777777" w:rsidR="00F23DBD" w:rsidRDefault="00000000">
      <w:pPr>
        <w:ind w:left="198" w:hanging="198"/>
      </w:pPr>
      <w:r>
        <w:rPr>
          <w:b/>
        </w:rPr>
        <w:t xml:space="preserve">cuándo – </w:t>
      </w:r>
      <w:r>
        <w:t>когда</w:t>
      </w:r>
    </w:p>
    <w:p w14:paraId="296833B3" w14:textId="77777777" w:rsidR="00F23DBD" w:rsidRDefault="00000000">
      <w:pPr>
        <w:ind w:left="198" w:hanging="198"/>
      </w:pPr>
      <w:r>
        <w:rPr>
          <w:b/>
        </w:rPr>
        <w:t xml:space="preserve">cuántos – </w:t>
      </w:r>
      <w:r>
        <w:t>сколько</w:t>
      </w:r>
    </w:p>
    <w:p w14:paraId="1D9414D9" w14:textId="77777777" w:rsidR="00F23DBD" w:rsidRDefault="00000000">
      <w:pPr>
        <w:ind w:left="198" w:hanging="198"/>
      </w:pPr>
      <w:r>
        <w:rPr>
          <w:b/>
        </w:rPr>
        <w:t xml:space="preserve">cuatro – </w:t>
      </w:r>
      <w:r>
        <w:t>четыре</w:t>
      </w:r>
    </w:p>
    <w:p w14:paraId="54F092DC" w14:textId="77777777" w:rsidR="00F23DBD" w:rsidRDefault="00000000">
      <w:pPr>
        <w:ind w:left="198" w:hanging="198"/>
      </w:pPr>
      <w:r>
        <w:rPr>
          <w:b/>
        </w:rPr>
        <w:t xml:space="preserve">cuchara – </w:t>
      </w:r>
      <w:r>
        <w:t>ложка</w:t>
      </w:r>
    </w:p>
    <w:p w14:paraId="2C3EED72" w14:textId="77777777" w:rsidR="00F23DBD" w:rsidRDefault="00000000">
      <w:pPr>
        <w:ind w:left="198" w:hanging="198"/>
      </w:pPr>
      <w:r>
        <w:rPr>
          <w:b/>
        </w:rPr>
        <w:t xml:space="preserve">cucharita – </w:t>
      </w:r>
      <w:r>
        <w:t>чайная ложечка</w:t>
      </w:r>
    </w:p>
    <w:p w14:paraId="0527FAFF" w14:textId="77777777" w:rsidR="00F23DBD" w:rsidRDefault="00000000">
      <w:pPr>
        <w:ind w:left="198" w:hanging="198"/>
      </w:pPr>
      <w:r>
        <w:rPr>
          <w:b/>
        </w:rPr>
        <w:t xml:space="preserve">cuchillo – </w:t>
      </w:r>
      <w:r>
        <w:t>нож</w:t>
      </w:r>
    </w:p>
    <w:p w14:paraId="69D4AE2C" w14:textId="77777777" w:rsidR="00F23DBD" w:rsidRDefault="00000000">
      <w:pPr>
        <w:ind w:left="198" w:hanging="198"/>
      </w:pPr>
      <w:r>
        <w:rPr>
          <w:b/>
        </w:rPr>
        <w:lastRenderedPageBreak/>
        <w:t xml:space="preserve">cuenta – </w:t>
      </w:r>
      <w:r>
        <w:t>счёт</w:t>
      </w:r>
    </w:p>
    <w:p w14:paraId="1F2ACE44" w14:textId="77777777" w:rsidR="00F23DBD" w:rsidRDefault="00000000">
      <w:pPr>
        <w:ind w:left="198" w:hanging="198"/>
      </w:pPr>
      <w:r>
        <w:rPr>
          <w:b/>
        </w:rPr>
        <w:t xml:space="preserve">cumpleaños – </w:t>
      </w:r>
      <w:r>
        <w:t>день рождения</w:t>
      </w:r>
    </w:p>
    <w:p w14:paraId="4837B8FB" w14:textId="77777777" w:rsidR="00F23DBD" w:rsidRDefault="00000000">
      <w:pPr>
        <w:pStyle w:val="Ttulo2"/>
      </w:pPr>
      <w:r>
        <w:t>D</w:t>
      </w:r>
    </w:p>
    <w:p w14:paraId="1CC04A74" w14:textId="77777777" w:rsidR="00F23DBD" w:rsidRDefault="00000000">
      <w:pPr>
        <w:ind w:left="198" w:hanging="198"/>
      </w:pPr>
      <w:r>
        <w:rPr>
          <w:b/>
        </w:rPr>
        <w:t xml:space="preserve">da igual – </w:t>
      </w:r>
      <w:r>
        <w:t>всё равно</w:t>
      </w:r>
    </w:p>
    <w:p w14:paraId="17F512BE" w14:textId="77777777" w:rsidR="00F23DBD" w:rsidRDefault="00000000">
      <w:pPr>
        <w:ind w:left="198" w:hanging="198"/>
      </w:pPr>
      <w:r>
        <w:rPr>
          <w:b/>
        </w:rPr>
        <w:t xml:space="preserve">de acuerdo – </w:t>
      </w:r>
      <w:r>
        <w:t>согласен; согласна</w:t>
      </w:r>
    </w:p>
    <w:p w14:paraId="2FDCCB41" w14:textId="77777777" w:rsidR="00F23DBD" w:rsidRDefault="00000000">
      <w:pPr>
        <w:ind w:left="198" w:hanging="198"/>
      </w:pPr>
      <w:r>
        <w:rPr>
          <w:b/>
        </w:rPr>
        <w:t xml:space="preserve">de cabo a rabo – </w:t>
      </w:r>
      <w:r>
        <w:t>от начала до конца</w:t>
      </w:r>
    </w:p>
    <w:p w14:paraId="446E5A59" w14:textId="77777777" w:rsidR="00F23DBD" w:rsidRDefault="00000000">
      <w:pPr>
        <w:ind w:left="198" w:hanging="198"/>
      </w:pPr>
      <w:r>
        <w:rPr>
          <w:b/>
        </w:rPr>
        <w:t xml:space="preserve">de dónde – </w:t>
      </w:r>
      <w:r>
        <w:t>откуда</w:t>
      </w:r>
    </w:p>
    <w:p w14:paraId="588CEB16" w14:textId="77777777" w:rsidR="00F23DBD" w:rsidRDefault="00000000">
      <w:pPr>
        <w:ind w:left="198" w:hanging="198"/>
      </w:pPr>
      <w:r>
        <w:rPr>
          <w:b/>
        </w:rPr>
        <w:t xml:space="preserve">decoración – </w:t>
      </w:r>
      <w:r>
        <w:t>украшения; оформление</w:t>
      </w:r>
    </w:p>
    <w:p w14:paraId="31239445" w14:textId="77777777" w:rsidR="00F23DBD" w:rsidRDefault="00000000">
      <w:pPr>
        <w:ind w:left="198" w:hanging="198"/>
      </w:pPr>
      <w:r>
        <w:rPr>
          <w:b/>
        </w:rPr>
        <w:t xml:space="preserve">decorar – </w:t>
      </w:r>
      <w:r>
        <w:t>украшать; оформлять</w:t>
      </w:r>
    </w:p>
    <w:p w14:paraId="3CFBD669" w14:textId="77777777" w:rsidR="00F23DBD" w:rsidRDefault="00000000">
      <w:pPr>
        <w:ind w:left="198" w:hanging="198"/>
      </w:pPr>
      <w:r>
        <w:rPr>
          <w:b/>
        </w:rPr>
        <w:t xml:space="preserve">deducir – </w:t>
      </w:r>
      <w:r>
        <w:t>приходить к заключению; решать что-то; решать</w:t>
      </w:r>
    </w:p>
    <w:p w14:paraId="245D4E97" w14:textId="77777777" w:rsidR="00F23DBD" w:rsidRDefault="00000000">
      <w:pPr>
        <w:ind w:left="198" w:hanging="198"/>
      </w:pPr>
      <w:r>
        <w:rPr>
          <w:b/>
        </w:rPr>
        <w:t xml:space="preserve">del dicho al hecho hay mucho trecho – </w:t>
      </w:r>
      <w:r>
        <w:t>между словом и делом большая разница</w:t>
      </w:r>
    </w:p>
    <w:p w14:paraId="2A9CC588" w14:textId="77777777" w:rsidR="00F23DBD" w:rsidRDefault="00000000">
      <w:pPr>
        <w:ind w:left="198" w:hanging="198"/>
      </w:pPr>
      <w:r>
        <w:rPr>
          <w:b/>
        </w:rPr>
        <w:t xml:space="preserve">delantal – </w:t>
      </w:r>
      <w:r>
        <w:t>фартук</w:t>
      </w:r>
    </w:p>
    <w:p w14:paraId="5B52C19B" w14:textId="77777777" w:rsidR="00F23DBD" w:rsidRDefault="00000000">
      <w:pPr>
        <w:ind w:left="198" w:hanging="198"/>
      </w:pPr>
      <w:r>
        <w:rPr>
          <w:b/>
        </w:rPr>
        <w:t xml:space="preserve">derecho – </w:t>
      </w:r>
      <w:r>
        <w:t>право</w:t>
      </w:r>
    </w:p>
    <w:p w14:paraId="10DA30ED" w14:textId="77777777" w:rsidR="00F23DBD" w:rsidRDefault="00000000">
      <w:pPr>
        <w:ind w:left="198" w:hanging="198"/>
      </w:pPr>
      <w:r>
        <w:rPr>
          <w:b/>
        </w:rPr>
        <w:t xml:space="preserve">desarrollo – </w:t>
      </w:r>
      <w:r>
        <w:t>развитие</w:t>
      </w:r>
    </w:p>
    <w:p w14:paraId="1D93B0DE" w14:textId="77777777" w:rsidR="00F23DBD" w:rsidRDefault="00000000">
      <w:pPr>
        <w:ind w:left="198" w:hanging="198"/>
      </w:pPr>
      <w:r>
        <w:rPr>
          <w:b/>
        </w:rPr>
        <w:t xml:space="preserve">desastre – </w:t>
      </w:r>
      <w:r>
        <w:t>катастрофа; кошмар; бедствие</w:t>
      </w:r>
    </w:p>
    <w:p w14:paraId="45F4F40A" w14:textId="77777777" w:rsidR="00F23DBD" w:rsidRDefault="00000000">
      <w:pPr>
        <w:ind w:left="198" w:hanging="198"/>
      </w:pPr>
      <w:r>
        <w:rPr>
          <w:b/>
        </w:rPr>
        <w:t xml:space="preserve">descoser – </w:t>
      </w:r>
      <w:r>
        <w:t>рвать что-либо сшитое</w:t>
      </w:r>
    </w:p>
    <w:p w14:paraId="6142F0BB" w14:textId="77777777" w:rsidR="00F23DBD" w:rsidRDefault="00000000">
      <w:pPr>
        <w:ind w:left="198" w:hanging="198"/>
      </w:pPr>
      <w:r>
        <w:rPr>
          <w:b/>
        </w:rPr>
        <w:t xml:space="preserve">describir – </w:t>
      </w:r>
      <w:r>
        <w:t>описывать; описать</w:t>
      </w:r>
    </w:p>
    <w:p w14:paraId="601A329D" w14:textId="77777777" w:rsidR="00F23DBD" w:rsidRDefault="00000000">
      <w:pPr>
        <w:ind w:left="198" w:hanging="198"/>
      </w:pPr>
      <w:r>
        <w:rPr>
          <w:b/>
        </w:rPr>
        <w:t xml:space="preserve">desde luego – </w:t>
      </w:r>
      <w:r>
        <w:t>разумеется</w:t>
      </w:r>
    </w:p>
    <w:p w14:paraId="68149476" w14:textId="77777777" w:rsidR="00F23DBD" w:rsidRDefault="00000000">
      <w:pPr>
        <w:ind w:left="198" w:hanging="198"/>
      </w:pPr>
      <w:r>
        <w:rPr>
          <w:b/>
        </w:rPr>
        <w:t xml:space="preserve">desorden – </w:t>
      </w:r>
      <w:r>
        <w:t>беспорядок</w:t>
      </w:r>
    </w:p>
    <w:p w14:paraId="7890747D" w14:textId="77777777" w:rsidR="00F23DBD" w:rsidRDefault="00000000">
      <w:pPr>
        <w:ind w:left="198" w:hanging="198"/>
      </w:pPr>
      <w:r>
        <w:rPr>
          <w:b/>
        </w:rPr>
        <w:t xml:space="preserve">desordenado/a – </w:t>
      </w:r>
      <w:r>
        <w:t>беспорядочный / беспорядочная</w:t>
      </w:r>
    </w:p>
    <w:p w14:paraId="58D1E8C1" w14:textId="77777777" w:rsidR="00F23DBD" w:rsidRDefault="00000000">
      <w:pPr>
        <w:ind w:left="198" w:hanging="198"/>
      </w:pPr>
      <w:r>
        <w:rPr>
          <w:b/>
        </w:rPr>
        <w:t xml:space="preserve">día – </w:t>
      </w:r>
      <w:r>
        <w:t>день</w:t>
      </w:r>
    </w:p>
    <w:p w14:paraId="07DB0C02" w14:textId="77777777" w:rsidR="00F23DBD" w:rsidRDefault="00000000">
      <w:pPr>
        <w:ind w:left="198" w:hanging="198"/>
      </w:pPr>
      <w:r>
        <w:rPr>
          <w:b/>
        </w:rPr>
        <w:t xml:space="preserve">día de descanso – </w:t>
      </w:r>
      <w:r>
        <w:t>выходной день</w:t>
      </w:r>
    </w:p>
    <w:p w14:paraId="79685EAC" w14:textId="77777777" w:rsidR="00F23DBD" w:rsidRDefault="00000000">
      <w:pPr>
        <w:ind w:left="198" w:hanging="198"/>
      </w:pPr>
      <w:r>
        <w:rPr>
          <w:b/>
        </w:rPr>
        <w:t xml:space="preserve">día de la semana – </w:t>
      </w:r>
      <w:r>
        <w:t>день недели</w:t>
      </w:r>
    </w:p>
    <w:p w14:paraId="3404E44C" w14:textId="77777777" w:rsidR="00F23DBD" w:rsidRDefault="00000000">
      <w:pPr>
        <w:ind w:left="198" w:hanging="198"/>
      </w:pPr>
      <w:r>
        <w:rPr>
          <w:b/>
        </w:rPr>
        <w:t xml:space="preserve">diciembre – </w:t>
      </w:r>
      <w:r>
        <w:t>декабрь</w:t>
      </w:r>
    </w:p>
    <w:p w14:paraId="3AB6FC2B" w14:textId="77777777" w:rsidR="00F23DBD" w:rsidRDefault="00000000">
      <w:pPr>
        <w:ind w:left="198" w:hanging="198"/>
      </w:pPr>
      <w:r>
        <w:rPr>
          <w:b/>
        </w:rPr>
        <w:t xml:space="preserve">diecinueve – </w:t>
      </w:r>
      <w:r>
        <w:t>девятнадцать</w:t>
      </w:r>
    </w:p>
    <w:p w14:paraId="18F4DF2E" w14:textId="77777777" w:rsidR="00F23DBD" w:rsidRDefault="00000000">
      <w:pPr>
        <w:ind w:left="198" w:hanging="198"/>
      </w:pPr>
      <w:r>
        <w:rPr>
          <w:b/>
        </w:rPr>
        <w:t xml:space="preserve">dieciocho – </w:t>
      </w:r>
      <w:r>
        <w:t>восемнадцать</w:t>
      </w:r>
    </w:p>
    <w:p w14:paraId="0522AE39" w14:textId="77777777" w:rsidR="00F23DBD" w:rsidRDefault="00000000">
      <w:pPr>
        <w:ind w:left="198" w:hanging="198"/>
      </w:pPr>
      <w:r>
        <w:rPr>
          <w:b/>
        </w:rPr>
        <w:t xml:space="preserve">dieciséis – </w:t>
      </w:r>
      <w:r>
        <w:t>шестнадцать</w:t>
      </w:r>
    </w:p>
    <w:p w14:paraId="1E827143" w14:textId="77777777" w:rsidR="00F23DBD" w:rsidRDefault="00000000">
      <w:pPr>
        <w:ind w:left="198" w:hanging="198"/>
      </w:pPr>
      <w:r>
        <w:rPr>
          <w:b/>
        </w:rPr>
        <w:t xml:space="preserve">diecisiete – </w:t>
      </w:r>
      <w:r>
        <w:t>семнадцать</w:t>
      </w:r>
    </w:p>
    <w:p w14:paraId="0D3FE5CB" w14:textId="77777777" w:rsidR="00F23DBD" w:rsidRDefault="00000000">
      <w:pPr>
        <w:ind w:left="198" w:hanging="198"/>
      </w:pPr>
      <w:r>
        <w:rPr>
          <w:b/>
        </w:rPr>
        <w:t xml:space="preserve">diente – </w:t>
      </w:r>
      <w:r>
        <w:t>зуб</w:t>
      </w:r>
    </w:p>
    <w:p w14:paraId="675F570A" w14:textId="77777777" w:rsidR="00F23DBD" w:rsidRDefault="00000000">
      <w:pPr>
        <w:ind w:left="198" w:hanging="198"/>
      </w:pPr>
      <w:r>
        <w:rPr>
          <w:b/>
        </w:rPr>
        <w:t xml:space="preserve">diez – </w:t>
      </w:r>
      <w:r>
        <w:t>десять</w:t>
      </w:r>
    </w:p>
    <w:p w14:paraId="4F9B009C" w14:textId="77777777" w:rsidR="00F23DBD" w:rsidRDefault="00000000">
      <w:pPr>
        <w:ind w:left="198" w:hanging="198"/>
      </w:pPr>
      <w:r>
        <w:rPr>
          <w:b/>
        </w:rPr>
        <w:t xml:space="preserve">dinero – </w:t>
      </w:r>
      <w:r>
        <w:t>деньги</w:t>
      </w:r>
    </w:p>
    <w:p w14:paraId="087342AF" w14:textId="77777777" w:rsidR="00F23DBD" w:rsidRDefault="00000000">
      <w:pPr>
        <w:ind w:left="198" w:hanging="198"/>
      </w:pPr>
      <w:r>
        <w:rPr>
          <w:b/>
        </w:rPr>
        <w:t xml:space="preserve">director/a – </w:t>
      </w:r>
      <w:r>
        <w:t>директор / директриса</w:t>
      </w:r>
    </w:p>
    <w:p w14:paraId="48D1D72A" w14:textId="77777777" w:rsidR="00F23DBD" w:rsidRDefault="00000000">
      <w:pPr>
        <w:ind w:left="198" w:hanging="198"/>
      </w:pPr>
      <w:r>
        <w:rPr>
          <w:b/>
        </w:rPr>
        <w:t xml:space="preserve">dirigir – </w:t>
      </w:r>
      <w:r>
        <w:t>управлять; направлять; режиссировать</w:t>
      </w:r>
    </w:p>
    <w:p w14:paraId="35384AD0" w14:textId="77777777" w:rsidR="00F23DBD" w:rsidRDefault="00000000">
      <w:pPr>
        <w:ind w:left="198" w:hanging="198"/>
      </w:pPr>
      <w:r>
        <w:rPr>
          <w:b/>
        </w:rPr>
        <w:t xml:space="preserve">distancia (de/desde…a/hasta; entre) – </w:t>
      </w:r>
      <w:r>
        <w:t>расстояние от... до; расстояние между</w:t>
      </w:r>
    </w:p>
    <w:p w14:paraId="4B9ADE43" w14:textId="77777777" w:rsidR="00F23DBD" w:rsidRDefault="00000000">
      <w:pPr>
        <w:ind w:left="198" w:hanging="198"/>
      </w:pPr>
      <w:r>
        <w:rPr>
          <w:b/>
        </w:rPr>
        <w:t xml:space="preserve">doce – </w:t>
      </w:r>
      <w:r>
        <w:t>двенадцать</w:t>
      </w:r>
    </w:p>
    <w:p w14:paraId="0F4D7BDF" w14:textId="77777777" w:rsidR="00F23DBD" w:rsidRDefault="00000000">
      <w:pPr>
        <w:ind w:left="198" w:hanging="198"/>
      </w:pPr>
      <w:r>
        <w:rPr>
          <w:b/>
        </w:rPr>
        <w:t xml:space="preserve">documento – </w:t>
      </w:r>
      <w:r>
        <w:t>документ</w:t>
      </w:r>
    </w:p>
    <w:p w14:paraId="2A95D116" w14:textId="77777777" w:rsidR="00F23DBD" w:rsidRDefault="00000000">
      <w:pPr>
        <w:ind w:left="198" w:hanging="198"/>
      </w:pPr>
      <w:r>
        <w:rPr>
          <w:b/>
        </w:rPr>
        <w:t xml:space="preserve">doler – </w:t>
      </w:r>
      <w:r>
        <w:t>болеть</w:t>
      </w:r>
    </w:p>
    <w:p w14:paraId="5082FFE0" w14:textId="77777777" w:rsidR="00F23DBD" w:rsidRDefault="00000000">
      <w:pPr>
        <w:ind w:left="198" w:hanging="198"/>
      </w:pPr>
      <w:r>
        <w:rPr>
          <w:b/>
        </w:rPr>
        <w:t xml:space="preserve">domingo – </w:t>
      </w:r>
      <w:r>
        <w:t>воскресенье</w:t>
      </w:r>
    </w:p>
    <w:p w14:paraId="4C9F07C5" w14:textId="77777777" w:rsidR="00F23DBD" w:rsidRDefault="00000000">
      <w:pPr>
        <w:ind w:left="198" w:hanging="198"/>
      </w:pPr>
      <w:r>
        <w:rPr>
          <w:b/>
        </w:rPr>
        <w:t xml:space="preserve">don – </w:t>
      </w:r>
      <w:r>
        <w:t>господин (с именем)</w:t>
      </w:r>
    </w:p>
    <w:p w14:paraId="0BF9F0C7" w14:textId="77777777" w:rsidR="00F23DBD" w:rsidRDefault="00000000">
      <w:pPr>
        <w:ind w:left="198" w:hanging="198"/>
      </w:pPr>
      <w:r>
        <w:rPr>
          <w:b/>
        </w:rPr>
        <w:t xml:space="preserve">doña – </w:t>
      </w:r>
      <w:r>
        <w:t>госпожа (с именем)</w:t>
      </w:r>
    </w:p>
    <w:p w14:paraId="0E96BE77" w14:textId="77777777" w:rsidR="00F23DBD" w:rsidRDefault="00000000">
      <w:pPr>
        <w:ind w:left="198" w:hanging="198"/>
      </w:pPr>
      <w:r>
        <w:rPr>
          <w:b/>
        </w:rPr>
        <w:t xml:space="preserve">dónde – </w:t>
      </w:r>
      <w:r>
        <w:t>где</w:t>
      </w:r>
    </w:p>
    <w:p w14:paraId="4815893C" w14:textId="77777777" w:rsidR="00F23DBD" w:rsidRDefault="00000000">
      <w:pPr>
        <w:ind w:left="198" w:hanging="198"/>
      </w:pPr>
      <w:r>
        <w:rPr>
          <w:b/>
        </w:rPr>
        <w:t xml:space="preserve">dos – </w:t>
      </w:r>
      <w:r>
        <w:t>два</w:t>
      </w:r>
    </w:p>
    <w:p w14:paraId="7D3EB0DD" w14:textId="77777777" w:rsidR="00F23DBD" w:rsidRDefault="00000000">
      <w:pPr>
        <w:ind w:left="198" w:hanging="198"/>
      </w:pPr>
      <w:r>
        <w:rPr>
          <w:b/>
        </w:rPr>
        <w:t xml:space="preserve">ducharse – </w:t>
      </w:r>
      <w:r>
        <w:t>принимать душ</w:t>
      </w:r>
    </w:p>
    <w:p w14:paraId="691407F7" w14:textId="77777777" w:rsidR="00F23DBD" w:rsidRDefault="00000000">
      <w:pPr>
        <w:ind w:left="198" w:hanging="198"/>
      </w:pPr>
      <w:r>
        <w:rPr>
          <w:b/>
        </w:rPr>
        <w:t xml:space="preserve">duro/a – </w:t>
      </w:r>
      <w:r>
        <w:t>тяжёлый / тяжёлая</w:t>
      </w:r>
    </w:p>
    <w:p w14:paraId="40828E55" w14:textId="77777777" w:rsidR="00F23DBD" w:rsidRDefault="00000000">
      <w:pPr>
        <w:pStyle w:val="Ttulo2"/>
      </w:pPr>
      <w:r>
        <w:t>E</w:t>
      </w:r>
    </w:p>
    <w:p w14:paraId="6B9B3987" w14:textId="77777777" w:rsidR="00F23DBD" w:rsidRDefault="00000000">
      <w:pPr>
        <w:ind w:left="198" w:hanging="198"/>
      </w:pPr>
      <w:r>
        <w:rPr>
          <w:b/>
        </w:rPr>
        <w:t xml:space="preserve">él – </w:t>
      </w:r>
      <w:r>
        <w:t>он</w:t>
      </w:r>
    </w:p>
    <w:p w14:paraId="3CFAEA67" w14:textId="77777777" w:rsidR="00F23DBD" w:rsidRDefault="00000000">
      <w:pPr>
        <w:ind w:left="198" w:hanging="198"/>
      </w:pPr>
      <w:r>
        <w:rPr>
          <w:b/>
        </w:rPr>
        <w:t xml:space="preserve">el que ríe último, ríe mejor – </w:t>
      </w:r>
      <w:r>
        <w:t>хорошо смеется тот; кто смеется последним</w:t>
      </w:r>
    </w:p>
    <w:p w14:paraId="00FF3CBA" w14:textId="77777777" w:rsidR="00F23DBD" w:rsidRDefault="00000000">
      <w:pPr>
        <w:ind w:left="198" w:hanging="198"/>
      </w:pPr>
      <w:r>
        <w:rPr>
          <w:b/>
        </w:rPr>
        <w:t xml:space="preserve">ella – </w:t>
      </w:r>
      <w:r>
        <w:t>она</w:t>
      </w:r>
    </w:p>
    <w:p w14:paraId="5AC94DBC" w14:textId="77777777" w:rsidR="00F23DBD" w:rsidRDefault="00000000">
      <w:pPr>
        <w:ind w:left="198" w:hanging="198"/>
      </w:pPr>
      <w:r>
        <w:rPr>
          <w:b/>
        </w:rPr>
        <w:t xml:space="preserve">ellas – </w:t>
      </w:r>
      <w:r>
        <w:t>они (жен.)</w:t>
      </w:r>
    </w:p>
    <w:p w14:paraId="77B81EE7" w14:textId="77777777" w:rsidR="00F23DBD" w:rsidRDefault="00000000">
      <w:pPr>
        <w:ind w:left="198" w:hanging="198"/>
      </w:pPr>
      <w:r>
        <w:rPr>
          <w:b/>
        </w:rPr>
        <w:t xml:space="preserve">ellos – </w:t>
      </w:r>
      <w:r>
        <w:t>они</w:t>
      </w:r>
    </w:p>
    <w:p w14:paraId="6D868804" w14:textId="77777777" w:rsidR="00F23DBD" w:rsidRDefault="00000000">
      <w:pPr>
        <w:ind w:left="198" w:hanging="198"/>
      </w:pPr>
      <w:r>
        <w:rPr>
          <w:b/>
        </w:rPr>
        <w:t xml:space="preserve">empresa – </w:t>
      </w:r>
      <w:r>
        <w:t>компания</w:t>
      </w:r>
    </w:p>
    <w:p w14:paraId="5D1CE448" w14:textId="77777777" w:rsidR="00F23DBD" w:rsidRDefault="00000000">
      <w:pPr>
        <w:ind w:left="198" w:hanging="198"/>
      </w:pPr>
      <w:r>
        <w:rPr>
          <w:b/>
        </w:rPr>
        <w:t xml:space="preserve">en qué parte de – </w:t>
      </w:r>
      <w:r>
        <w:t>в какой части чего-либо</w:t>
      </w:r>
    </w:p>
    <w:p w14:paraId="386E8E79" w14:textId="77777777" w:rsidR="00F23DBD" w:rsidRDefault="00000000">
      <w:pPr>
        <w:ind w:left="198" w:hanging="198"/>
      </w:pPr>
      <w:r>
        <w:rPr>
          <w:b/>
        </w:rPr>
        <w:t xml:space="preserve">encantado/a, mucho gusto – </w:t>
      </w:r>
      <w:r>
        <w:t>приятно познакомиться</w:t>
      </w:r>
    </w:p>
    <w:p w14:paraId="045C9C84" w14:textId="77777777" w:rsidR="00F23DBD" w:rsidRDefault="00000000">
      <w:pPr>
        <w:ind w:left="198" w:hanging="198"/>
      </w:pPr>
      <w:r>
        <w:rPr>
          <w:b/>
        </w:rPr>
        <w:t xml:space="preserve">encontrar – </w:t>
      </w:r>
      <w:r>
        <w:t>находить</w:t>
      </w:r>
    </w:p>
    <w:p w14:paraId="6FED1E49" w14:textId="77777777" w:rsidR="00F23DBD" w:rsidRDefault="00000000">
      <w:pPr>
        <w:ind w:left="198" w:hanging="198"/>
      </w:pPr>
      <w:r>
        <w:rPr>
          <w:b/>
        </w:rPr>
        <w:t xml:space="preserve">encontrarse – </w:t>
      </w:r>
      <w:r>
        <w:t>встречаться; находиться; чувствовать себя</w:t>
      </w:r>
    </w:p>
    <w:p w14:paraId="76AFC868" w14:textId="77777777" w:rsidR="00F23DBD" w:rsidRDefault="00000000">
      <w:pPr>
        <w:ind w:left="198" w:hanging="198"/>
      </w:pPr>
      <w:r>
        <w:rPr>
          <w:b/>
        </w:rPr>
        <w:lastRenderedPageBreak/>
        <w:t xml:space="preserve">enero – </w:t>
      </w:r>
      <w:r>
        <w:t>январь</w:t>
      </w:r>
    </w:p>
    <w:p w14:paraId="50A84194" w14:textId="77777777" w:rsidR="00F23DBD" w:rsidRDefault="00000000">
      <w:pPr>
        <w:ind w:left="198" w:hanging="198"/>
      </w:pPr>
      <w:r>
        <w:rPr>
          <w:b/>
        </w:rPr>
        <w:t xml:space="preserve">enfermedad – </w:t>
      </w:r>
      <w:r>
        <w:t>болезнь</w:t>
      </w:r>
    </w:p>
    <w:p w14:paraId="61E8B816" w14:textId="77777777" w:rsidR="00F23DBD" w:rsidRDefault="00000000">
      <w:pPr>
        <w:ind w:left="198" w:hanging="198"/>
      </w:pPr>
      <w:r>
        <w:rPr>
          <w:b/>
        </w:rPr>
        <w:t xml:space="preserve">entre broma y broma la verdad se asoma – </w:t>
      </w:r>
      <w:r>
        <w:t>в каждой шутке есть доля правды</w:t>
      </w:r>
    </w:p>
    <w:p w14:paraId="37EAFE5B" w14:textId="77777777" w:rsidR="00F23DBD" w:rsidRDefault="00000000">
      <w:pPr>
        <w:ind w:left="198" w:hanging="198"/>
      </w:pPr>
      <w:r>
        <w:rPr>
          <w:b/>
        </w:rPr>
        <w:t xml:space="preserve">escuchar – </w:t>
      </w:r>
      <w:r>
        <w:t>слушать</w:t>
      </w:r>
    </w:p>
    <w:p w14:paraId="4D2CC525" w14:textId="77777777" w:rsidR="00F23DBD" w:rsidRDefault="00000000">
      <w:pPr>
        <w:ind w:left="198" w:hanging="198"/>
      </w:pPr>
      <w:r>
        <w:rPr>
          <w:b/>
        </w:rPr>
        <w:t xml:space="preserve">escuela – </w:t>
      </w:r>
      <w:r>
        <w:t>школа</w:t>
      </w:r>
    </w:p>
    <w:p w14:paraId="4993FF59" w14:textId="77777777" w:rsidR="00F23DBD" w:rsidRDefault="00000000">
      <w:pPr>
        <w:ind w:left="198" w:hanging="198"/>
      </w:pPr>
      <w:r>
        <w:rPr>
          <w:b/>
        </w:rPr>
        <w:t xml:space="preserve">escurridor – </w:t>
      </w:r>
      <w:r>
        <w:t>сушилка</w:t>
      </w:r>
    </w:p>
    <w:p w14:paraId="4DB7CA2E" w14:textId="77777777" w:rsidR="00F23DBD" w:rsidRDefault="00000000">
      <w:pPr>
        <w:ind w:left="198" w:hanging="198"/>
      </w:pPr>
      <w:r>
        <w:rPr>
          <w:b/>
        </w:rPr>
        <w:t xml:space="preserve">español/a – </w:t>
      </w:r>
      <w:r>
        <w:t>испанец / испанка; испанский язык</w:t>
      </w:r>
    </w:p>
    <w:p w14:paraId="1ED4202D" w14:textId="77777777" w:rsidR="00F23DBD" w:rsidRDefault="00000000">
      <w:pPr>
        <w:ind w:left="198" w:hanging="198"/>
      </w:pPr>
      <w:r>
        <w:rPr>
          <w:b/>
        </w:rPr>
        <w:t xml:space="preserve">espátula – </w:t>
      </w:r>
      <w:r>
        <w:t>лопатка</w:t>
      </w:r>
    </w:p>
    <w:p w14:paraId="4AE3338A" w14:textId="77777777" w:rsidR="00F23DBD" w:rsidRDefault="00000000">
      <w:pPr>
        <w:ind w:left="198" w:hanging="198"/>
      </w:pPr>
      <w:r>
        <w:rPr>
          <w:b/>
        </w:rPr>
        <w:t xml:space="preserve">esposo/a – </w:t>
      </w:r>
      <w:r>
        <w:t>супруг / супруга</w:t>
      </w:r>
    </w:p>
    <w:p w14:paraId="093D2322" w14:textId="77777777" w:rsidR="00F23DBD" w:rsidRDefault="00000000">
      <w:pPr>
        <w:ind w:left="198" w:hanging="198"/>
      </w:pPr>
      <w:r>
        <w:rPr>
          <w:b/>
        </w:rPr>
        <w:t xml:space="preserve">esquina – </w:t>
      </w:r>
      <w:r>
        <w:t>угол</w:t>
      </w:r>
    </w:p>
    <w:p w14:paraId="09797558" w14:textId="77777777" w:rsidR="00F23DBD" w:rsidRDefault="00000000">
      <w:pPr>
        <w:ind w:left="198" w:hanging="198"/>
      </w:pPr>
      <w:r>
        <w:rPr>
          <w:b/>
        </w:rPr>
        <w:t xml:space="preserve">estaciones del año – </w:t>
      </w:r>
      <w:r>
        <w:t>времена года</w:t>
      </w:r>
    </w:p>
    <w:p w14:paraId="139767F8" w14:textId="77777777" w:rsidR="00F23DBD" w:rsidRDefault="00000000">
      <w:pPr>
        <w:ind w:left="198" w:hanging="198"/>
      </w:pPr>
      <w:r>
        <w:rPr>
          <w:b/>
        </w:rPr>
        <w:t xml:space="preserve">Estados Unidos – </w:t>
      </w:r>
      <w:r>
        <w:t>Соединённые Штаты</w:t>
      </w:r>
    </w:p>
    <w:p w14:paraId="327C5502" w14:textId="77777777" w:rsidR="00F23DBD" w:rsidRDefault="00000000">
      <w:pPr>
        <w:ind w:left="198" w:hanging="198"/>
      </w:pPr>
      <w:r>
        <w:rPr>
          <w:b/>
        </w:rPr>
        <w:t xml:space="preserve">estadounidense – </w:t>
      </w:r>
      <w:r>
        <w:t>американец / американка; американский</w:t>
      </w:r>
    </w:p>
    <w:p w14:paraId="66D6053E" w14:textId="77777777" w:rsidR="00F23DBD" w:rsidRDefault="00000000">
      <w:pPr>
        <w:ind w:left="198" w:hanging="198"/>
      </w:pPr>
      <w:r>
        <w:rPr>
          <w:b/>
        </w:rPr>
        <w:t xml:space="preserve">estar – </w:t>
      </w:r>
      <w:r>
        <w:t>быть; находиться</w:t>
      </w:r>
    </w:p>
    <w:p w14:paraId="3B93FB5B" w14:textId="77777777" w:rsidR="00F23DBD" w:rsidRDefault="00000000">
      <w:pPr>
        <w:ind w:left="198" w:hanging="198"/>
      </w:pPr>
      <w:r>
        <w:rPr>
          <w:b/>
        </w:rPr>
        <w:t xml:space="preserve">estar cansado/a – </w:t>
      </w:r>
      <w:r>
        <w:t>устать</w:t>
      </w:r>
    </w:p>
    <w:p w14:paraId="371EB81D" w14:textId="77777777" w:rsidR="00F23DBD" w:rsidRDefault="00000000">
      <w:pPr>
        <w:ind w:left="198" w:hanging="198"/>
      </w:pPr>
      <w:r>
        <w:rPr>
          <w:b/>
        </w:rPr>
        <w:t xml:space="preserve">estar enfermo/a – </w:t>
      </w:r>
      <w:r>
        <w:t>болеть</w:t>
      </w:r>
    </w:p>
    <w:p w14:paraId="3089F326" w14:textId="77777777" w:rsidR="00F23DBD" w:rsidRDefault="00000000">
      <w:pPr>
        <w:ind w:left="198" w:hanging="198"/>
      </w:pPr>
      <w:r>
        <w:rPr>
          <w:b/>
        </w:rPr>
        <w:t xml:space="preserve">estar resfriado/a – </w:t>
      </w:r>
      <w:r>
        <w:t>простыть</w:t>
      </w:r>
    </w:p>
    <w:p w14:paraId="3741BEA4" w14:textId="77777777" w:rsidR="00F23DBD" w:rsidRDefault="00000000">
      <w:pPr>
        <w:ind w:left="198" w:hanging="198"/>
      </w:pPr>
      <w:r>
        <w:rPr>
          <w:b/>
        </w:rPr>
        <w:t xml:space="preserve">estar situado/a – </w:t>
      </w:r>
      <w:r>
        <w:t>быть расположенным / расположенной</w:t>
      </w:r>
    </w:p>
    <w:p w14:paraId="703B5824" w14:textId="77777777" w:rsidR="00F23DBD" w:rsidRDefault="00000000">
      <w:pPr>
        <w:ind w:left="198" w:hanging="198"/>
      </w:pPr>
      <w:r>
        <w:rPr>
          <w:b/>
        </w:rPr>
        <w:t xml:space="preserve">estómago – </w:t>
      </w:r>
      <w:r>
        <w:t>желудок</w:t>
      </w:r>
    </w:p>
    <w:p w14:paraId="2FB1509E" w14:textId="77777777" w:rsidR="00F23DBD" w:rsidRDefault="00000000">
      <w:pPr>
        <w:ind w:left="198" w:hanging="198"/>
      </w:pPr>
      <w:r>
        <w:rPr>
          <w:b/>
        </w:rPr>
        <w:t xml:space="preserve">estudiante – </w:t>
      </w:r>
      <w:r>
        <w:t>студент; студентка</w:t>
      </w:r>
    </w:p>
    <w:p w14:paraId="406E9AD6" w14:textId="77777777" w:rsidR="00F23DBD" w:rsidRDefault="00000000">
      <w:pPr>
        <w:ind w:left="198" w:hanging="198"/>
      </w:pPr>
      <w:r>
        <w:rPr>
          <w:b/>
        </w:rPr>
        <w:t xml:space="preserve">estudiar – </w:t>
      </w:r>
      <w:r>
        <w:t>учиться</w:t>
      </w:r>
    </w:p>
    <w:p w14:paraId="6E36CA9F" w14:textId="77777777" w:rsidR="00F23DBD" w:rsidRDefault="00000000">
      <w:pPr>
        <w:ind w:left="198" w:hanging="198"/>
      </w:pPr>
      <w:r>
        <w:rPr>
          <w:b/>
        </w:rPr>
        <w:t xml:space="preserve">existir – </w:t>
      </w:r>
      <w:r>
        <w:t>существовать</w:t>
      </w:r>
    </w:p>
    <w:p w14:paraId="47082F85" w14:textId="77777777" w:rsidR="00F23DBD" w:rsidRDefault="00000000">
      <w:pPr>
        <w:pStyle w:val="Ttulo2"/>
      </w:pPr>
      <w:r>
        <w:t>F</w:t>
      </w:r>
    </w:p>
    <w:p w14:paraId="2013E19A" w14:textId="77777777" w:rsidR="00F23DBD" w:rsidRDefault="00000000">
      <w:pPr>
        <w:ind w:left="198" w:hanging="198"/>
      </w:pPr>
      <w:r>
        <w:rPr>
          <w:b/>
        </w:rPr>
        <w:t xml:space="preserve">fácil – </w:t>
      </w:r>
      <w:r>
        <w:t>лёгкий / лёгкая</w:t>
      </w:r>
    </w:p>
    <w:p w14:paraId="35C29415" w14:textId="77777777" w:rsidR="00F23DBD" w:rsidRDefault="00000000">
      <w:pPr>
        <w:ind w:left="198" w:hanging="198"/>
      </w:pPr>
      <w:r>
        <w:rPr>
          <w:b/>
        </w:rPr>
        <w:t xml:space="preserve">falda – </w:t>
      </w:r>
      <w:r>
        <w:t>юбка</w:t>
      </w:r>
    </w:p>
    <w:p w14:paraId="04B7B9E2" w14:textId="77777777" w:rsidR="00F23DBD" w:rsidRDefault="00000000">
      <w:pPr>
        <w:ind w:left="198" w:hanging="198"/>
      </w:pPr>
      <w:r>
        <w:rPr>
          <w:b/>
        </w:rPr>
        <w:t xml:space="preserve">familia – </w:t>
      </w:r>
      <w:r>
        <w:t>семья</w:t>
      </w:r>
    </w:p>
    <w:p w14:paraId="1762B4D2" w14:textId="77777777" w:rsidR="00F23DBD" w:rsidRDefault="00000000">
      <w:pPr>
        <w:ind w:left="198" w:hanging="198"/>
      </w:pPr>
      <w:r>
        <w:rPr>
          <w:b/>
        </w:rPr>
        <w:t xml:space="preserve">famoso/a – </w:t>
      </w:r>
      <w:r>
        <w:t>знаменитый / знаменитая</w:t>
      </w:r>
    </w:p>
    <w:p w14:paraId="40BFAC17" w14:textId="77777777" w:rsidR="00F23DBD" w:rsidRDefault="00000000">
      <w:pPr>
        <w:ind w:left="198" w:hanging="198"/>
      </w:pPr>
      <w:r>
        <w:rPr>
          <w:b/>
        </w:rPr>
        <w:t xml:space="preserve">febrero – </w:t>
      </w:r>
      <w:r>
        <w:t>февраль</w:t>
      </w:r>
    </w:p>
    <w:p w14:paraId="1439B2FE" w14:textId="77777777" w:rsidR="00F23DBD" w:rsidRDefault="00000000">
      <w:pPr>
        <w:ind w:left="198" w:hanging="198"/>
      </w:pPr>
      <w:r>
        <w:rPr>
          <w:b/>
        </w:rPr>
        <w:t xml:space="preserve">fiesta – </w:t>
      </w:r>
      <w:r>
        <w:t>праздник</w:t>
      </w:r>
    </w:p>
    <w:p w14:paraId="04947C70" w14:textId="77777777" w:rsidR="00F23DBD" w:rsidRDefault="00000000">
      <w:pPr>
        <w:ind w:left="198" w:hanging="198"/>
      </w:pPr>
      <w:r>
        <w:rPr>
          <w:b/>
        </w:rPr>
        <w:t xml:space="preserve">fin de semana – </w:t>
      </w:r>
      <w:r>
        <w:t>выходные</w:t>
      </w:r>
    </w:p>
    <w:p w14:paraId="4F769713" w14:textId="77777777" w:rsidR="00F23DBD" w:rsidRDefault="00000000">
      <w:pPr>
        <w:ind w:left="198" w:hanging="198"/>
      </w:pPr>
      <w:r>
        <w:rPr>
          <w:b/>
        </w:rPr>
        <w:t xml:space="preserve">flamenco – </w:t>
      </w:r>
      <w:r>
        <w:t>фламенко</w:t>
      </w:r>
    </w:p>
    <w:p w14:paraId="138E8B32" w14:textId="77777777" w:rsidR="00F23DBD" w:rsidRDefault="00000000">
      <w:pPr>
        <w:ind w:left="198" w:hanging="198"/>
      </w:pPr>
      <w:r>
        <w:rPr>
          <w:b/>
        </w:rPr>
        <w:t xml:space="preserve">flor – </w:t>
      </w:r>
      <w:r>
        <w:t>цветок</w:t>
      </w:r>
    </w:p>
    <w:p w14:paraId="5E7EC817" w14:textId="77777777" w:rsidR="00F23DBD" w:rsidRDefault="00000000">
      <w:pPr>
        <w:ind w:left="198" w:hanging="198"/>
      </w:pPr>
      <w:r>
        <w:rPr>
          <w:b/>
        </w:rPr>
        <w:t xml:space="preserve">francés/a – </w:t>
      </w:r>
      <w:r>
        <w:t>француз / француженка; французский язык</w:t>
      </w:r>
    </w:p>
    <w:p w14:paraId="40CF0CC5" w14:textId="77777777" w:rsidR="00F23DBD" w:rsidRDefault="00000000">
      <w:pPr>
        <w:ind w:left="198" w:hanging="198"/>
      </w:pPr>
      <w:r>
        <w:rPr>
          <w:b/>
        </w:rPr>
        <w:t xml:space="preserve">frecuente – </w:t>
      </w:r>
      <w:r>
        <w:t>частый / частая</w:t>
      </w:r>
    </w:p>
    <w:p w14:paraId="6229C96A" w14:textId="77777777" w:rsidR="00F23DBD" w:rsidRDefault="00000000">
      <w:pPr>
        <w:ind w:left="198" w:hanging="198"/>
      </w:pPr>
      <w:r>
        <w:rPr>
          <w:b/>
        </w:rPr>
        <w:t xml:space="preserve">fregadero – </w:t>
      </w:r>
      <w:r>
        <w:t>раковина</w:t>
      </w:r>
    </w:p>
    <w:p w14:paraId="7820DE44" w14:textId="77777777" w:rsidR="00F23DBD" w:rsidRDefault="00000000">
      <w:pPr>
        <w:ind w:left="198" w:hanging="198"/>
      </w:pPr>
      <w:r>
        <w:rPr>
          <w:b/>
        </w:rPr>
        <w:t xml:space="preserve">fuente – </w:t>
      </w:r>
      <w:r>
        <w:t>фонтан</w:t>
      </w:r>
    </w:p>
    <w:p w14:paraId="1FFBD316" w14:textId="77777777" w:rsidR="00F23DBD" w:rsidRDefault="00000000">
      <w:pPr>
        <w:ind w:left="198" w:hanging="198"/>
      </w:pPr>
      <w:r>
        <w:rPr>
          <w:b/>
        </w:rPr>
        <w:t xml:space="preserve">funcionar – </w:t>
      </w:r>
      <w:r>
        <w:t>работать</w:t>
      </w:r>
    </w:p>
    <w:p w14:paraId="1ADDBA8D" w14:textId="77777777" w:rsidR="00F23DBD" w:rsidRDefault="00000000">
      <w:pPr>
        <w:pStyle w:val="Ttulo2"/>
      </w:pPr>
      <w:r>
        <w:t>G</w:t>
      </w:r>
    </w:p>
    <w:p w14:paraId="474A789B" w14:textId="77777777" w:rsidR="00F23DBD" w:rsidRDefault="00000000">
      <w:pPr>
        <w:ind w:left="198" w:hanging="198"/>
      </w:pPr>
      <w:r>
        <w:rPr>
          <w:b/>
        </w:rPr>
        <w:t xml:space="preserve">galleta – </w:t>
      </w:r>
      <w:r>
        <w:t>печенье</w:t>
      </w:r>
    </w:p>
    <w:p w14:paraId="0F01B3CB" w14:textId="77777777" w:rsidR="00F23DBD" w:rsidRDefault="00000000">
      <w:pPr>
        <w:ind w:left="198" w:hanging="198"/>
      </w:pPr>
      <w:r>
        <w:rPr>
          <w:b/>
        </w:rPr>
        <w:t xml:space="preserve">garbanzo – </w:t>
      </w:r>
      <w:r>
        <w:t>бобы; нут</w:t>
      </w:r>
    </w:p>
    <w:p w14:paraId="4F5B3249" w14:textId="77777777" w:rsidR="00F23DBD" w:rsidRDefault="00000000">
      <w:pPr>
        <w:ind w:left="198" w:hanging="198"/>
      </w:pPr>
      <w:r>
        <w:rPr>
          <w:b/>
        </w:rPr>
        <w:t xml:space="preserve">garganta – </w:t>
      </w:r>
      <w:r>
        <w:t>горло</w:t>
      </w:r>
    </w:p>
    <w:p w14:paraId="78A4F58E" w14:textId="77777777" w:rsidR="00F23DBD" w:rsidRDefault="00000000">
      <w:pPr>
        <w:ind w:left="198" w:hanging="198"/>
      </w:pPr>
      <w:r>
        <w:rPr>
          <w:b/>
        </w:rPr>
        <w:t xml:space="preserve">gato/a – </w:t>
      </w:r>
      <w:r>
        <w:t>кот / кошка</w:t>
      </w:r>
    </w:p>
    <w:p w14:paraId="6B6D3D06" w14:textId="77777777" w:rsidR="00F23DBD" w:rsidRDefault="00000000">
      <w:pPr>
        <w:ind w:left="198" w:hanging="198"/>
      </w:pPr>
      <w:r>
        <w:rPr>
          <w:b/>
        </w:rPr>
        <w:t xml:space="preserve">gente – </w:t>
      </w:r>
      <w:r>
        <w:t>народ; люди</w:t>
      </w:r>
    </w:p>
    <w:p w14:paraId="58CAF382" w14:textId="77777777" w:rsidR="00F23DBD" w:rsidRDefault="00000000">
      <w:pPr>
        <w:ind w:left="198" w:hanging="198"/>
      </w:pPr>
      <w:r>
        <w:rPr>
          <w:b/>
        </w:rPr>
        <w:t xml:space="preserve">gimnasio – </w:t>
      </w:r>
      <w:r>
        <w:t>спортзал</w:t>
      </w:r>
    </w:p>
    <w:p w14:paraId="7CECA474" w14:textId="77777777" w:rsidR="00F23DBD" w:rsidRDefault="00000000">
      <w:pPr>
        <w:ind w:left="198" w:hanging="198"/>
      </w:pPr>
      <w:r>
        <w:rPr>
          <w:b/>
        </w:rPr>
        <w:t xml:space="preserve">gordo/a – </w:t>
      </w:r>
      <w:r>
        <w:t>толстый; толстая (человек; книга и т.д.)</w:t>
      </w:r>
    </w:p>
    <w:p w14:paraId="1D6DFB5E" w14:textId="77777777" w:rsidR="00F23DBD" w:rsidRDefault="00000000">
      <w:pPr>
        <w:ind w:left="198" w:hanging="198"/>
      </w:pPr>
      <w:r>
        <w:rPr>
          <w:b/>
        </w:rPr>
        <w:t xml:space="preserve">Gran Bretaña – </w:t>
      </w:r>
      <w:r>
        <w:t>Великобритания</w:t>
      </w:r>
    </w:p>
    <w:p w14:paraId="1F50F721" w14:textId="77777777" w:rsidR="00F23DBD" w:rsidRDefault="00000000">
      <w:pPr>
        <w:ind w:left="198" w:hanging="198"/>
      </w:pPr>
      <w:r>
        <w:rPr>
          <w:b/>
        </w:rPr>
        <w:t xml:space="preserve">grifo – </w:t>
      </w:r>
      <w:r>
        <w:t>кран</w:t>
      </w:r>
    </w:p>
    <w:p w14:paraId="00256663" w14:textId="77777777" w:rsidR="00F23DBD" w:rsidRDefault="00000000">
      <w:pPr>
        <w:ind w:left="198" w:hanging="198"/>
      </w:pPr>
      <w:r>
        <w:rPr>
          <w:b/>
        </w:rPr>
        <w:t xml:space="preserve">gringo/a – </w:t>
      </w:r>
      <w:r>
        <w:t>американец / американка</w:t>
      </w:r>
    </w:p>
    <w:p w14:paraId="35D59CB0" w14:textId="77777777" w:rsidR="00F23DBD" w:rsidRDefault="00000000">
      <w:pPr>
        <w:ind w:left="198" w:hanging="198"/>
      </w:pPr>
      <w:r>
        <w:rPr>
          <w:b/>
        </w:rPr>
        <w:t xml:space="preserve">guitarra – </w:t>
      </w:r>
      <w:r>
        <w:t>гитара</w:t>
      </w:r>
    </w:p>
    <w:p w14:paraId="5EE8D2AB" w14:textId="77777777" w:rsidR="00F23DBD" w:rsidRDefault="00000000">
      <w:pPr>
        <w:pStyle w:val="Ttulo2"/>
      </w:pPr>
      <w:r>
        <w:t>H</w:t>
      </w:r>
    </w:p>
    <w:p w14:paraId="24E6E455" w14:textId="77777777" w:rsidR="00F23DBD" w:rsidRDefault="00000000">
      <w:pPr>
        <w:ind w:left="198" w:hanging="198"/>
      </w:pPr>
      <w:r>
        <w:rPr>
          <w:b/>
        </w:rPr>
        <w:t xml:space="preserve">hablar – </w:t>
      </w:r>
      <w:r>
        <w:t>говорить</w:t>
      </w:r>
    </w:p>
    <w:p w14:paraId="48D24E2C" w14:textId="77777777" w:rsidR="00F23DBD" w:rsidRDefault="00000000">
      <w:pPr>
        <w:ind w:left="198" w:hanging="198"/>
      </w:pPr>
      <w:r>
        <w:rPr>
          <w:b/>
        </w:rPr>
        <w:t xml:space="preserve">hace falta / no hace falta – </w:t>
      </w:r>
      <w:r>
        <w:t>нужно; необходимо / не нужно</w:t>
      </w:r>
    </w:p>
    <w:p w14:paraId="470DB7CA" w14:textId="77777777" w:rsidR="00F23DBD" w:rsidRDefault="00000000">
      <w:pPr>
        <w:ind w:left="198" w:hanging="198"/>
      </w:pPr>
      <w:r>
        <w:rPr>
          <w:b/>
        </w:rPr>
        <w:t xml:space="preserve">hacer foto, sacar foto – </w:t>
      </w:r>
      <w:r>
        <w:t>фотографировать</w:t>
      </w:r>
    </w:p>
    <w:p w14:paraId="745096FF" w14:textId="77777777" w:rsidR="00F23DBD" w:rsidRDefault="00000000">
      <w:pPr>
        <w:ind w:left="198" w:hanging="198"/>
      </w:pPr>
      <w:r>
        <w:rPr>
          <w:b/>
        </w:rPr>
        <w:t xml:space="preserve">hierro – </w:t>
      </w:r>
      <w:r>
        <w:t>железо</w:t>
      </w:r>
    </w:p>
    <w:p w14:paraId="52BDB3F0" w14:textId="77777777" w:rsidR="00F23DBD" w:rsidRDefault="00000000">
      <w:pPr>
        <w:ind w:left="198" w:hanging="198"/>
      </w:pPr>
      <w:r>
        <w:rPr>
          <w:b/>
        </w:rPr>
        <w:lastRenderedPageBreak/>
        <w:t xml:space="preserve">hijo/a – </w:t>
      </w:r>
      <w:r>
        <w:t>сын / дочь</w:t>
      </w:r>
    </w:p>
    <w:p w14:paraId="52ACEF67" w14:textId="77777777" w:rsidR="00F23DBD" w:rsidRDefault="00000000">
      <w:pPr>
        <w:ind w:left="198" w:hanging="198"/>
      </w:pPr>
      <w:r>
        <w:rPr>
          <w:b/>
        </w:rPr>
        <w:t xml:space="preserve">hilo – </w:t>
      </w:r>
      <w:r>
        <w:t>нитка; нить (в прямом и переносном значении)</w:t>
      </w:r>
    </w:p>
    <w:p w14:paraId="4F692DDD" w14:textId="77777777" w:rsidR="00F23DBD" w:rsidRDefault="00000000">
      <w:pPr>
        <w:ind w:left="198" w:hanging="198"/>
      </w:pPr>
      <w:r>
        <w:rPr>
          <w:b/>
        </w:rPr>
        <w:t xml:space="preserve">hombre – </w:t>
      </w:r>
      <w:r>
        <w:t>мужчина; человек</w:t>
      </w:r>
    </w:p>
    <w:p w14:paraId="11116343" w14:textId="77777777" w:rsidR="00F23DBD" w:rsidRDefault="00000000">
      <w:pPr>
        <w:ind w:left="198" w:hanging="198"/>
      </w:pPr>
      <w:r>
        <w:rPr>
          <w:b/>
        </w:rPr>
        <w:t xml:space="preserve">hombre de negocios – </w:t>
      </w:r>
      <w:r>
        <w:t>бизнесмен</w:t>
      </w:r>
    </w:p>
    <w:p w14:paraId="6319AB00" w14:textId="77777777" w:rsidR="00F23DBD" w:rsidRDefault="00000000">
      <w:pPr>
        <w:ind w:left="198" w:hanging="198"/>
      </w:pPr>
      <w:r>
        <w:rPr>
          <w:b/>
        </w:rPr>
        <w:t xml:space="preserve">hora – </w:t>
      </w:r>
      <w:r>
        <w:t>час</w:t>
      </w:r>
    </w:p>
    <w:p w14:paraId="6AC1F889" w14:textId="77777777" w:rsidR="00F23DBD" w:rsidRDefault="00000000">
      <w:pPr>
        <w:ind w:left="198" w:hanging="198"/>
      </w:pPr>
      <w:r>
        <w:rPr>
          <w:b/>
        </w:rPr>
        <w:t xml:space="preserve">horario – </w:t>
      </w:r>
      <w:r>
        <w:t>расписание</w:t>
      </w:r>
    </w:p>
    <w:p w14:paraId="2E68A24C" w14:textId="77777777" w:rsidR="00F23DBD" w:rsidRDefault="00000000">
      <w:pPr>
        <w:ind w:left="198" w:hanging="198"/>
      </w:pPr>
      <w:r>
        <w:rPr>
          <w:b/>
        </w:rPr>
        <w:t xml:space="preserve">hospital – </w:t>
      </w:r>
      <w:r>
        <w:t>больница</w:t>
      </w:r>
    </w:p>
    <w:p w14:paraId="7F27011E" w14:textId="77777777" w:rsidR="00F23DBD" w:rsidRDefault="00000000">
      <w:pPr>
        <w:ind w:left="198" w:hanging="198"/>
      </w:pPr>
      <w:r>
        <w:rPr>
          <w:b/>
        </w:rPr>
        <w:t xml:space="preserve">hotel – </w:t>
      </w:r>
      <w:r>
        <w:t>отель</w:t>
      </w:r>
    </w:p>
    <w:p w14:paraId="1662CEFE" w14:textId="77777777" w:rsidR="00F23DBD" w:rsidRDefault="00000000">
      <w:pPr>
        <w:pStyle w:val="Ttulo2"/>
      </w:pPr>
      <w:r>
        <w:t>I</w:t>
      </w:r>
    </w:p>
    <w:p w14:paraId="67AB99BF" w14:textId="77777777" w:rsidR="00F23DBD" w:rsidRDefault="00000000">
      <w:pPr>
        <w:ind w:left="198" w:hanging="198"/>
      </w:pPr>
      <w:r>
        <w:rPr>
          <w:b/>
        </w:rPr>
        <w:t xml:space="preserve">importante – </w:t>
      </w:r>
      <w:r>
        <w:t>важный / важная</w:t>
      </w:r>
    </w:p>
    <w:p w14:paraId="3D362C6C" w14:textId="77777777" w:rsidR="00F23DBD" w:rsidRDefault="00000000">
      <w:pPr>
        <w:ind w:left="198" w:hanging="198"/>
      </w:pPr>
      <w:r>
        <w:rPr>
          <w:b/>
        </w:rPr>
        <w:t xml:space="preserve">incluso – </w:t>
      </w:r>
      <w:r>
        <w:t>включая; в том числе</w:t>
      </w:r>
    </w:p>
    <w:p w14:paraId="6253049F" w14:textId="77777777" w:rsidR="00F23DBD" w:rsidRDefault="00000000">
      <w:pPr>
        <w:ind w:left="198" w:hanging="198"/>
      </w:pPr>
      <w:r>
        <w:rPr>
          <w:b/>
        </w:rPr>
        <w:t xml:space="preserve">información – </w:t>
      </w:r>
      <w:r>
        <w:t>информация</w:t>
      </w:r>
    </w:p>
    <w:p w14:paraId="25E53C5A" w14:textId="77777777" w:rsidR="00F23DBD" w:rsidRDefault="00000000">
      <w:pPr>
        <w:ind w:left="198" w:hanging="198"/>
      </w:pPr>
      <w:r>
        <w:rPr>
          <w:b/>
        </w:rPr>
        <w:t xml:space="preserve">informática – </w:t>
      </w:r>
      <w:r>
        <w:t>информатика</w:t>
      </w:r>
    </w:p>
    <w:p w14:paraId="66491472" w14:textId="77777777" w:rsidR="00F23DBD" w:rsidRDefault="00000000">
      <w:pPr>
        <w:ind w:left="198" w:hanging="198"/>
      </w:pPr>
      <w:r>
        <w:rPr>
          <w:b/>
        </w:rPr>
        <w:t xml:space="preserve">inglés/a – </w:t>
      </w:r>
      <w:r>
        <w:t>англичанин / англичанка; английский язык</w:t>
      </w:r>
    </w:p>
    <w:p w14:paraId="1CA24BC2" w14:textId="77777777" w:rsidR="00F23DBD" w:rsidRDefault="00000000">
      <w:pPr>
        <w:ind w:left="198" w:hanging="198"/>
      </w:pPr>
      <w:r>
        <w:rPr>
          <w:b/>
        </w:rPr>
        <w:t xml:space="preserve">instituto – </w:t>
      </w:r>
      <w:r>
        <w:t>институт; школа</w:t>
      </w:r>
    </w:p>
    <w:p w14:paraId="19410C00" w14:textId="77777777" w:rsidR="00F23DBD" w:rsidRDefault="00000000">
      <w:pPr>
        <w:ind w:left="198" w:hanging="198"/>
      </w:pPr>
      <w:r>
        <w:rPr>
          <w:b/>
        </w:rPr>
        <w:t xml:space="preserve">interruptor – </w:t>
      </w:r>
      <w:r>
        <w:t>выключатель</w:t>
      </w:r>
    </w:p>
    <w:p w14:paraId="6F760A27" w14:textId="77777777" w:rsidR="00F23DBD" w:rsidRDefault="00000000">
      <w:pPr>
        <w:ind w:left="198" w:hanging="198"/>
      </w:pPr>
      <w:r>
        <w:rPr>
          <w:b/>
        </w:rPr>
        <w:t xml:space="preserve">introducir – </w:t>
      </w:r>
      <w:r>
        <w:t>вводить; представлять что-то новое</w:t>
      </w:r>
    </w:p>
    <w:p w14:paraId="1E70762D" w14:textId="77777777" w:rsidR="00F23DBD" w:rsidRDefault="00000000">
      <w:pPr>
        <w:ind w:left="198" w:hanging="198"/>
      </w:pPr>
      <w:r>
        <w:rPr>
          <w:b/>
        </w:rPr>
        <w:t xml:space="preserve">invierno – </w:t>
      </w:r>
      <w:r>
        <w:t>зима</w:t>
      </w:r>
    </w:p>
    <w:p w14:paraId="5B726780" w14:textId="77777777" w:rsidR="00F23DBD" w:rsidRDefault="00000000">
      <w:pPr>
        <w:ind w:left="198" w:hanging="198"/>
      </w:pPr>
      <w:r>
        <w:rPr>
          <w:b/>
        </w:rPr>
        <w:t xml:space="preserve">ir a la compra, ir de compras – </w:t>
      </w:r>
      <w:r>
        <w:t>идти за покупками</w:t>
      </w:r>
    </w:p>
    <w:p w14:paraId="4EF97A75" w14:textId="77777777" w:rsidR="00F23DBD" w:rsidRDefault="00000000">
      <w:pPr>
        <w:ind w:left="198" w:hanging="198"/>
      </w:pPr>
      <w:r>
        <w:rPr>
          <w:b/>
        </w:rPr>
        <w:t xml:space="preserve">Israel – </w:t>
      </w:r>
      <w:r>
        <w:t>Израиль</w:t>
      </w:r>
    </w:p>
    <w:p w14:paraId="53DBB5FE" w14:textId="77777777" w:rsidR="00F23DBD" w:rsidRDefault="00000000">
      <w:pPr>
        <w:ind w:left="198" w:hanging="198"/>
      </w:pPr>
      <w:r>
        <w:rPr>
          <w:b/>
        </w:rPr>
        <w:t xml:space="preserve">israelí – </w:t>
      </w:r>
      <w:r>
        <w:t>израильтянин / израильтянка; израильский</w:t>
      </w:r>
    </w:p>
    <w:p w14:paraId="2EE1A2CC" w14:textId="77777777" w:rsidR="00F23DBD" w:rsidRDefault="00000000">
      <w:pPr>
        <w:pStyle w:val="Ttulo2"/>
      </w:pPr>
      <w:r>
        <w:t>J</w:t>
      </w:r>
    </w:p>
    <w:p w14:paraId="212F3790" w14:textId="77777777" w:rsidR="00F23DBD" w:rsidRDefault="00000000">
      <w:pPr>
        <w:ind w:left="198" w:hanging="198"/>
      </w:pPr>
      <w:r>
        <w:rPr>
          <w:b/>
        </w:rPr>
        <w:t xml:space="preserve">Jerusalén – </w:t>
      </w:r>
      <w:r>
        <w:t>Иерусалим</w:t>
      </w:r>
    </w:p>
    <w:p w14:paraId="2B7365C8" w14:textId="77777777" w:rsidR="00F23DBD" w:rsidRDefault="00000000">
      <w:pPr>
        <w:ind w:left="198" w:hanging="198"/>
      </w:pPr>
      <w:r>
        <w:rPr>
          <w:b/>
        </w:rPr>
        <w:t xml:space="preserve">joven – </w:t>
      </w:r>
      <w:r>
        <w:t>молодой человек; девушка</w:t>
      </w:r>
    </w:p>
    <w:p w14:paraId="051474AA" w14:textId="77777777" w:rsidR="00F23DBD" w:rsidRDefault="00000000">
      <w:pPr>
        <w:ind w:left="198" w:hanging="198"/>
      </w:pPr>
      <w:r>
        <w:rPr>
          <w:b/>
        </w:rPr>
        <w:t xml:space="preserve">judía, alubia, frijol – </w:t>
      </w:r>
      <w:r>
        <w:t>фасоль</w:t>
      </w:r>
    </w:p>
    <w:p w14:paraId="7CCC4A69" w14:textId="77777777" w:rsidR="00F23DBD" w:rsidRDefault="00000000">
      <w:pPr>
        <w:ind w:left="198" w:hanging="198"/>
      </w:pPr>
      <w:r>
        <w:rPr>
          <w:b/>
        </w:rPr>
        <w:t xml:space="preserve">jueves – </w:t>
      </w:r>
      <w:r>
        <w:t>четверг</w:t>
      </w:r>
    </w:p>
    <w:p w14:paraId="444FA83D" w14:textId="77777777" w:rsidR="00F23DBD" w:rsidRDefault="00000000">
      <w:pPr>
        <w:ind w:left="198" w:hanging="198"/>
      </w:pPr>
      <w:r>
        <w:rPr>
          <w:b/>
        </w:rPr>
        <w:t xml:space="preserve">julio – </w:t>
      </w:r>
      <w:r>
        <w:t>июль</w:t>
      </w:r>
    </w:p>
    <w:p w14:paraId="3EF5FD02" w14:textId="77777777" w:rsidR="00F23DBD" w:rsidRDefault="00000000">
      <w:pPr>
        <w:ind w:left="198" w:hanging="198"/>
      </w:pPr>
      <w:r>
        <w:rPr>
          <w:b/>
        </w:rPr>
        <w:t xml:space="preserve">junio – </w:t>
      </w:r>
      <w:r>
        <w:t>июнь</w:t>
      </w:r>
    </w:p>
    <w:p w14:paraId="7DF80F30" w14:textId="77777777" w:rsidR="00F23DBD" w:rsidRDefault="00000000">
      <w:pPr>
        <w:pStyle w:val="Ttulo2"/>
      </w:pPr>
      <w:r>
        <w:t>K</w:t>
      </w:r>
    </w:p>
    <w:p w14:paraId="306B9FFF" w14:textId="77777777" w:rsidR="00F23DBD" w:rsidRDefault="00000000">
      <w:pPr>
        <w:ind w:left="198" w:hanging="198"/>
      </w:pPr>
      <w:r>
        <w:rPr>
          <w:b/>
        </w:rPr>
        <w:t xml:space="preserve">Kazajistán – </w:t>
      </w:r>
      <w:r>
        <w:t>Казахстан</w:t>
      </w:r>
    </w:p>
    <w:p w14:paraId="2BE5C158" w14:textId="77777777" w:rsidR="00F23DBD" w:rsidRDefault="00000000">
      <w:pPr>
        <w:ind w:left="198" w:hanging="198"/>
      </w:pPr>
      <w:r>
        <w:rPr>
          <w:b/>
        </w:rPr>
        <w:t xml:space="preserve">kazajo/a – </w:t>
      </w:r>
      <w:r>
        <w:t>казах / казашка; казахстанский</w:t>
      </w:r>
    </w:p>
    <w:p w14:paraId="2837204A" w14:textId="77777777" w:rsidR="00F23DBD" w:rsidRDefault="00000000">
      <w:pPr>
        <w:pStyle w:val="Ttulo2"/>
      </w:pPr>
      <w:r>
        <w:t>L</w:t>
      </w:r>
    </w:p>
    <w:p w14:paraId="65DE901F" w14:textId="77777777" w:rsidR="00F23DBD" w:rsidRDefault="00000000">
      <w:pPr>
        <w:ind w:left="198" w:hanging="198"/>
      </w:pPr>
      <w:r>
        <w:rPr>
          <w:b/>
        </w:rPr>
        <w:t xml:space="preserve">laboral – </w:t>
      </w:r>
      <w:r>
        <w:t>рабочий / рабочая</w:t>
      </w:r>
    </w:p>
    <w:p w14:paraId="264BDBEA" w14:textId="77777777" w:rsidR="00F23DBD" w:rsidRDefault="00000000">
      <w:pPr>
        <w:ind w:left="198" w:hanging="198"/>
      </w:pPr>
      <w:r>
        <w:rPr>
          <w:b/>
        </w:rPr>
        <w:t xml:space="preserve">lápiz – </w:t>
      </w:r>
      <w:r>
        <w:t>карандаш</w:t>
      </w:r>
    </w:p>
    <w:p w14:paraId="47407401" w14:textId="77777777" w:rsidR="00F23DBD" w:rsidRDefault="00000000">
      <w:pPr>
        <w:ind w:left="198" w:hanging="198"/>
      </w:pPr>
      <w:r>
        <w:rPr>
          <w:b/>
        </w:rPr>
        <w:t xml:space="preserve">lavadora, lavarropa – </w:t>
      </w:r>
      <w:r>
        <w:t>стиральная машина</w:t>
      </w:r>
    </w:p>
    <w:p w14:paraId="0EAF1598" w14:textId="77777777" w:rsidR="00F23DBD" w:rsidRDefault="00000000">
      <w:pPr>
        <w:ind w:left="198" w:hanging="198"/>
      </w:pPr>
      <w:r>
        <w:rPr>
          <w:b/>
        </w:rPr>
        <w:t xml:space="preserve">lavandería – </w:t>
      </w:r>
      <w:r>
        <w:t>прачечная</w:t>
      </w:r>
    </w:p>
    <w:p w14:paraId="6DDC29C7" w14:textId="77777777" w:rsidR="00F23DBD" w:rsidRDefault="00000000">
      <w:pPr>
        <w:ind w:left="198" w:hanging="198"/>
      </w:pPr>
      <w:r>
        <w:rPr>
          <w:b/>
        </w:rPr>
        <w:t xml:space="preserve">lavar – </w:t>
      </w:r>
      <w:r>
        <w:t>мыть</w:t>
      </w:r>
    </w:p>
    <w:p w14:paraId="323BB506" w14:textId="77777777" w:rsidR="00F23DBD" w:rsidRDefault="00000000">
      <w:pPr>
        <w:ind w:left="198" w:hanging="198"/>
      </w:pPr>
      <w:r>
        <w:rPr>
          <w:b/>
        </w:rPr>
        <w:t xml:space="preserve">lavar los dientes – </w:t>
      </w:r>
      <w:r>
        <w:t>чистить зубы</w:t>
      </w:r>
    </w:p>
    <w:p w14:paraId="379C793A" w14:textId="77777777" w:rsidR="00F23DBD" w:rsidRDefault="00000000">
      <w:pPr>
        <w:ind w:left="198" w:hanging="198"/>
      </w:pPr>
      <w:r>
        <w:rPr>
          <w:b/>
        </w:rPr>
        <w:t xml:space="preserve">lavavajillas, lavatrastes – </w:t>
      </w:r>
      <w:r>
        <w:t>посудомоечная машина</w:t>
      </w:r>
    </w:p>
    <w:p w14:paraId="08E37BF1" w14:textId="77777777" w:rsidR="00F23DBD" w:rsidRDefault="00000000">
      <w:pPr>
        <w:ind w:left="198" w:hanging="198"/>
      </w:pPr>
      <w:r>
        <w:rPr>
          <w:b/>
        </w:rPr>
        <w:t xml:space="preserve">lección – </w:t>
      </w:r>
      <w:r>
        <w:t>урок</w:t>
      </w:r>
    </w:p>
    <w:p w14:paraId="1A16862C" w14:textId="77777777" w:rsidR="00F23DBD" w:rsidRDefault="00000000">
      <w:pPr>
        <w:ind w:left="198" w:hanging="198"/>
      </w:pPr>
      <w:r>
        <w:rPr>
          <w:b/>
        </w:rPr>
        <w:t xml:space="preserve">lechuga – </w:t>
      </w:r>
      <w:r>
        <w:t>салат</w:t>
      </w:r>
    </w:p>
    <w:p w14:paraId="6D26139C" w14:textId="77777777" w:rsidR="00F23DBD" w:rsidRDefault="00000000">
      <w:pPr>
        <w:ind w:left="198" w:hanging="198"/>
      </w:pPr>
      <w:r>
        <w:rPr>
          <w:b/>
        </w:rPr>
        <w:t xml:space="preserve">leer – </w:t>
      </w:r>
      <w:r>
        <w:t>читать</w:t>
      </w:r>
    </w:p>
    <w:p w14:paraId="68CB2867" w14:textId="77777777" w:rsidR="00F23DBD" w:rsidRDefault="00000000">
      <w:pPr>
        <w:ind w:left="198" w:hanging="198"/>
      </w:pPr>
      <w:r>
        <w:rPr>
          <w:b/>
        </w:rPr>
        <w:t xml:space="preserve">lejos (de) – </w:t>
      </w:r>
      <w:r>
        <w:t>далеко от</w:t>
      </w:r>
    </w:p>
    <w:p w14:paraId="54D9E470" w14:textId="77777777" w:rsidR="00F23DBD" w:rsidRDefault="00000000">
      <w:pPr>
        <w:ind w:left="198" w:hanging="198"/>
      </w:pPr>
      <w:r>
        <w:rPr>
          <w:b/>
        </w:rPr>
        <w:t xml:space="preserve">levantarse – </w:t>
      </w:r>
      <w:r>
        <w:t>вставать; подниматься</w:t>
      </w:r>
    </w:p>
    <w:p w14:paraId="461D818A" w14:textId="77777777" w:rsidR="00F23DBD" w:rsidRDefault="00000000">
      <w:pPr>
        <w:ind w:left="198" w:hanging="198"/>
      </w:pPr>
      <w:r>
        <w:rPr>
          <w:b/>
        </w:rPr>
        <w:t xml:space="preserve">libro – </w:t>
      </w:r>
      <w:r>
        <w:t>книга</w:t>
      </w:r>
    </w:p>
    <w:p w14:paraId="74FF77B3" w14:textId="77777777" w:rsidR="00F23DBD" w:rsidRDefault="00000000">
      <w:pPr>
        <w:ind w:left="198" w:hanging="198"/>
      </w:pPr>
      <w:r>
        <w:rPr>
          <w:b/>
        </w:rPr>
        <w:t xml:space="preserve">llamar – </w:t>
      </w:r>
      <w:r>
        <w:t>звонить</w:t>
      </w:r>
    </w:p>
    <w:p w14:paraId="07A015CD" w14:textId="77777777" w:rsidR="00F23DBD" w:rsidRDefault="00000000">
      <w:pPr>
        <w:ind w:left="198" w:hanging="198"/>
      </w:pPr>
      <w:r>
        <w:rPr>
          <w:b/>
        </w:rPr>
        <w:t xml:space="preserve">llamarse – </w:t>
      </w:r>
      <w:r>
        <w:t>называться</w:t>
      </w:r>
    </w:p>
    <w:p w14:paraId="2371120C" w14:textId="77777777" w:rsidR="00F23DBD" w:rsidRDefault="00000000">
      <w:pPr>
        <w:ind w:left="198" w:hanging="198"/>
      </w:pPr>
      <w:r>
        <w:rPr>
          <w:b/>
        </w:rPr>
        <w:t xml:space="preserve">llenito/a – </w:t>
      </w:r>
      <w:r>
        <w:t>полный; полная</w:t>
      </w:r>
    </w:p>
    <w:p w14:paraId="43CE0F28" w14:textId="77777777" w:rsidR="00F23DBD" w:rsidRDefault="00000000">
      <w:pPr>
        <w:ind w:left="198" w:hanging="198"/>
      </w:pPr>
      <w:r>
        <w:rPr>
          <w:b/>
        </w:rPr>
        <w:t xml:space="preserve">llevar – </w:t>
      </w:r>
      <w:r>
        <w:t>носить; нести; возить; везти</w:t>
      </w:r>
    </w:p>
    <w:p w14:paraId="53283F3B" w14:textId="77777777" w:rsidR="00F23DBD" w:rsidRDefault="00000000">
      <w:pPr>
        <w:ind w:left="198" w:hanging="198"/>
      </w:pPr>
      <w:r>
        <w:rPr>
          <w:b/>
        </w:rPr>
        <w:t xml:space="preserve">llover – </w:t>
      </w:r>
      <w:r>
        <w:t>идти (о дожде)</w:t>
      </w:r>
    </w:p>
    <w:p w14:paraId="4A0EA222" w14:textId="77777777" w:rsidR="00F23DBD" w:rsidRDefault="00000000">
      <w:pPr>
        <w:ind w:left="198" w:hanging="198"/>
      </w:pPr>
      <w:r>
        <w:rPr>
          <w:b/>
        </w:rPr>
        <w:t xml:space="preserve">localización – </w:t>
      </w:r>
      <w:r>
        <w:t>расположение</w:t>
      </w:r>
    </w:p>
    <w:p w14:paraId="2E6EDB2D" w14:textId="77777777" w:rsidR="00F23DBD" w:rsidRDefault="00000000">
      <w:pPr>
        <w:ind w:left="198" w:hanging="198"/>
      </w:pPr>
      <w:r>
        <w:rPr>
          <w:b/>
        </w:rPr>
        <w:t xml:space="preserve">Londres – </w:t>
      </w:r>
      <w:r>
        <w:t>Лондон</w:t>
      </w:r>
    </w:p>
    <w:p w14:paraId="6DDB2B9B" w14:textId="77777777" w:rsidR="00F23DBD" w:rsidRDefault="00000000">
      <w:pPr>
        <w:ind w:left="198" w:hanging="198"/>
      </w:pPr>
      <w:r>
        <w:rPr>
          <w:b/>
        </w:rPr>
        <w:t xml:space="preserve">luminoso/a – </w:t>
      </w:r>
      <w:r>
        <w:t>светлый / светлая; солнечный / солнечная</w:t>
      </w:r>
    </w:p>
    <w:p w14:paraId="0C24C67C" w14:textId="77777777" w:rsidR="00F23DBD" w:rsidRDefault="00000000">
      <w:pPr>
        <w:ind w:left="198" w:hanging="198"/>
      </w:pPr>
      <w:r>
        <w:rPr>
          <w:b/>
        </w:rPr>
        <w:lastRenderedPageBreak/>
        <w:t xml:space="preserve">luna – </w:t>
      </w:r>
      <w:r>
        <w:t>луна</w:t>
      </w:r>
    </w:p>
    <w:p w14:paraId="79DF292F" w14:textId="77777777" w:rsidR="00F23DBD" w:rsidRDefault="00000000">
      <w:pPr>
        <w:ind w:left="198" w:hanging="198"/>
      </w:pPr>
      <w:r>
        <w:rPr>
          <w:b/>
        </w:rPr>
        <w:t xml:space="preserve">lunes – </w:t>
      </w:r>
      <w:r>
        <w:t>понедельник</w:t>
      </w:r>
    </w:p>
    <w:p w14:paraId="013BDB60" w14:textId="77777777" w:rsidR="00F23DBD" w:rsidRDefault="00000000">
      <w:pPr>
        <w:pStyle w:val="Ttulo2"/>
      </w:pPr>
      <w:r>
        <w:t>M</w:t>
      </w:r>
    </w:p>
    <w:p w14:paraId="705BA98B" w14:textId="77777777" w:rsidR="00F23DBD" w:rsidRDefault="00000000">
      <w:pPr>
        <w:ind w:left="198" w:hanging="198"/>
      </w:pPr>
      <w:r>
        <w:rPr>
          <w:b/>
        </w:rPr>
        <w:t xml:space="preserve">maceta – </w:t>
      </w:r>
      <w:r>
        <w:t>горшок</w:t>
      </w:r>
    </w:p>
    <w:p w14:paraId="07843821" w14:textId="77777777" w:rsidR="00F23DBD" w:rsidRDefault="00000000">
      <w:pPr>
        <w:ind w:left="198" w:hanging="198"/>
      </w:pPr>
      <w:r>
        <w:rPr>
          <w:b/>
        </w:rPr>
        <w:t xml:space="preserve">madera – </w:t>
      </w:r>
      <w:r>
        <w:t>дерево (материал)</w:t>
      </w:r>
    </w:p>
    <w:p w14:paraId="766A07F3" w14:textId="77777777" w:rsidR="00F23DBD" w:rsidRDefault="00000000">
      <w:pPr>
        <w:ind w:left="198" w:hanging="198"/>
      </w:pPr>
      <w:r>
        <w:rPr>
          <w:b/>
        </w:rPr>
        <w:t xml:space="preserve">madre – </w:t>
      </w:r>
      <w:r>
        <w:t>мать</w:t>
      </w:r>
    </w:p>
    <w:p w14:paraId="5CBFFDCC" w14:textId="77777777" w:rsidR="00F23DBD" w:rsidRDefault="00000000">
      <w:pPr>
        <w:ind w:left="198" w:hanging="198"/>
      </w:pPr>
      <w:r>
        <w:rPr>
          <w:b/>
        </w:rPr>
        <w:t xml:space="preserve">madrugada – </w:t>
      </w:r>
      <w:r>
        <w:t>рассвет</w:t>
      </w:r>
    </w:p>
    <w:p w14:paraId="4C785326" w14:textId="77777777" w:rsidR="00F23DBD" w:rsidRDefault="00000000">
      <w:pPr>
        <w:ind w:left="198" w:hanging="198"/>
      </w:pPr>
      <w:r>
        <w:rPr>
          <w:b/>
        </w:rPr>
        <w:t xml:space="preserve">maestro/a – </w:t>
      </w:r>
      <w:r>
        <w:t>учитель / учительница; мастер</w:t>
      </w:r>
    </w:p>
    <w:p w14:paraId="3F1AC30E" w14:textId="77777777" w:rsidR="00F23DBD" w:rsidRDefault="00000000">
      <w:pPr>
        <w:ind w:left="198" w:hanging="198"/>
      </w:pPr>
      <w:r>
        <w:rPr>
          <w:b/>
        </w:rPr>
        <w:t xml:space="preserve">mantequilla – </w:t>
      </w:r>
      <w:r>
        <w:t>сливочное масло</w:t>
      </w:r>
    </w:p>
    <w:p w14:paraId="00B9B94C" w14:textId="77777777" w:rsidR="00F23DBD" w:rsidRDefault="00000000">
      <w:pPr>
        <w:ind w:left="198" w:hanging="198"/>
      </w:pPr>
      <w:r>
        <w:rPr>
          <w:b/>
        </w:rPr>
        <w:t xml:space="preserve">manzana – </w:t>
      </w:r>
      <w:r>
        <w:t>яблоко</w:t>
      </w:r>
    </w:p>
    <w:p w14:paraId="7006377A" w14:textId="77777777" w:rsidR="00F23DBD" w:rsidRDefault="00000000">
      <w:pPr>
        <w:ind w:left="198" w:hanging="198"/>
      </w:pPr>
      <w:r>
        <w:rPr>
          <w:b/>
        </w:rPr>
        <w:t xml:space="preserve">mar – </w:t>
      </w:r>
      <w:r>
        <w:t>море</w:t>
      </w:r>
    </w:p>
    <w:p w14:paraId="398B3D3B" w14:textId="77777777" w:rsidR="00F23DBD" w:rsidRDefault="00000000">
      <w:pPr>
        <w:ind w:left="198" w:hanging="198"/>
      </w:pPr>
      <w:r>
        <w:rPr>
          <w:b/>
        </w:rPr>
        <w:t xml:space="preserve">marido – </w:t>
      </w:r>
      <w:r>
        <w:t>муж</w:t>
      </w:r>
    </w:p>
    <w:p w14:paraId="2DB8D3D5" w14:textId="77777777" w:rsidR="00F23DBD" w:rsidRDefault="00000000">
      <w:pPr>
        <w:ind w:left="198" w:hanging="198"/>
      </w:pPr>
      <w:r>
        <w:rPr>
          <w:b/>
        </w:rPr>
        <w:t xml:space="preserve">marrón – </w:t>
      </w:r>
      <w:r>
        <w:t>коричневый / коричневая</w:t>
      </w:r>
    </w:p>
    <w:p w14:paraId="26A34C3A" w14:textId="77777777" w:rsidR="00F23DBD" w:rsidRDefault="00000000">
      <w:pPr>
        <w:ind w:left="198" w:hanging="198"/>
      </w:pPr>
      <w:r>
        <w:rPr>
          <w:b/>
        </w:rPr>
        <w:t xml:space="preserve">martes – </w:t>
      </w:r>
      <w:r>
        <w:t>вторник</w:t>
      </w:r>
    </w:p>
    <w:p w14:paraId="61B0093C" w14:textId="77777777" w:rsidR="00F23DBD" w:rsidRDefault="00000000">
      <w:pPr>
        <w:ind w:left="198" w:hanging="198"/>
      </w:pPr>
      <w:r>
        <w:rPr>
          <w:b/>
        </w:rPr>
        <w:t xml:space="preserve">marzo – </w:t>
      </w:r>
      <w:r>
        <w:t>март</w:t>
      </w:r>
    </w:p>
    <w:p w14:paraId="395F3D88" w14:textId="77777777" w:rsidR="00F23DBD" w:rsidRDefault="00000000">
      <w:pPr>
        <w:ind w:left="198" w:hanging="198"/>
      </w:pPr>
      <w:r>
        <w:rPr>
          <w:b/>
        </w:rPr>
        <w:t xml:space="preserve">más o menos – </w:t>
      </w:r>
      <w:r>
        <w:t>более или менее</w:t>
      </w:r>
    </w:p>
    <w:p w14:paraId="15C8521E" w14:textId="77777777" w:rsidR="00F23DBD" w:rsidRDefault="00000000">
      <w:pPr>
        <w:ind w:left="198" w:hanging="198"/>
      </w:pPr>
      <w:r>
        <w:rPr>
          <w:b/>
        </w:rPr>
        <w:t xml:space="preserve">más vale tarde que nunca – </w:t>
      </w:r>
      <w:r>
        <w:t>лучше поздно; чем никогда</w:t>
      </w:r>
    </w:p>
    <w:p w14:paraId="4102F5DB" w14:textId="77777777" w:rsidR="00F23DBD" w:rsidRDefault="00000000">
      <w:pPr>
        <w:ind w:left="198" w:hanging="198"/>
      </w:pPr>
      <w:r>
        <w:rPr>
          <w:b/>
        </w:rPr>
        <w:t xml:space="preserve">mayo – </w:t>
      </w:r>
      <w:r>
        <w:t>май</w:t>
      </w:r>
    </w:p>
    <w:p w14:paraId="299EABCD" w14:textId="77777777" w:rsidR="00F23DBD" w:rsidRDefault="00000000">
      <w:pPr>
        <w:ind w:left="198" w:hanging="198"/>
      </w:pPr>
      <w:r>
        <w:rPr>
          <w:b/>
        </w:rPr>
        <w:t xml:space="preserve">mayoría – </w:t>
      </w:r>
      <w:r>
        <w:t>большинство</w:t>
      </w:r>
    </w:p>
    <w:p w14:paraId="473197C3" w14:textId="77777777" w:rsidR="00F23DBD" w:rsidRDefault="00000000">
      <w:pPr>
        <w:ind w:left="198" w:hanging="198"/>
      </w:pPr>
      <w:r>
        <w:rPr>
          <w:b/>
        </w:rPr>
        <w:t xml:space="preserve">me da igual – </w:t>
      </w:r>
      <w:r>
        <w:t>мне всё равно</w:t>
      </w:r>
    </w:p>
    <w:p w14:paraId="5497E7D5" w14:textId="77777777" w:rsidR="00F23DBD" w:rsidRDefault="00000000">
      <w:pPr>
        <w:ind w:left="198" w:hanging="198"/>
      </w:pPr>
      <w:r>
        <w:rPr>
          <w:b/>
        </w:rPr>
        <w:t xml:space="preserve">médico – </w:t>
      </w:r>
      <w:r>
        <w:t>врач</w:t>
      </w:r>
    </w:p>
    <w:p w14:paraId="62A5C7F8" w14:textId="77777777" w:rsidR="00F23DBD" w:rsidRDefault="00000000">
      <w:pPr>
        <w:ind w:left="198" w:hanging="198"/>
      </w:pPr>
      <w:r>
        <w:rPr>
          <w:b/>
        </w:rPr>
        <w:t xml:space="preserve">melón – </w:t>
      </w:r>
      <w:r>
        <w:t>дыня</w:t>
      </w:r>
    </w:p>
    <w:p w14:paraId="0CF55D06" w14:textId="77777777" w:rsidR="00F23DBD" w:rsidRDefault="00000000">
      <w:pPr>
        <w:ind w:left="198" w:hanging="198"/>
      </w:pPr>
      <w:r>
        <w:rPr>
          <w:b/>
        </w:rPr>
        <w:t xml:space="preserve">mermelada – </w:t>
      </w:r>
      <w:r>
        <w:t>варенье; мармелад</w:t>
      </w:r>
    </w:p>
    <w:p w14:paraId="3BFE602F" w14:textId="77777777" w:rsidR="00F23DBD" w:rsidRDefault="00000000">
      <w:pPr>
        <w:ind w:left="198" w:hanging="198"/>
      </w:pPr>
      <w:r>
        <w:rPr>
          <w:b/>
        </w:rPr>
        <w:t xml:space="preserve">mes – </w:t>
      </w:r>
      <w:r>
        <w:t>месяц</w:t>
      </w:r>
    </w:p>
    <w:p w14:paraId="28BCBCF9" w14:textId="77777777" w:rsidR="00F23DBD" w:rsidRDefault="00000000">
      <w:pPr>
        <w:ind w:left="198" w:hanging="198"/>
      </w:pPr>
      <w:r>
        <w:rPr>
          <w:b/>
        </w:rPr>
        <w:t xml:space="preserve">mesa – </w:t>
      </w:r>
      <w:r>
        <w:t>стол</w:t>
      </w:r>
    </w:p>
    <w:p w14:paraId="6BAA6463" w14:textId="77777777" w:rsidR="00F23DBD" w:rsidRDefault="00000000">
      <w:pPr>
        <w:ind w:left="198" w:hanging="198"/>
      </w:pPr>
      <w:r>
        <w:rPr>
          <w:b/>
        </w:rPr>
        <w:t xml:space="preserve">miércoles – </w:t>
      </w:r>
      <w:r>
        <w:t>среда</w:t>
      </w:r>
    </w:p>
    <w:p w14:paraId="02DA1232" w14:textId="77777777" w:rsidR="00F23DBD" w:rsidRDefault="00000000">
      <w:pPr>
        <w:ind w:left="198" w:hanging="198"/>
      </w:pPr>
      <w:r>
        <w:rPr>
          <w:b/>
        </w:rPr>
        <w:t xml:space="preserve">mil – </w:t>
      </w:r>
      <w:r>
        <w:t>тысяча</w:t>
      </w:r>
    </w:p>
    <w:p w14:paraId="02F8AEC2" w14:textId="77777777" w:rsidR="00F23DBD" w:rsidRDefault="00000000">
      <w:pPr>
        <w:ind w:left="198" w:hanging="198"/>
      </w:pPr>
      <w:r>
        <w:rPr>
          <w:b/>
        </w:rPr>
        <w:t xml:space="preserve">millón – </w:t>
      </w:r>
      <w:r>
        <w:t>миллион</w:t>
      </w:r>
    </w:p>
    <w:p w14:paraId="1954EA80" w14:textId="77777777" w:rsidR="00F23DBD" w:rsidRDefault="00000000">
      <w:pPr>
        <w:ind w:left="198" w:hanging="198"/>
      </w:pPr>
      <w:r>
        <w:rPr>
          <w:b/>
        </w:rPr>
        <w:t xml:space="preserve">Minsk – </w:t>
      </w:r>
      <w:r>
        <w:t>Минск</w:t>
      </w:r>
    </w:p>
    <w:p w14:paraId="69B4E671" w14:textId="77777777" w:rsidR="00F23DBD" w:rsidRDefault="00000000">
      <w:pPr>
        <w:ind w:left="198" w:hanging="198"/>
      </w:pPr>
      <w:r>
        <w:rPr>
          <w:b/>
        </w:rPr>
        <w:t xml:space="preserve">minuto – </w:t>
      </w:r>
      <w:r>
        <w:t>минута</w:t>
      </w:r>
    </w:p>
    <w:p w14:paraId="5BF96D3C" w14:textId="77777777" w:rsidR="00F23DBD" w:rsidRDefault="00000000">
      <w:pPr>
        <w:ind w:left="198" w:hanging="198"/>
      </w:pPr>
      <w:r>
        <w:rPr>
          <w:b/>
        </w:rPr>
        <w:t xml:space="preserve">mirar – </w:t>
      </w:r>
      <w:r>
        <w:t>смотреть</w:t>
      </w:r>
    </w:p>
    <w:p w14:paraId="0AE08BEA" w14:textId="77777777" w:rsidR="00F23DBD" w:rsidRDefault="00000000">
      <w:pPr>
        <w:ind w:left="198" w:hanging="198"/>
      </w:pPr>
      <w:r>
        <w:rPr>
          <w:b/>
        </w:rPr>
        <w:t xml:space="preserve">mismo – </w:t>
      </w:r>
      <w:r>
        <w:t>тот же самый</w:t>
      </w:r>
    </w:p>
    <w:p w14:paraId="63643FCF" w14:textId="77777777" w:rsidR="00F23DBD" w:rsidRDefault="00000000">
      <w:pPr>
        <w:ind w:left="198" w:hanging="198"/>
      </w:pPr>
      <w:r>
        <w:rPr>
          <w:b/>
        </w:rPr>
        <w:t xml:space="preserve">montaña – </w:t>
      </w:r>
      <w:r>
        <w:t>гора</w:t>
      </w:r>
    </w:p>
    <w:p w14:paraId="17F0E40F" w14:textId="77777777" w:rsidR="00F23DBD" w:rsidRDefault="00000000">
      <w:pPr>
        <w:ind w:left="198" w:hanging="198"/>
      </w:pPr>
      <w:r>
        <w:rPr>
          <w:b/>
        </w:rPr>
        <w:t xml:space="preserve">mover – </w:t>
      </w:r>
      <w:r>
        <w:t>двигать</w:t>
      </w:r>
    </w:p>
    <w:p w14:paraId="0F69D098" w14:textId="77777777" w:rsidR="00F23DBD" w:rsidRDefault="00000000">
      <w:pPr>
        <w:ind w:left="198" w:hanging="198"/>
      </w:pPr>
      <w:r>
        <w:rPr>
          <w:b/>
        </w:rPr>
        <w:t xml:space="preserve">muchacho/a – </w:t>
      </w:r>
      <w:r>
        <w:t>парень / девушка</w:t>
      </w:r>
    </w:p>
    <w:p w14:paraId="69741316" w14:textId="77777777" w:rsidR="00F23DBD" w:rsidRDefault="00000000">
      <w:pPr>
        <w:ind w:left="198" w:hanging="198"/>
      </w:pPr>
      <w:r>
        <w:rPr>
          <w:b/>
        </w:rPr>
        <w:t xml:space="preserve">mudarse – </w:t>
      </w:r>
      <w:r>
        <w:t>переехать; переезжать</w:t>
      </w:r>
    </w:p>
    <w:p w14:paraId="250D11DA" w14:textId="77777777" w:rsidR="00F23DBD" w:rsidRDefault="00000000">
      <w:pPr>
        <w:ind w:left="198" w:hanging="198"/>
      </w:pPr>
      <w:r>
        <w:rPr>
          <w:b/>
        </w:rPr>
        <w:t xml:space="preserve">muela – </w:t>
      </w:r>
      <w:r>
        <w:t>коренной зуб</w:t>
      </w:r>
    </w:p>
    <w:p w14:paraId="0172B064" w14:textId="77777777" w:rsidR="00F23DBD" w:rsidRDefault="00000000">
      <w:pPr>
        <w:ind w:left="198" w:hanging="198"/>
      </w:pPr>
      <w:r>
        <w:rPr>
          <w:b/>
        </w:rPr>
        <w:t xml:space="preserve">muerte – </w:t>
      </w:r>
      <w:r>
        <w:t>смерть</w:t>
      </w:r>
    </w:p>
    <w:p w14:paraId="27E597CA" w14:textId="77777777" w:rsidR="00F23DBD" w:rsidRDefault="00000000">
      <w:pPr>
        <w:ind w:left="198" w:hanging="198"/>
      </w:pPr>
      <w:r>
        <w:rPr>
          <w:b/>
        </w:rPr>
        <w:t xml:space="preserve">mujer – </w:t>
      </w:r>
      <w:r>
        <w:t>женщина; жена</w:t>
      </w:r>
    </w:p>
    <w:p w14:paraId="2DFCE159" w14:textId="77777777" w:rsidR="00F23DBD" w:rsidRDefault="00000000">
      <w:pPr>
        <w:ind w:left="198" w:hanging="198"/>
      </w:pPr>
      <w:r>
        <w:rPr>
          <w:b/>
        </w:rPr>
        <w:t xml:space="preserve">múltiples – </w:t>
      </w:r>
      <w:r>
        <w:t>множественные; разные</w:t>
      </w:r>
    </w:p>
    <w:p w14:paraId="595DE4D1" w14:textId="77777777" w:rsidR="00F23DBD" w:rsidRDefault="00000000">
      <w:pPr>
        <w:ind w:left="198" w:hanging="198"/>
      </w:pPr>
      <w:r>
        <w:rPr>
          <w:b/>
        </w:rPr>
        <w:t xml:space="preserve">mundo – </w:t>
      </w:r>
      <w:r>
        <w:t>мир</w:t>
      </w:r>
    </w:p>
    <w:p w14:paraId="02200115" w14:textId="77777777" w:rsidR="00F23DBD" w:rsidRDefault="00000000">
      <w:pPr>
        <w:ind w:left="198" w:hanging="198"/>
      </w:pPr>
      <w:r>
        <w:rPr>
          <w:b/>
        </w:rPr>
        <w:t xml:space="preserve">música – </w:t>
      </w:r>
      <w:r>
        <w:t>музыка</w:t>
      </w:r>
    </w:p>
    <w:p w14:paraId="20D621A7" w14:textId="77777777" w:rsidR="00F23DBD" w:rsidRDefault="00000000">
      <w:pPr>
        <w:pStyle w:val="Ttulo2"/>
      </w:pPr>
      <w:r>
        <w:t>N</w:t>
      </w:r>
    </w:p>
    <w:p w14:paraId="51D5BECA" w14:textId="77777777" w:rsidR="00F23DBD" w:rsidRDefault="00000000">
      <w:pPr>
        <w:ind w:left="198" w:hanging="198"/>
      </w:pPr>
      <w:r>
        <w:rPr>
          <w:b/>
        </w:rPr>
        <w:t xml:space="preserve">nadie – </w:t>
      </w:r>
      <w:r>
        <w:t>никто</w:t>
      </w:r>
    </w:p>
    <w:p w14:paraId="100521EE" w14:textId="77777777" w:rsidR="00F23DBD" w:rsidRDefault="00000000">
      <w:pPr>
        <w:ind w:left="198" w:hanging="198"/>
      </w:pPr>
      <w:r>
        <w:rPr>
          <w:b/>
        </w:rPr>
        <w:t xml:space="preserve">naranja – </w:t>
      </w:r>
      <w:r>
        <w:t>оранжевый / оранжевая</w:t>
      </w:r>
    </w:p>
    <w:p w14:paraId="2FF35312" w14:textId="77777777" w:rsidR="00F23DBD" w:rsidRDefault="00000000">
      <w:pPr>
        <w:ind w:left="198" w:hanging="198"/>
      </w:pPr>
      <w:r>
        <w:rPr>
          <w:b/>
        </w:rPr>
        <w:t xml:space="preserve">necesitar – </w:t>
      </w:r>
      <w:r>
        <w:t>нуждаться в что-либо</w:t>
      </w:r>
    </w:p>
    <w:p w14:paraId="24C6A871" w14:textId="77777777" w:rsidR="00F23DBD" w:rsidRDefault="00000000">
      <w:pPr>
        <w:ind w:left="198" w:hanging="198"/>
      </w:pPr>
      <w:r>
        <w:rPr>
          <w:b/>
        </w:rPr>
        <w:t xml:space="preserve">negocio – </w:t>
      </w:r>
      <w:r>
        <w:t>бизнес</w:t>
      </w:r>
    </w:p>
    <w:p w14:paraId="7438B4CA" w14:textId="77777777" w:rsidR="00F23DBD" w:rsidRDefault="00000000">
      <w:pPr>
        <w:ind w:left="198" w:hanging="198"/>
      </w:pPr>
      <w:r>
        <w:rPr>
          <w:b/>
        </w:rPr>
        <w:t xml:space="preserve">negro/a – </w:t>
      </w:r>
      <w:r>
        <w:t>чёрный / чёрная</w:t>
      </w:r>
    </w:p>
    <w:p w14:paraId="3E7C9CFF" w14:textId="77777777" w:rsidR="00F23DBD" w:rsidRDefault="00000000">
      <w:pPr>
        <w:ind w:left="198" w:hanging="198"/>
      </w:pPr>
      <w:r>
        <w:rPr>
          <w:b/>
        </w:rPr>
        <w:t xml:space="preserve">ninguno – </w:t>
      </w:r>
      <w:r>
        <w:t>ничто; никто</w:t>
      </w:r>
    </w:p>
    <w:p w14:paraId="4D9FC6F7" w14:textId="77777777" w:rsidR="00F23DBD" w:rsidRDefault="00000000">
      <w:pPr>
        <w:ind w:left="198" w:hanging="198"/>
      </w:pPr>
      <w:r>
        <w:rPr>
          <w:b/>
        </w:rPr>
        <w:t xml:space="preserve">niño/a – </w:t>
      </w:r>
      <w:r>
        <w:t>ребёнок</w:t>
      </w:r>
    </w:p>
    <w:p w14:paraId="05A0D3E4" w14:textId="77777777" w:rsidR="00F23DBD" w:rsidRDefault="00000000">
      <w:pPr>
        <w:ind w:left="198" w:hanging="198"/>
      </w:pPr>
      <w:r>
        <w:rPr>
          <w:b/>
        </w:rPr>
        <w:t xml:space="preserve">noche – </w:t>
      </w:r>
      <w:r>
        <w:t>ночь</w:t>
      </w:r>
    </w:p>
    <w:p w14:paraId="05ED835C" w14:textId="77777777" w:rsidR="00F23DBD" w:rsidRDefault="00000000">
      <w:pPr>
        <w:ind w:left="198" w:hanging="198"/>
      </w:pPr>
      <w:r>
        <w:rPr>
          <w:b/>
        </w:rPr>
        <w:t xml:space="preserve">nombre – </w:t>
      </w:r>
      <w:r>
        <w:t>имя</w:t>
      </w:r>
    </w:p>
    <w:p w14:paraId="03D51660" w14:textId="77777777" w:rsidR="00F23DBD" w:rsidRDefault="00000000">
      <w:pPr>
        <w:ind w:left="198" w:hanging="198"/>
      </w:pPr>
      <w:r>
        <w:rPr>
          <w:b/>
        </w:rPr>
        <w:t xml:space="preserve">nosotros/as – </w:t>
      </w:r>
      <w:r>
        <w:t>мы</w:t>
      </w:r>
    </w:p>
    <w:p w14:paraId="20C80BF6" w14:textId="77777777" w:rsidR="00F23DBD" w:rsidRDefault="00000000">
      <w:pPr>
        <w:ind w:left="198" w:hanging="198"/>
      </w:pPr>
      <w:r>
        <w:rPr>
          <w:b/>
        </w:rPr>
        <w:t xml:space="preserve">noviembre – </w:t>
      </w:r>
      <w:r>
        <w:t>ноябрь</w:t>
      </w:r>
    </w:p>
    <w:p w14:paraId="357FA0DA" w14:textId="77777777" w:rsidR="00F23DBD" w:rsidRDefault="00000000">
      <w:pPr>
        <w:ind w:left="198" w:hanging="198"/>
      </w:pPr>
      <w:r>
        <w:rPr>
          <w:b/>
        </w:rPr>
        <w:t xml:space="preserve">novio/a – </w:t>
      </w:r>
      <w:r>
        <w:t>жених / невеста</w:t>
      </w:r>
    </w:p>
    <w:p w14:paraId="7C4AA5C8" w14:textId="77777777" w:rsidR="00F23DBD" w:rsidRDefault="00000000">
      <w:pPr>
        <w:ind w:left="198" w:hanging="198"/>
      </w:pPr>
      <w:r>
        <w:rPr>
          <w:b/>
        </w:rPr>
        <w:lastRenderedPageBreak/>
        <w:t xml:space="preserve">nueve – </w:t>
      </w:r>
      <w:r>
        <w:t>девять</w:t>
      </w:r>
    </w:p>
    <w:p w14:paraId="56C6DAA6" w14:textId="77777777" w:rsidR="00F23DBD" w:rsidRDefault="00000000">
      <w:pPr>
        <w:ind w:left="198" w:hanging="198"/>
      </w:pPr>
      <w:r>
        <w:rPr>
          <w:b/>
        </w:rPr>
        <w:t xml:space="preserve">nuevo/a – </w:t>
      </w:r>
      <w:r>
        <w:t>новый / новая</w:t>
      </w:r>
    </w:p>
    <w:p w14:paraId="25BEE8D9" w14:textId="77777777" w:rsidR="00F23DBD" w:rsidRDefault="00000000">
      <w:pPr>
        <w:ind w:left="198" w:hanging="198"/>
      </w:pPr>
      <w:r>
        <w:rPr>
          <w:b/>
        </w:rPr>
        <w:t xml:space="preserve">número – </w:t>
      </w:r>
      <w:r>
        <w:t>номер</w:t>
      </w:r>
    </w:p>
    <w:p w14:paraId="27F79ECE" w14:textId="77777777" w:rsidR="00F23DBD" w:rsidRDefault="00000000">
      <w:pPr>
        <w:pStyle w:val="Ttulo2"/>
      </w:pPr>
      <w:r>
        <w:t>O</w:t>
      </w:r>
    </w:p>
    <w:p w14:paraId="619413BC" w14:textId="77777777" w:rsidR="00F23DBD" w:rsidRDefault="00000000">
      <w:pPr>
        <w:ind w:left="198" w:hanging="198"/>
      </w:pPr>
      <w:r>
        <w:rPr>
          <w:b/>
        </w:rPr>
        <w:t xml:space="preserve">ocho – </w:t>
      </w:r>
      <w:r>
        <w:t>восемь</w:t>
      </w:r>
    </w:p>
    <w:p w14:paraId="08C5F768" w14:textId="77777777" w:rsidR="00F23DBD" w:rsidRDefault="00000000">
      <w:pPr>
        <w:ind w:left="198" w:hanging="198"/>
      </w:pPr>
      <w:r>
        <w:rPr>
          <w:b/>
        </w:rPr>
        <w:t xml:space="preserve">octubre – </w:t>
      </w:r>
      <w:r>
        <w:t>октябрь</w:t>
      </w:r>
    </w:p>
    <w:p w14:paraId="2DB0F7AC" w14:textId="77777777" w:rsidR="00F23DBD" w:rsidRDefault="00000000">
      <w:pPr>
        <w:ind w:left="198" w:hanging="198"/>
      </w:pPr>
      <w:r>
        <w:rPr>
          <w:b/>
        </w:rPr>
        <w:t xml:space="preserve">oficina – </w:t>
      </w:r>
      <w:r>
        <w:t>офис</w:t>
      </w:r>
    </w:p>
    <w:p w14:paraId="791A3F5F" w14:textId="77777777" w:rsidR="00F23DBD" w:rsidRDefault="00000000">
      <w:pPr>
        <w:ind w:left="198" w:hanging="198"/>
      </w:pPr>
      <w:r>
        <w:rPr>
          <w:b/>
        </w:rPr>
        <w:t xml:space="preserve">oído – </w:t>
      </w:r>
      <w:r>
        <w:t>ухо</w:t>
      </w:r>
    </w:p>
    <w:p w14:paraId="7EFE210F" w14:textId="77777777" w:rsidR="00F23DBD" w:rsidRDefault="00000000">
      <w:pPr>
        <w:ind w:left="198" w:hanging="198"/>
      </w:pPr>
      <w:r>
        <w:rPr>
          <w:b/>
        </w:rPr>
        <w:t xml:space="preserve">oír – </w:t>
      </w:r>
      <w:r>
        <w:t>слышать</w:t>
      </w:r>
    </w:p>
    <w:p w14:paraId="76473EE5" w14:textId="77777777" w:rsidR="00F23DBD" w:rsidRDefault="00000000">
      <w:pPr>
        <w:ind w:left="198" w:hanging="198"/>
      </w:pPr>
      <w:r>
        <w:rPr>
          <w:b/>
        </w:rPr>
        <w:t xml:space="preserve">ojo – </w:t>
      </w:r>
      <w:r>
        <w:t>глаз</w:t>
      </w:r>
    </w:p>
    <w:p w14:paraId="2644E089" w14:textId="77777777" w:rsidR="00F23DBD" w:rsidRDefault="00000000">
      <w:pPr>
        <w:ind w:left="198" w:hanging="198"/>
      </w:pPr>
      <w:r>
        <w:rPr>
          <w:b/>
        </w:rPr>
        <w:t xml:space="preserve">olvidar – </w:t>
      </w:r>
      <w:r>
        <w:t>забыть; забывать кого-либо или что-либо</w:t>
      </w:r>
    </w:p>
    <w:p w14:paraId="3B66BFA9" w14:textId="77777777" w:rsidR="00F23DBD" w:rsidRDefault="00000000">
      <w:pPr>
        <w:ind w:left="198" w:hanging="198"/>
      </w:pPr>
      <w:r>
        <w:rPr>
          <w:b/>
        </w:rPr>
        <w:t xml:space="preserve">once – </w:t>
      </w:r>
      <w:r>
        <w:t>одиннадцать</w:t>
      </w:r>
    </w:p>
    <w:p w14:paraId="6FD392B4" w14:textId="77777777" w:rsidR="00F23DBD" w:rsidRDefault="00000000">
      <w:pPr>
        <w:ind w:left="198" w:hanging="198"/>
      </w:pPr>
      <w:r>
        <w:rPr>
          <w:b/>
        </w:rPr>
        <w:t xml:space="preserve">ordenador, computador/a – </w:t>
      </w:r>
      <w:r>
        <w:t>компьютер</w:t>
      </w:r>
    </w:p>
    <w:p w14:paraId="22AFFB34" w14:textId="77777777" w:rsidR="00F23DBD" w:rsidRDefault="00000000">
      <w:pPr>
        <w:ind w:left="198" w:hanging="198"/>
      </w:pPr>
      <w:r>
        <w:rPr>
          <w:b/>
        </w:rPr>
        <w:t xml:space="preserve">otoño – </w:t>
      </w:r>
      <w:r>
        <w:t>осень</w:t>
      </w:r>
    </w:p>
    <w:p w14:paraId="5444BE73" w14:textId="77777777" w:rsidR="00F23DBD" w:rsidRDefault="00000000">
      <w:pPr>
        <w:ind w:left="198" w:hanging="198"/>
      </w:pPr>
      <w:r>
        <w:rPr>
          <w:b/>
        </w:rPr>
        <w:t xml:space="preserve">otro – </w:t>
      </w:r>
      <w:r>
        <w:t>другой</w:t>
      </w:r>
    </w:p>
    <w:p w14:paraId="6C4B2355" w14:textId="77777777" w:rsidR="00F23DBD" w:rsidRDefault="00000000">
      <w:pPr>
        <w:ind w:left="198" w:hanging="198"/>
      </w:pPr>
      <w:r>
        <w:rPr>
          <w:b/>
        </w:rPr>
        <w:t xml:space="preserve">Ottawa – </w:t>
      </w:r>
      <w:r>
        <w:t>Оттава</w:t>
      </w:r>
    </w:p>
    <w:p w14:paraId="199760C1" w14:textId="77777777" w:rsidR="00F23DBD" w:rsidRDefault="00000000">
      <w:pPr>
        <w:pStyle w:val="Ttulo2"/>
      </w:pPr>
      <w:r>
        <w:t>P</w:t>
      </w:r>
    </w:p>
    <w:p w14:paraId="5F677CBD" w14:textId="77777777" w:rsidR="00F23DBD" w:rsidRDefault="00000000">
      <w:pPr>
        <w:ind w:left="198" w:hanging="198"/>
      </w:pPr>
      <w:r>
        <w:rPr>
          <w:b/>
        </w:rPr>
        <w:t xml:space="preserve">padre – </w:t>
      </w:r>
      <w:r>
        <w:t>отец</w:t>
      </w:r>
    </w:p>
    <w:p w14:paraId="20295A72" w14:textId="77777777" w:rsidR="00F23DBD" w:rsidRDefault="00000000">
      <w:pPr>
        <w:ind w:left="198" w:hanging="198"/>
      </w:pPr>
      <w:r>
        <w:rPr>
          <w:b/>
        </w:rPr>
        <w:t xml:space="preserve">padres – </w:t>
      </w:r>
      <w:r>
        <w:t>родители</w:t>
      </w:r>
    </w:p>
    <w:p w14:paraId="6D7F7D96" w14:textId="77777777" w:rsidR="00F23DBD" w:rsidRDefault="00000000">
      <w:pPr>
        <w:ind w:left="198" w:hanging="198"/>
      </w:pPr>
      <w:r>
        <w:rPr>
          <w:b/>
        </w:rPr>
        <w:t xml:space="preserve">paella – </w:t>
      </w:r>
      <w:r>
        <w:t>паэлья</w:t>
      </w:r>
    </w:p>
    <w:p w14:paraId="4F01C9D8" w14:textId="77777777" w:rsidR="00F23DBD" w:rsidRDefault="00000000">
      <w:pPr>
        <w:ind w:left="198" w:hanging="198"/>
      </w:pPr>
      <w:r>
        <w:rPr>
          <w:b/>
        </w:rPr>
        <w:t xml:space="preserve">país – </w:t>
      </w:r>
      <w:r>
        <w:t>страна</w:t>
      </w:r>
    </w:p>
    <w:p w14:paraId="12A9421B" w14:textId="77777777" w:rsidR="00F23DBD" w:rsidRDefault="00000000">
      <w:pPr>
        <w:ind w:left="198" w:hanging="198"/>
      </w:pPr>
      <w:r>
        <w:rPr>
          <w:b/>
        </w:rPr>
        <w:t xml:space="preserve">pantalón – </w:t>
      </w:r>
      <w:r>
        <w:t>брюки</w:t>
      </w:r>
    </w:p>
    <w:p w14:paraId="0259C919" w14:textId="77777777" w:rsidR="00F23DBD" w:rsidRDefault="00000000">
      <w:pPr>
        <w:ind w:left="198" w:hanging="198"/>
      </w:pPr>
      <w:r>
        <w:rPr>
          <w:b/>
        </w:rPr>
        <w:t xml:space="preserve">papel – </w:t>
      </w:r>
      <w:r>
        <w:t>бумага</w:t>
      </w:r>
    </w:p>
    <w:p w14:paraId="49847BE7" w14:textId="77777777" w:rsidR="00F23DBD" w:rsidRDefault="00000000">
      <w:pPr>
        <w:ind w:left="198" w:hanging="198"/>
      </w:pPr>
      <w:r>
        <w:rPr>
          <w:b/>
        </w:rPr>
        <w:t xml:space="preserve">papelera – </w:t>
      </w:r>
      <w:r>
        <w:t>урна</w:t>
      </w:r>
    </w:p>
    <w:p w14:paraId="7A92331F" w14:textId="77777777" w:rsidR="00F23DBD" w:rsidRDefault="00000000">
      <w:pPr>
        <w:ind w:left="198" w:hanging="198"/>
      </w:pPr>
      <w:r>
        <w:rPr>
          <w:b/>
        </w:rPr>
        <w:t xml:space="preserve">parada – </w:t>
      </w:r>
      <w:r>
        <w:t>остановка</w:t>
      </w:r>
    </w:p>
    <w:p w14:paraId="55C013D0" w14:textId="77777777" w:rsidR="00F23DBD" w:rsidRDefault="00000000">
      <w:pPr>
        <w:ind w:left="198" w:hanging="198"/>
      </w:pPr>
      <w:r>
        <w:rPr>
          <w:b/>
        </w:rPr>
        <w:t xml:space="preserve">pared – </w:t>
      </w:r>
      <w:r>
        <w:t>стена</w:t>
      </w:r>
    </w:p>
    <w:p w14:paraId="44C4ED9A" w14:textId="77777777" w:rsidR="00F23DBD" w:rsidRDefault="00000000">
      <w:pPr>
        <w:ind w:left="198" w:hanging="198"/>
      </w:pPr>
      <w:r>
        <w:rPr>
          <w:b/>
        </w:rPr>
        <w:t xml:space="preserve">parque – </w:t>
      </w:r>
      <w:r>
        <w:t>парк</w:t>
      </w:r>
    </w:p>
    <w:p w14:paraId="51DBFB05" w14:textId="77777777" w:rsidR="00F23DBD" w:rsidRDefault="00000000">
      <w:pPr>
        <w:ind w:left="198" w:hanging="198"/>
      </w:pPr>
      <w:r>
        <w:rPr>
          <w:b/>
        </w:rPr>
        <w:t xml:space="preserve">pasar el tiempo / las vacaciones – </w:t>
      </w:r>
      <w:r>
        <w:t>проводить время / отпуск</w:t>
      </w:r>
    </w:p>
    <w:p w14:paraId="7F39D2FE" w14:textId="77777777" w:rsidR="00F23DBD" w:rsidRDefault="00000000">
      <w:pPr>
        <w:ind w:left="198" w:hanging="198"/>
      </w:pPr>
      <w:r>
        <w:rPr>
          <w:b/>
        </w:rPr>
        <w:t xml:space="preserve">pasta dental – </w:t>
      </w:r>
      <w:r>
        <w:t>зубная паста</w:t>
      </w:r>
    </w:p>
    <w:p w14:paraId="686054DB" w14:textId="77777777" w:rsidR="00F23DBD" w:rsidRDefault="00000000">
      <w:pPr>
        <w:ind w:left="198" w:hanging="198"/>
      </w:pPr>
      <w:r>
        <w:rPr>
          <w:b/>
        </w:rPr>
        <w:t xml:space="preserve">pasta, plata – </w:t>
      </w:r>
      <w:r>
        <w:t>деньги (разговорное)</w:t>
      </w:r>
    </w:p>
    <w:p w14:paraId="52A435B1" w14:textId="77777777" w:rsidR="00F23DBD" w:rsidRDefault="00000000">
      <w:pPr>
        <w:ind w:left="198" w:hanging="198"/>
      </w:pPr>
      <w:r>
        <w:rPr>
          <w:b/>
        </w:rPr>
        <w:t xml:space="preserve">patata, papa – </w:t>
      </w:r>
      <w:r>
        <w:t>картофель</w:t>
      </w:r>
    </w:p>
    <w:p w14:paraId="00ACA2DE" w14:textId="77777777" w:rsidR="00F23DBD" w:rsidRDefault="00000000">
      <w:pPr>
        <w:ind w:left="198" w:hanging="198"/>
      </w:pPr>
      <w:r>
        <w:rPr>
          <w:b/>
        </w:rPr>
        <w:t xml:space="preserve">patio – </w:t>
      </w:r>
      <w:r>
        <w:t>двор</w:t>
      </w:r>
    </w:p>
    <w:p w14:paraId="79F0D0C6" w14:textId="77777777" w:rsidR="00F23DBD" w:rsidRDefault="00000000">
      <w:pPr>
        <w:ind w:left="198" w:hanging="198"/>
      </w:pPr>
      <w:r>
        <w:rPr>
          <w:b/>
        </w:rPr>
        <w:t xml:space="preserve">pelado/a – </w:t>
      </w:r>
      <w:r>
        <w:t>лысый / лысая; бедный / бедная</w:t>
      </w:r>
    </w:p>
    <w:p w14:paraId="268629A1" w14:textId="77777777" w:rsidR="00F23DBD" w:rsidRDefault="00000000">
      <w:pPr>
        <w:ind w:left="198" w:hanging="198"/>
      </w:pPr>
      <w:r>
        <w:rPr>
          <w:b/>
        </w:rPr>
        <w:t xml:space="preserve">pelado/a, pelón/pelona – </w:t>
      </w:r>
      <w:r>
        <w:t>лысый / лысая</w:t>
      </w:r>
    </w:p>
    <w:p w14:paraId="03F7C183" w14:textId="77777777" w:rsidR="00F23DBD" w:rsidRDefault="00000000">
      <w:pPr>
        <w:ind w:left="198" w:hanging="198"/>
      </w:pPr>
      <w:r>
        <w:rPr>
          <w:b/>
        </w:rPr>
        <w:t xml:space="preserve">pelar – </w:t>
      </w:r>
      <w:r>
        <w:t>чистить от кожуры</w:t>
      </w:r>
    </w:p>
    <w:p w14:paraId="52C75EA9" w14:textId="77777777" w:rsidR="00F23DBD" w:rsidRDefault="00000000">
      <w:pPr>
        <w:ind w:left="198" w:hanging="198"/>
      </w:pPr>
      <w:r>
        <w:rPr>
          <w:b/>
        </w:rPr>
        <w:t xml:space="preserve">película – </w:t>
      </w:r>
      <w:r>
        <w:t>фильм</w:t>
      </w:r>
    </w:p>
    <w:p w14:paraId="45874958" w14:textId="77777777" w:rsidR="00F23DBD" w:rsidRDefault="00000000">
      <w:pPr>
        <w:ind w:left="198" w:hanging="198"/>
      </w:pPr>
      <w:r>
        <w:rPr>
          <w:b/>
        </w:rPr>
        <w:t xml:space="preserve">pelón/pelona – </w:t>
      </w:r>
      <w:r>
        <w:t>лысый / лысая</w:t>
      </w:r>
    </w:p>
    <w:p w14:paraId="72158789" w14:textId="77777777" w:rsidR="00F23DBD" w:rsidRDefault="00000000">
      <w:pPr>
        <w:ind w:left="198" w:hanging="198"/>
      </w:pPr>
      <w:r>
        <w:rPr>
          <w:b/>
        </w:rPr>
        <w:t xml:space="preserve">peluquería – </w:t>
      </w:r>
      <w:r>
        <w:t>парикмахерская</w:t>
      </w:r>
    </w:p>
    <w:p w14:paraId="3EFD996B" w14:textId="77777777" w:rsidR="00F23DBD" w:rsidRDefault="00000000">
      <w:pPr>
        <w:ind w:left="198" w:hanging="198"/>
      </w:pPr>
      <w:r>
        <w:rPr>
          <w:b/>
        </w:rPr>
        <w:t xml:space="preserve">pepino – </w:t>
      </w:r>
      <w:r>
        <w:t>огурец</w:t>
      </w:r>
    </w:p>
    <w:p w14:paraId="21F36115" w14:textId="77777777" w:rsidR="00F23DBD" w:rsidRDefault="00000000">
      <w:pPr>
        <w:ind w:left="198" w:hanging="198"/>
      </w:pPr>
      <w:r>
        <w:rPr>
          <w:b/>
        </w:rPr>
        <w:t xml:space="preserve">pequeño/a – </w:t>
      </w:r>
      <w:r>
        <w:t>маленький / маленькая</w:t>
      </w:r>
    </w:p>
    <w:p w14:paraId="10E039D9" w14:textId="77777777" w:rsidR="00F23DBD" w:rsidRDefault="00000000">
      <w:pPr>
        <w:ind w:left="198" w:hanging="198"/>
      </w:pPr>
      <w:r>
        <w:rPr>
          <w:b/>
        </w:rPr>
        <w:t xml:space="preserve">pera – </w:t>
      </w:r>
      <w:r>
        <w:t>груша</w:t>
      </w:r>
    </w:p>
    <w:p w14:paraId="0517FDCC" w14:textId="77777777" w:rsidR="00F23DBD" w:rsidRDefault="00000000">
      <w:pPr>
        <w:ind w:left="198" w:hanging="198"/>
      </w:pPr>
      <w:r>
        <w:rPr>
          <w:b/>
        </w:rPr>
        <w:t xml:space="preserve">perfectamente – </w:t>
      </w:r>
      <w:r>
        <w:t>прекрасно</w:t>
      </w:r>
    </w:p>
    <w:p w14:paraId="047024EC" w14:textId="77777777" w:rsidR="00F23DBD" w:rsidRDefault="00000000">
      <w:pPr>
        <w:ind w:left="198" w:hanging="198"/>
      </w:pPr>
      <w:r>
        <w:rPr>
          <w:b/>
        </w:rPr>
        <w:t xml:space="preserve">perfecto/a – </w:t>
      </w:r>
      <w:r>
        <w:t>прекрасный / прекрасная</w:t>
      </w:r>
    </w:p>
    <w:p w14:paraId="5D4532D8" w14:textId="77777777" w:rsidR="00F23DBD" w:rsidRDefault="00000000">
      <w:pPr>
        <w:ind w:left="198" w:hanging="198"/>
      </w:pPr>
      <w:r>
        <w:rPr>
          <w:b/>
        </w:rPr>
        <w:t xml:space="preserve">periodista – </w:t>
      </w:r>
      <w:r>
        <w:t>журналист; журналистка</w:t>
      </w:r>
    </w:p>
    <w:p w14:paraId="42BC82C0" w14:textId="77777777" w:rsidR="00F23DBD" w:rsidRDefault="00000000">
      <w:pPr>
        <w:ind w:left="198" w:hanging="198"/>
      </w:pPr>
      <w:r>
        <w:rPr>
          <w:b/>
        </w:rPr>
        <w:t xml:space="preserve">perro – </w:t>
      </w:r>
      <w:r>
        <w:t>собака</w:t>
      </w:r>
    </w:p>
    <w:p w14:paraId="54F0EA5F" w14:textId="77777777" w:rsidR="00F23DBD" w:rsidRDefault="00000000">
      <w:pPr>
        <w:ind w:left="198" w:hanging="198"/>
      </w:pPr>
      <w:r>
        <w:rPr>
          <w:b/>
        </w:rPr>
        <w:t xml:space="preserve">piedra – </w:t>
      </w:r>
      <w:r>
        <w:t>камень</w:t>
      </w:r>
    </w:p>
    <w:p w14:paraId="395C2A8F" w14:textId="77777777" w:rsidR="00F23DBD" w:rsidRDefault="00000000">
      <w:pPr>
        <w:ind w:left="198" w:hanging="198"/>
      </w:pPr>
      <w:r>
        <w:rPr>
          <w:b/>
        </w:rPr>
        <w:t xml:space="preserve">pimienta – </w:t>
      </w:r>
      <w:r>
        <w:t>перец</w:t>
      </w:r>
    </w:p>
    <w:p w14:paraId="1FD986F1" w14:textId="77777777" w:rsidR="00F23DBD" w:rsidRDefault="00000000">
      <w:pPr>
        <w:ind w:left="198" w:hanging="198"/>
      </w:pPr>
      <w:r>
        <w:rPr>
          <w:b/>
        </w:rPr>
        <w:t xml:space="preserve">planta, piso – </w:t>
      </w:r>
      <w:r>
        <w:t>этаж</w:t>
      </w:r>
    </w:p>
    <w:p w14:paraId="771AA0F7" w14:textId="77777777" w:rsidR="00F23DBD" w:rsidRDefault="00000000">
      <w:pPr>
        <w:ind w:left="198" w:hanging="198"/>
      </w:pPr>
      <w:r>
        <w:rPr>
          <w:b/>
        </w:rPr>
        <w:t xml:space="preserve">playa – </w:t>
      </w:r>
      <w:r>
        <w:t>пляж</w:t>
      </w:r>
    </w:p>
    <w:p w14:paraId="539E26A1" w14:textId="77777777" w:rsidR="00F23DBD" w:rsidRDefault="00000000">
      <w:pPr>
        <w:ind w:left="198" w:hanging="198"/>
      </w:pPr>
      <w:r>
        <w:rPr>
          <w:b/>
        </w:rPr>
        <w:t xml:space="preserve">poder – </w:t>
      </w:r>
      <w:r>
        <w:t>мочь</w:t>
      </w:r>
    </w:p>
    <w:p w14:paraId="753CD4EA" w14:textId="77777777" w:rsidR="00F23DBD" w:rsidRDefault="00000000">
      <w:pPr>
        <w:ind w:left="198" w:hanging="198"/>
      </w:pPr>
      <w:r>
        <w:rPr>
          <w:b/>
        </w:rPr>
        <w:t xml:space="preserve">polaco/a – </w:t>
      </w:r>
      <w:r>
        <w:t>поляк / полька; польский</w:t>
      </w:r>
    </w:p>
    <w:p w14:paraId="39C0FA76" w14:textId="77777777" w:rsidR="00F23DBD" w:rsidRDefault="00000000">
      <w:pPr>
        <w:ind w:left="198" w:hanging="198"/>
      </w:pPr>
      <w:r>
        <w:rPr>
          <w:b/>
        </w:rPr>
        <w:t xml:space="preserve">Polonia – </w:t>
      </w:r>
      <w:r>
        <w:t>Польша</w:t>
      </w:r>
    </w:p>
    <w:p w14:paraId="3B55589C" w14:textId="77777777" w:rsidR="00F23DBD" w:rsidRDefault="00000000">
      <w:pPr>
        <w:ind w:left="198" w:hanging="198"/>
      </w:pPr>
      <w:r>
        <w:rPr>
          <w:b/>
        </w:rPr>
        <w:t xml:space="preserve">poner – </w:t>
      </w:r>
      <w:r>
        <w:t>класть; положить</w:t>
      </w:r>
    </w:p>
    <w:p w14:paraId="5435270C" w14:textId="77777777" w:rsidR="00F23DBD" w:rsidRDefault="00000000">
      <w:pPr>
        <w:ind w:left="198" w:hanging="198"/>
      </w:pPr>
      <w:r>
        <w:rPr>
          <w:b/>
        </w:rPr>
        <w:t xml:space="preserve">poner la mesa – </w:t>
      </w:r>
      <w:r>
        <w:t>накрывать на стол</w:t>
      </w:r>
    </w:p>
    <w:p w14:paraId="1627D10D" w14:textId="77777777" w:rsidR="00F23DBD" w:rsidRDefault="00000000">
      <w:pPr>
        <w:ind w:left="198" w:hanging="198"/>
      </w:pPr>
      <w:r>
        <w:rPr>
          <w:b/>
        </w:rPr>
        <w:t xml:space="preserve">ponerse a + infinitivo – </w:t>
      </w:r>
      <w:r>
        <w:t>внезапное действие</w:t>
      </w:r>
    </w:p>
    <w:p w14:paraId="108BA376" w14:textId="77777777" w:rsidR="00F23DBD" w:rsidRDefault="00000000">
      <w:pPr>
        <w:ind w:left="198" w:hanging="198"/>
      </w:pPr>
      <w:r>
        <w:rPr>
          <w:b/>
        </w:rPr>
        <w:lastRenderedPageBreak/>
        <w:t xml:space="preserve">ponerse la ropa – </w:t>
      </w:r>
      <w:r>
        <w:t>надевать одежду</w:t>
      </w:r>
    </w:p>
    <w:p w14:paraId="580AA122" w14:textId="77777777" w:rsidR="00F23DBD" w:rsidRDefault="00000000">
      <w:pPr>
        <w:ind w:left="198" w:hanging="198"/>
      </w:pPr>
      <w:r>
        <w:rPr>
          <w:b/>
        </w:rPr>
        <w:t xml:space="preserve">por qué – </w:t>
      </w:r>
      <w:r>
        <w:t>почему</w:t>
      </w:r>
    </w:p>
    <w:p w14:paraId="2AD48931" w14:textId="77777777" w:rsidR="00F23DBD" w:rsidRDefault="00000000">
      <w:pPr>
        <w:ind w:left="198" w:hanging="198"/>
      </w:pPr>
      <w:r>
        <w:rPr>
          <w:b/>
        </w:rPr>
        <w:t xml:space="preserve">por supuesto – </w:t>
      </w:r>
      <w:r>
        <w:t>разумеется</w:t>
      </w:r>
    </w:p>
    <w:p w14:paraId="369FEF99" w14:textId="77777777" w:rsidR="00F23DBD" w:rsidRDefault="00000000">
      <w:pPr>
        <w:ind w:left="198" w:hanging="198"/>
      </w:pPr>
      <w:r>
        <w:rPr>
          <w:b/>
        </w:rPr>
        <w:t xml:space="preserve">portal – </w:t>
      </w:r>
      <w:r>
        <w:t>подъезд</w:t>
      </w:r>
    </w:p>
    <w:p w14:paraId="30B78F68" w14:textId="77777777" w:rsidR="00F23DBD" w:rsidRDefault="00000000">
      <w:pPr>
        <w:ind w:left="198" w:hanging="198"/>
      </w:pPr>
      <w:r>
        <w:rPr>
          <w:b/>
        </w:rPr>
        <w:t xml:space="preserve">practicar – </w:t>
      </w:r>
      <w:r>
        <w:t>практиковать</w:t>
      </w:r>
    </w:p>
    <w:p w14:paraId="0D0565EC" w14:textId="77777777" w:rsidR="00F23DBD" w:rsidRDefault="00000000">
      <w:pPr>
        <w:ind w:left="198" w:hanging="198"/>
      </w:pPr>
      <w:r>
        <w:rPr>
          <w:b/>
        </w:rPr>
        <w:t xml:space="preserve">preferir – </w:t>
      </w:r>
      <w:r>
        <w:t>предпочитать</w:t>
      </w:r>
    </w:p>
    <w:p w14:paraId="2323B9BF" w14:textId="77777777" w:rsidR="00F23DBD" w:rsidRDefault="00000000">
      <w:pPr>
        <w:ind w:left="198" w:hanging="198"/>
      </w:pPr>
      <w:r>
        <w:rPr>
          <w:b/>
        </w:rPr>
        <w:t xml:space="preserve">preguntar – </w:t>
      </w:r>
      <w:r>
        <w:t>спрашивать</w:t>
      </w:r>
    </w:p>
    <w:p w14:paraId="2C9991E8" w14:textId="77777777" w:rsidR="00F23DBD" w:rsidRDefault="00000000">
      <w:pPr>
        <w:ind w:left="198" w:hanging="198"/>
      </w:pPr>
      <w:r>
        <w:rPr>
          <w:b/>
        </w:rPr>
        <w:t xml:space="preserve">primavera – </w:t>
      </w:r>
      <w:r>
        <w:t>весна</w:t>
      </w:r>
    </w:p>
    <w:p w14:paraId="1A7F29A1" w14:textId="77777777" w:rsidR="00F23DBD" w:rsidRDefault="00000000">
      <w:pPr>
        <w:ind w:left="198" w:hanging="198"/>
      </w:pPr>
      <w:r>
        <w:rPr>
          <w:b/>
        </w:rPr>
        <w:t xml:space="preserve">producir – </w:t>
      </w:r>
      <w:r>
        <w:t>производить</w:t>
      </w:r>
    </w:p>
    <w:p w14:paraId="1B6CCFBF" w14:textId="77777777" w:rsidR="00F23DBD" w:rsidRDefault="00000000">
      <w:pPr>
        <w:ind w:left="198" w:hanging="198"/>
      </w:pPr>
      <w:r>
        <w:rPr>
          <w:b/>
        </w:rPr>
        <w:t xml:space="preserve">productor/a – </w:t>
      </w:r>
      <w:r>
        <w:t>производитель; продюсер</w:t>
      </w:r>
    </w:p>
    <w:p w14:paraId="386A8617" w14:textId="77777777" w:rsidR="00F23DBD" w:rsidRDefault="00000000">
      <w:pPr>
        <w:ind w:left="198" w:hanging="198"/>
      </w:pPr>
      <w:r>
        <w:rPr>
          <w:b/>
        </w:rPr>
        <w:t xml:space="preserve">profesor/a – </w:t>
      </w:r>
      <w:r>
        <w:t>преподаватель / преподавательница</w:t>
      </w:r>
    </w:p>
    <w:p w14:paraId="69A6E091" w14:textId="77777777" w:rsidR="00F23DBD" w:rsidRDefault="00000000">
      <w:pPr>
        <w:ind w:left="198" w:hanging="198"/>
      </w:pPr>
      <w:r>
        <w:rPr>
          <w:b/>
        </w:rPr>
        <w:t xml:space="preserve">próximo/a – </w:t>
      </w:r>
      <w:r>
        <w:t>ближайший / ближайшая</w:t>
      </w:r>
    </w:p>
    <w:p w14:paraId="42020E11" w14:textId="77777777" w:rsidR="00F23DBD" w:rsidRDefault="00000000">
      <w:pPr>
        <w:ind w:left="198" w:hanging="198"/>
      </w:pPr>
      <w:r>
        <w:rPr>
          <w:b/>
        </w:rPr>
        <w:t xml:space="preserve">pueblo – </w:t>
      </w:r>
      <w:r>
        <w:t>деревня; поселок</w:t>
      </w:r>
    </w:p>
    <w:p w14:paraId="63E27186" w14:textId="77777777" w:rsidR="00F23DBD" w:rsidRDefault="00000000">
      <w:pPr>
        <w:ind w:left="198" w:hanging="198"/>
      </w:pPr>
      <w:r>
        <w:rPr>
          <w:b/>
        </w:rPr>
        <w:t xml:space="preserve">puerta – </w:t>
      </w:r>
      <w:r>
        <w:t>дверь</w:t>
      </w:r>
    </w:p>
    <w:p w14:paraId="012A093C" w14:textId="77777777" w:rsidR="00F23DBD" w:rsidRDefault="00000000">
      <w:pPr>
        <w:pStyle w:val="Ttulo2"/>
      </w:pPr>
      <w:r>
        <w:t>Q</w:t>
      </w:r>
    </w:p>
    <w:p w14:paraId="44B0F752" w14:textId="77777777" w:rsidR="00F23DBD" w:rsidRDefault="00000000">
      <w:pPr>
        <w:ind w:left="198" w:hanging="198"/>
      </w:pPr>
      <w:r>
        <w:rPr>
          <w:b/>
        </w:rPr>
        <w:t xml:space="preserve">qué – </w:t>
      </w:r>
      <w:r>
        <w:t>что</w:t>
      </w:r>
    </w:p>
    <w:p w14:paraId="540CEB4B" w14:textId="77777777" w:rsidR="00F23DBD" w:rsidRDefault="00000000">
      <w:pPr>
        <w:ind w:left="198" w:hanging="198"/>
      </w:pPr>
      <w:r>
        <w:rPr>
          <w:b/>
        </w:rPr>
        <w:t xml:space="preserve">querer – </w:t>
      </w:r>
      <w:r>
        <w:t>хотеть; любить</w:t>
      </w:r>
    </w:p>
    <w:p w14:paraId="0EAB6DC5" w14:textId="77777777" w:rsidR="00F23DBD" w:rsidRDefault="00000000">
      <w:pPr>
        <w:ind w:left="198" w:hanging="198"/>
      </w:pPr>
      <w:r>
        <w:rPr>
          <w:b/>
        </w:rPr>
        <w:t xml:space="preserve">queso – </w:t>
      </w:r>
      <w:r>
        <w:t>сыр</w:t>
      </w:r>
    </w:p>
    <w:p w14:paraId="619EEA04" w14:textId="77777777" w:rsidR="00F23DBD" w:rsidRDefault="00000000">
      <w:pPr>
        <w:ind w:left="198" w:hanging="198"/>
      </w:pPr>
      <w:r>
        <w:rPr>
          <w:b/>
        </w:rPr>
        <w:t xml:space="preserve">quién – </w:t>
      </w:r>
      <w:r>
        <w:t>кто</w:t>
      </w:r>
    </w:p>
    <w:p w14:paraId="28849849" w14:textId="77777777" w:rsidR="00F23DBD" w:rsidRDefault="00000000">
      <w:pPr>
        <w:ind w:left="198" w:hanging="198"/>
      </w:pPr>
      <w:r>
        <w:rPr>
          <w:b/>
        </w:rPr>
        <w:t xml:space="preserve">quince – </w:t>
      </w:r>
      <w:r>
        <w:t>пятнадцать</w:t>
      </w:r>
    </w:p>
    <w:p w14:paraId="01D2F387" w14:textId="77777777" w:rsidR="00F23DBD" w:rsidRDefault="00000000">
      <w:pPr>
        <w:pStyle w:val="Ttulo2"/>
      </w:pPr>
      <w:r>
        <w:t>R</w:t>
      </w:r>
    </w:p>
    <w:p w14:paraId="14D52EB4" w14:textId="77777777" w:rsidR="00F23DBD" w:rsidRDefault="00000000">
      <w:pPr>
        <w:ind w:left="198" w:hanging="198"/>
      </w:pPr>
      <w:r>
        <w:rPr>
          <w:b/>
        </w:rPr>
        <w:t xml:space="preserve">rallador – </w:t>
      </w:r>
      <w:r>
        <w:t>тёрка</w:t>
      </w:r>
    </w:p>
    <w:p w14:paraId="516D6CC2" w14:textId="77777777" w:rsidR="00F23DBD" w:rsidRDefault="00000000">
      <w:pPr>
        <w:ind w:left="198" w:hanging="198"/>
      </w:pPr>
      <w:r>
        <w:rPr>
          <w:b/>
        </w:rPr>
        <w:t xml:space="preserve">rascacielos – </w:t>
      </w:r>
      <w:r>
        <w:t>небоскрёб</w:t>
      </w:r>
    </w:p>
    <w:p w14:paraId="6DF23640" w14:textId="77777777" w:rsidR="00F23DBD" w:rsidRDefault="00000000">
      <w:pPr>
        <w:ind w:left="198" w:hanging="198"/>
      </w:pPr>
      <w:r>
        <w:rPr>
          <w:b/>
        </w:rPr>
        <w:t xml:space="preserve">recipiente – </w:t>
      </w:r>
      <w:r>
        <w:t>контейнер; ёмкость</w:t>
      </w:r>
    </w:p>
    <w:p w14:paraId="0018250C" w14:textId="77777777" w:rsidR="00F23DBD" w:rsidRDefault="00000000">
      <w:pPr>
        <w:ind w:left="198" w:hanging="198"/>
      </w:pPr>
      <w:r>
        <w:rPr>
          <w:b/>
        </w:rPr>
        <w:t xml:space="preserve">recoger – </w:t>
      </w:r>
      <w:r>
        <w:t>забирать; собрать</w:t>
      </w:r>
    </w:p>
    <w:p w14:paraId="3951F123" w14:textId="77777777" w:rsidR="00F23DBD" w:rsidRDefault="00000000">
      <w:pPr>
        <w:ind w:left="198" w:hanging="198"/>
      </w:pPr>
      <w:r>
        <w:rPr>
          <w:b/>
        </w:rPr>
        <w:t xml:space="preserve">redes sociales – </w:t>
      </w:r>
      <w:r>
        <w:t>социальные сети; соцсети</w:t>
      </w:r>
    </w:p>
    <w:p w14:paraId="179C92E7" w14:textId="77777777" w:rsidR="00F23DBD" w:rsidRDefault="00000000">
      <w:pPr>
        <w:ind w:left="198" w:hanging="198"/>
      </w:pPr>
      <w:r>
        <w:rPr>
          <w:b/>
        </w:rPr>
        <w:t xml:space="preserve">reducir – </w:t>
      </w:r>
      <w:r>
        <w:t>уменьшать</w:t>
      </w:r>
    </w:p>
    <w:p w14:paraId="6CBC5818" w14:textId="77777777" w:rsidR="00F23DBD" w:rsidRDefault="00000000">
      <w:pPr>
        <w:ind w:left="198" w:hanging="198"/>
      </w:pPr>
      <w:r>
        <w:rPr>
          <w:b/>
        </w:rPr>
        <w:t xml:space="preserve">refrigerador, refri, nevera – </w:t>
      </w:r>
      <w:r>
        <w:t>холодильник</w:t>
      </w:r>
    </w:p>
    <w:p w14:paraId="108C890F" w14:textId="77777777" w:rsidR="00F23DBD" w:rsidRDefault="00000000">
      <w:pPr>
        <w:ind w:left="198" w:hanging="198"/>
      </w:pPr>
      <w:r>
        <w:rPr>
          <w:b/>
        </w:rPr>
        <w:t xml:space="preserve">regalar – </w:t>
      </w:r>
      <w:r>
        <w:t>дарить</w:t>
      </w:r>
    </w:p>
    <w:p w14:paraId="7A72AD22" w14:textId="77777777" w:rsidR="00F23DBD" w:rsidRDefault="00000000">
      <w:pPr>
        <w:ind w:left="198" w:hanging="198"/>
      </w:pPr>
      <w:r>
        <w:rPr>
          <w:b/>
        </w:rPr>
        <w:t xml:space="preserve">regalo – </w:t>
      </w:r>
      <w:r>
        <w:t>подарок</w:t>
      </w:r>
    </w:p>
    <w:p w14:paraId="1C68E365" w14:textId="77777777" w:rsidR="00F23DBD" w:rsidRDefault="00000000">
      <w:pPr>
        <w:ind w:left="198" w:hanging="198"/>
      </w:pPr>
      <w:r>
        <w:rPr>
          <w:b/>
        </w:rPr>
        <w:t xml:space="preserve">relación, relaciones – </w:t>
      </w:r>
      <w:r>
        <w:t>отношение; отношения</w:t>
      </w:r>
    </w:p>
    <w:p w14:paraId="7EE85ED9" w14:textId="77777777" w:rsidR="00F23DBD" w:rsidRDefault="00000000">
      <w:pPr>
        <w:ind w:left="198" w:hanging="198"/>
      </w:pPr>
      <w:r>
        <w:rPr>
          <w:b/>
        </w:rPr>
        <w:t xml:space="preserve">repetir – </w:t>
      </w:r>
      <w:r>
        <w:t>повторять</w:t>
      </w:r>
    </w:p>
    <w:p w14:paraId="338B9DC6" w14:textId="77777777" w:rsidR="00F23DBD" w:rsidRDefault="00000000">
      <w:pPr>
        <w:ind w:left="198" w:hanging="198"/>
      </w:pPr>
      <w:r>
        <w:rPr>
          <w:b/>
        </w:rPr>
        <w:t xml:space="preserve">reproducir – </w:t>
      </w:r>
      <w:r>
        <w:t>воспроизводить</w:t>
      </w:r>
    </w:p>
    <w:p w14:paraId="0E3080FC" w14:textId="77777777" w:rsidR="00F23DBD" w:rsidRDefault="00000000">
      <w:pPr>
        <w:ind w:left="198" w:hanging="198"/>
      </w:pPr>
      <w:r>
        <w:rPr>
          <w:b/>
        </w:rPr>
        <w:t xml:space="preserve">reunirse (con) – </w:t>
      </w:r>
      <w:r>
        <w:t>собираться (c)</w:t>
      </w:r>
    </w:p>
    <w:p w14:paraId="75D10508" w14:textId="77777777" w:rsidR="00F23DBD" w:rsidRDefault="00000000">
      <w:pPr>
        <w:ind w:left="198" w:hanging="198"/>
      </w:pPr>
      <w:r>
        <w:rPr>
          <w:b/>
        </w:rPr>
        <w:t xml:space="preserve">río – </w:t>
      </w:r>
      <w:r>
        <w:t>река</w:t>
      </w:r>
    </w:p>
    <w:p w14:paraId="6EBAFAAA" w14:textId="77777777" w:rsidR="00F23DBD" w:rsidRDefault="00000000">
      <w:pPr>
        <w:ind w:left="198" w:hanging="198"/>
      </w:pPr>
      <w:r>
        <w:rPr>
          <w:b/>
        </w:rPr>
        <w:t xml:space="preserve">rojo/a – </w:t>
      </w:r>
      <w:r>
        <w:t>красный / красная</w:t>
      </w:r>
    </w:p>
    <w:p w14:paraId="162F4837" w14:textId="77777777" w:rsidR="00F23DBD" w:rsidRDefault="00000000">
      <w:pPr>
        <w:ind w:left="198" w:hanging="198"/>
      </w:pPr>
      <w:r>
        <w:rPr>
          <w:b/>
        </w:rPr>
        <w:t xml:space="preserve">ropa – </w:t>
      </w:r>
      <w:r>
        <w:t>одежда</w:t>
      </w:r>
    </w:p>
    <w:p w14:paraId="2EF23495" w14:textId="77777777" w:rsidR="00F23DBD" w:rsidRDefault="00000000">
      <w:pPr>
        <w:ind w:left="198" w:hanging="198"/>
      </w:pPr>
      <w:r>
        <w:rPr>
          <w:b/>
        </w:rPr>
        <w:t xml:space="preserve">rosa – </w:t>
      </w:r>
      <w:r>
        <w:t>розовый / розовая</w:t>
      </w:r>
    </w:p>
    <w:p w14:paraId="1CD8005D" w14:textId="77777777" w:rsidR="00F23DBD" w:rsidRDefault="00000000">
      <w:pPr>
        <w:ind w:left="198" w:hanging="198"/>
      </w:pPr>
      <w:r>
        <w:rPr>
          <w:b/>
        </w:rPr>
        <w:t xml:space="preserve">ruidoso/a – </w:t>
      </w:r>
      <w:r>
        <w:t>шумный / шумная</w:t>
      </w:r>
    </w:p>
    <w:p w14:paraId="2592A729" w14:textId="77777777" w:rsidR="00F23DBD" w:rsidRDefault="00000000">
      <w:pPr>
        <w:ind w:left="198" w:hanging="198"/>
      </w:pPr>
      <w:r>
        <w:rPr>
          <w:b/>
        </w:rPr>
        <w:t xml:space="preserve">ruso/a – </w:t>
      </w:r>
      <w:r>
        <w:t>русский / русская; россиянин / россиянка; русский язык</w:t>
      </w:r>
    </w:p>
    <w:p w14:paraId="06238C4A" w14:textId="77777777" w:rsidR="00F23DBD" w:rsidRDefault="00000000">
      <w:pPr>
        <w:pStyle w:val="Ttulo2"/>
      </w:pPr>
      <w:r>
        <w:t>S</w:t>
      </w:r>
    </w:p>
    <w:p w14:paraId="1CC9B5CC" w14:textId="77777777" w:rsidR="00F23DBD" w:rsidRDefault="00000000">
      <w:pPr>
        <w:ind w:left="198" w:hanging="198"/>
      </w:pPr>
      <w:r>
        <w:rPr>
          <w:b/>
        </w:rPr>
        <w:t xml:space="preserve">sábado – </w:t>
      </w:r>
      <w:r>
        <w:t>суббота</w:t>
      </w:r>
    </w:p>
    <w:p w14:paraId="01500E75" w14:textId="77777777" w:rsidR="00F23DBD" w:rsidRDefault="00000000">
      <w:pPr>
        <w:ind w:left="198" w:hanging="198"/>
      </w:pPr>
      <w:r>
        <w:rPr>
          <w:b/>
        </w:rPr>
        <w:t xml:space="preserve">saber – </w:t>
      </w:r>
      <w:r>
        <w:t>знать что-либо; уметь что-либо делать</w:t>
      </w:r>
    </w:p>
    <w:p w14:paraId="77474C95" w14:textId="77777777" w:rsidR="00F23DBD" w:rsidRDefault="00000000">
      <w:pPr>
        <w:ind w:left="198" w:hanging="198"/>
      </w:pPr>
      <w:r>
        <w:rPr>
          <w:b/>
        </w:rPr>
        <w:t xml:space="preserve">sacacorchos – </w:t>
      </w:r>
      <w:r>
        <w:t>штопор</w:t>
      </w:r>
    </w:p>
    <w:p w14:paraId="0551E52C" w14:textId="77777777" w:rsidR="00F23DBD" w:rsidRDefault="00000000">
      <w:pPr>
        <w:ind w:left="198" w:hanging="198"/>
      </w:pPr>
      <w:r>
        <w:rPr>
          <w:b/>
        </w:rPr>
        <w:t xml:space="preserve">sacar la basura – </w:t>
      </w:r>
      <w:r>
        <w:t>выносить мусор</w:t>
      </w:r>
    </w:p>
    <w:p w14:paraId="31D17D5C" w14:textId="77777777" w:rsidR="00F23DBD" w:rsidRDefault="00000000">
      <w:pPr>
        <w:ind w:left="198" w:hanging="198"/>
      </w:pPr>
      <w:r>
        <w:rPr>
          <w:b/>
        </w:rPr>
        <w:t xml:space="preserve">sal – </w:t>
      </w:r>
      <w:r>
        <w:t>соль</w:t>
      </w:r>
    </w:p>
    <w:p w14:paraId="4CC30AFD" w14:textId="77777777" w:rsidR="00F23DBD" w:rsidRDefault="00000000">
      <w:pPr>
        <w:ind w:left="198" w:hanging="198"/>
      </w:pPr>
      <w:r>
        <w:rPr>
          <w:b/>
        </w:rPr>
        <w:t xml:space="preserve">salero – </w:t>
      </w:r>
      <w:r>
        <w:t>солонка</w:t>
      </w:r>
    </w:p>
    <w:p w14:paraId="71895A35" w14:textId="77777777" w:rsidR="00F23DBD" w:rsidRDefault="00000000">
      <w:pPr>
        <w:ind w:left="198" w:hanging="198"/>
      </w:pPr>
      <w:r>
        <w:rPr>
          <w:b/>
        </w:rPr>
        <w:t xml:space="preserve">salir – </w:t>
      </w:r>
      <w:r>
        <w:t>выходить</w:t>
      </w:r>
    </w:p>
    <w:p w14:paraId="3D569C57" w14:textId="77777777" w:rsidR="00F23DBD" w:rsidRDefault="00000000">
      <w:pPr>
        <w:ind w:left="198" w:hanging="198"/>
      </w:pPr>
      <w:r>
        <w:rPr>
          <w:b/>
        </w:rPr>
        <w:t xml:space="preserve">salón de belleza – </w:t>
      </w:r>
      <w:r>
        <w:t>салон красоты</w:t>
      </w:r>
    </w:p>
    <w:p w14:paraId="3EB87D76" w14:textId="77777777" w:rsidR="00F23DBD" w:rsidRDefault="00000000">
      <w:pPr>
        <w:ind w:left="198" w:hanging="198"/>
      </w:pPr>
      <w:r>
        <w:rPr>
          <w:b/>
        </w:rPr>
        <w:t xml:space="preserve">sandía – </w:t>
      </w:r>
      <w:r>
        <w:t>арбуз</w:t>
      </w:r>
    </w:p>
    <w:p w14:paraId="46B1F920" w14:textId="77777777" w:rsidR="00F23DBD" w:rsidRDefault="00000000">
      <w:pPr>
        <w:ind w:left="198" w:hanging="198"/>
      </w:pPr>
      <w:r>
        <w:rPr>
          <w:b/>
        </w:rPr>
        <w:t xml:space="preserve">sartén – </w:t>
      </w:r>
      <w:r>
        <w:t>сковорода</w:t>
      </w:r>
    </w:p>
    <w:p w14:paraId="34AF11A0" w14:textId="77777777" w:rsidR="00F23DBD" w:rsidRDefault="00000000">
      <w:pPr>
        <w:ind w:left="198" w:hanging="198"/>
      </w:pPr>
      <w:r>
        <w:rPr>
          <w:b/>
        </w:rPr>
        <w:t xml:space="preserve">seducir – </w:t>
      </w:r>
      <w:r>
        <w:t>соблазнять</w:t>
      </w:r>
    </w:p>
    <w:p w14:paraId="3B43E82A" w14:textId="77777777" w:rsidR="00F23DBD" w:rsidRDefault="00000000">
      <w:pPr>
        <w:ind w:left="198" w:hanging="198"/>
      </w:pPr>
      <w:r>
        <w:rPr>
          <w:b/>
        </w:rPr>
        <w:t xml:space="preserve">seductor/a – </w:t>
      </w:r>
      <w:r>
        <w:t>соблазнитель / соблазнительница</w:t>
      </w:r>
    </w:p>
    <w:p w14:paraId="372E6036" w14:textId="77777777" w:rsidR="00F23DBD" w:rsidRDefault="00000000">
      <w:pPr>
        <w:ind w:left="198" w:hanging="198"/>
      </w:pPr>
      <w:r>
        <w:rPr>
          <w:b/>
        </w:rPr>
        <w:t xml:space="preserve">seis – </w:t>
      </w:r>
      <w:r>
        <w:t>шесть</w:t>
      </w:r>
    </w:p>
    <w:p w14:paraId="092DC000" w14:textId="77777777" w:rsidR="00F23DBD" w:rsidRDefault="00000000">
      <w:pPr>
        <w:ind w:left="198" w:hanging="198"/>
      </w:pPr>
      <w:r>
        <w:rPr>
          <w:b/>
        </w:rPr>
        <w:lastRenderedPageBreak/>
        <w:t xml:space="preserve">semáforo – </w:t>
      </w:r>
      <w:r>
        <w:t>светофор</w:t>
      </w:r>
    </w:p>
    <w:p w14:paraId="3B2B854F" w14:textId="77777777" w:rsidR="00F23DBD" w:rsidRDefault="00000000">
      <w:pPr>
        <w:ind w:left="198" w:hanging="198"/>
      </w:pPr>
      <w:r>
        <w:rPr>
          <w:b/>
        </w:rPr>
        <w:t xml:space="preserve">semana – </w:t>
      </w:r>
      <w:r>
        <w:t>неделя</w:t>
      </w:r>
    </w:p>
    <w:p w14:paraId="0FA60237" w14:textId="77777777" w:rsidR="00F23DBD" w:rsidRDefault="00000000">
      <w:pPr>
        <w:ind w:left="198" w:hanging="198"/>
      </w:pPr>
      <w:r>
        <w:rPr>
          <w:b/>
        </w:rPr>
        <w:t xml:space="preserve">señal – </w:t>
      </w:r>
      <w:r>
        <w:t>знак</w:t>
      </w:r>
    </w:p>
    <w:p w14:paraId="6EAFBBA3" w14:textId="77777777" w:rsidR="00F23DBD" w:rsidRDefault="00000000">
      <w:pPr>
        <w:ind w:left="198" w:hanging="198"/>
      </w:pPr>
      <w:r>
        <w:rPr>
          <w:b/>
        </w:rPr>
        <w:t xml:space="preserve">señalar – </w:t>
      </w:r>
      <w:r>
        <w:t>указывать</w:t>
      </w:r>
    </w:p>
    <w:p w14:paraId="66BE5D3D" w14:textId="77777777" w:rsidR="00F23DBD" w:rsidRDefault="00000000">
      <w:pPr>
        <w:ind w:left="198" w:hanging="198"/>
      </w:pPr>
      <w:r>
        <w:rPr>
          <w:b/>
        </w:rPr>
        <w:t xml:space="preserve">sencillo/a – </w:t>
      </w:r>
      <w:r>
        <w:t>простой / простая; одноместный / одноместная</w:t>
      </w:r>
    </w:p>
    <w:p w14:paraId="300BE546" w14:textId="77777777" w:rsidR="00F23DBD" w:rsidRDefault="00000000">
      <w:pPr>
        <w:ind w:left="198" w:hanging="198"/>
      </w:pPr>
      <w:r>
        <w:rPr>
          <w:b/>
        </w:rPr>
        <w:t xml:space="preserve">señor – </w:t>
      </w:r>
      <w:r>
        <w:t>господин (самостоятельно или с фамилией)</w:t>
      </w:r>
    </w:p>
    <w:p w14:paraId="5367686C" w14:textId="77777777" w:rsidR="00F23DBD" w:rsidRDefault="00000000">
      <w:pPr>
        <w:ind w:left="198" w:hanging="198"/>
      </w:pPr>
      <w:r>
        <w:rPr>
          <w:b/>
        </w:rPr>
        <w:t xml:space="preserve">señora – </w:t>
      </w:r>
      <w:r>
        <w:t>госпожа (самостоятельно или с фамилией)</w:t>
      </w:r>
    </w:p>
    <w:p w14:paraId="411DE7B4" w14:textId="77777777" w:rsidR="00F23DBD" w:rsidRDefault="00000000">
      <w:pPr>
        <w:ind w:left="198" w:hanging="198"/>
      </w:pPr>
      <w:r>
        <w:rPr>
          <w:b/>
        </w:rPr>
        <w:t xml:space="preserve">señorita – </w:t>
      </w:r>
      <w:r>
        <w:t>девушка (обращение)</w:t>
      </w:r>
    </w:p>
    <w:p w14:paraId="334EB085" w14:textId="77777777" w:rsidR="00F23DBD" w:rsidRDefault="00000000">
      <w:pPr>
        <w:ind w:left="198" w:hanging="198"/>
      </w:pPr>
      <w:r>
        <w:rPr>
          <w:b/>
        </w:rPr>
        <w:t xml:space="preserve">septiembre – </w:t>
      </w:r>
      <w:r>
        <w:t>сентябрь</w:t>
      </w:r>
    </w:p>
    <w:p w14:paraId="6CD6A6C5" w14:textId="77777777" w:rsidR="00F23DBD" w:rsidRDefault="00000000">
      <w:pPr>
        <w:ind w:left="198" w:hanging="198"/>
      </w:pPr>
      <w:r>
        <w:rPr>
          <w:b/>
        </w:rPr>
        <w:t xml:space="preserve">ser – </w:t>
      </w:r>
      <w:r>
        <w:t>быть; являться</w:t>
      </w:r>
    </w:p>
    <w:p w14:paraId="01C8C636" w14:textId="77777777" w:rsidR="00F23DBD" w:rsidRDefault="00000000">
      <w:pPr>
        <w:ind w:left="198" w:hanging="198"/>
      </w:pPr>
      <w:r>
        <w:rPr>
          <w:b/>
        </w:rPr>
        <w:t xml:space="preserve">sevillano/a – </w:t>
      </w:r>
      <w:r>
        <w:t>житель Севильи / жительница Севильи</w:t>
      </w:r>
    </w:p>
    <w:p w14:paraId="0E68B5CD" w14:textId="77777777" w:rsidR="00F23DBD" w:rsidRDefault="00000000">
      <w:pPr>
        <w:ind w:left="198" w:hanging="198"/>
      </w:pPr>
      <w:r>
        <w:rPr>
          <w:b/>
        </w:rPr>
        <w:t xml:space="preserve">siete – </w:t>
      </w:r>
      <w:r>
        <w:t>семь</w:t>
      </w:r>
    </w:p>
    <w:p w14:paraId="62132515" w14:textId="77777777" w:rsidR="00F23DBD" w:rsidRDefault="00000000">
      <w:pPr>
        <w:ind w:left="198" w:hanging="198"/>
      </w:pPr>
      <w:r>
        <w:rPr>
          <w:b/>
        </w:rPr>
        <w:t xml:space="preserve">silla – </w:t>
      </w:r>
      <w:r>
        <w:t>стул</w:t>
      </w:r>
    </w:p>
    <w:p w14:paraId="13827C89" w14:textId="77777777" w:rsidR="00F23DBD" w:rsidRDefault="00000000">
      <w:pPr>
        <w:ind w:left="198" w:hanging="198"/>
      </w:pPr>
      <w:r>
        <w:rPr>
          <w:b/>
        </w:rPr>
        <w:t xml:space="preserve">situación – </w:t>
      </w:r>
      <w:r>
        <w:t>ситуация; положение</w:t>
      </w:r>
    </w:p>
    <w:p w14:paraId="0FF04873" w14:textId="77777777" w:rsidR="00F23DBD" w:rsidRDefault="00000000">
      <w:pPr>
        <w:ind w:left="198" w:hanging="198"/>
      </w:pPr>
      <w:r>
        <w:rPr>
          <w:b/>
        </w:rPr>
        <w:t xml:space="preserve">sociedad – </w:t>
      </w:r>
      <w:r>
        <w:t>общество</w:t>
      </w:r>
    </w:p>
    <w:p w14:paraId="10180B7E" w14:textId="77777777" w:rsidR="00F23DBD" w:rsidRDefault="00000000">
      <w:pPr>
        <w:ind w:left="198" w:hanging="198"/>
      </w:pPr>
      <w:r>
        <w:rPr>
          <w:b/>
        </w:rPr>
        <w:t xml:space="preserve">sol – </w:t>
      </w:r>
      <w:r>
        <w:t>солнце</w:t>
      </w:r>
    </w:p>
    <w:p w14:paraId="057D9E98" w14:textId="77777777" w:rsidR="00F23DBD" w:rsidRDefault="00000000">
      <w:pPr>
        <w:ind w:left="198" w:hanging="198"/>
      </w:pPr>
      <w:r>
        <w:rPr>
          <w:b/>
        </w:rPr>
        <w:t xml:space="preserve">soler + infinitivo – </w:t>
      </w:r>
      <w:r>
        <w:t>обычно что-то делать</w:t>
      </w:r>
    </w:p>
    <w:p w14:paraId="3F39DB13" w14:textId="77777777" w:rsidR="00F23DBD" w:rsidRDefault="00000000">
      <w:pPr>
        <w:ind w:left="198" w:hanging="198"/>
      </w:pPr>
      <w:r>
        <w:rPr>
          <w:b/>
        </w:rPr>
        <w:t xml:space="preserve">soltero/a – </w:t>
      </w:r>
      <w:r>
        <w:t>холостой / незамужняя</w:t>
      </w:r>
    </w:p>
    <w:p w14:paraId="29964809" w14:textId="77777777" w:rsidR="00F23DBD" w:rsidRDefault="00000000">
      <w:pPr>
        <w:ind w:left="198" w:hanging="198"/>
      </w:pPr>
      <w:r>
        <w:rPr>
          <w:b/>
        </w:rPr>
        <w:t xml:space="preserve">sonar – </w:t>
      </w:r>
      <w:r>
        <w:t>звучать</w:t>
      </w:r>
    </w:p>
    <w:p w14:paraId="05565CD6" w14:textId="77777777" w:rsidR="00F23DBD" w:rsidRDefault="00000000">
      <w:pPr>
        <w:ind w:left="198" w:hanging="198"/>
      </w:pPr>
      <w:r>
        <w:rPr>
          <w:b/>
        </w:rPr>
        <w:t xml:space="preserve">suéter – </w:t>
      </w:r>
      <w:r>
        <w:t>свитер</w:t>
      </w:r>
    </w:p>
    <w:p w14:paraId="5D342FDE" w14:textId="77777777" w:rsidR="00F23DBD" w:rsidRDefault="00000000">
      <w:pPr>
        <w:ind w:left="198" w:hanging="198"/>
      </w:pPr>
      <w:r>
        <w:rPr>
          <w:b/>
        </w:rPr>
        <w:t xml:space="preserve">suficiente – </w:t>
      </w:r>
      <w:r>
        <w:t>достаточно</w:t>
      </w:r>
    </w:p>
    <w:p w14:paraId="361D4558" w14:textId="77777777" w:rsidR="00F23DBD" w:rsidRDefault="00000000">
      <w:pPr>
        <w:ind w:left="198" w:hanging="198"/>
      </w:pPr>
      <w:r>
        <w:rPr>
          <w:b/>
        </w:rPr>
        <w:t xml:space="preserve">¡suficiente! – </w:t>
      </w:r>
      <w:r>
        <w:t>хватит; довольно</w:t>
      </w:r>
    </w:p>
    <w:p w14:paraId="1BFA17D0" w14:textId="77777777" w:rsidR="00F23DBD" w:rsidRDefault="00000000">
      <w:pPr>
        <w:pStyle w:val="Ttulo2"/>
      </w:pPr>
      <w:r>
        <w:t>T</w:t>
      </w:r>
    </w:p>
    <w:p w14:paraId="64704E0B" w14:textId="77777777" w:rsidR="00F23DBD" w:rsidRDefault="00000000">
      <w:pPr>
        <w:ind w:left="198" w:hanging="198"/>
      </w:pPr>
      <w:r>
        <w:rPr>
          <w:b/>
        </w:rPr>
        <w:t xml:space="preserve">tabla de cortar – </w:t>
      </w:r>
      <w:r>
        <w:t>разделочная доска</w:t>
      </w:r>
    </w:p>
    <w:p w14:paraId="436EE0C6" w14:textId="77777777" w:rsidR="00F23DBD" w:rsidRDefault="00000000">
      <w:pPr>
        <w:ind w:left="198" w:hanging="198"/>
      </w:pPr>
      <w:r>
        <w:rPr>
          <w:b/>
        </w:rPr>
        <w:t xml:space="preserve">tapa – </w:t>
      </w:r>
      <w:r>
        <w:t>крышка</w:t>
      </w:r>
    </w:p>
    <w:p w14:paraId="0FB1F189" w14:textId="77777777" w:rsidR="00F23DBD" w:rsidRDefault="00000000">
      <w:pPr>
        <w:ind w:left="198" w:hanging="198"/>
      </w:pPr>
      <w:r>
        <w:rPr>
          <w:b/>
        </w:rPr>
        <w:t xml:space="preserve">tarjeta – </w:t>
      </w:r>
      <w:r>
        <w:t>карточка</w:t>
      </w:r>
    </w:p>
    <w:p w14:paraId="388BD3EF" w14:textId="77777777" w:rsidR="00F23DBD" w:rsidRDefault="00000000">
      <w:pPr>
        <w:ind w:left="198" w:hanging="198"/>
      </w:pPr>
      <w:r>
        <w:rPr>
          <w:b/>
        </w:rPr>
        <w:t xml:space="preserve">tarjeta de crédito – </w:t>
      </w:r>
      <w:r>
        <w:t>кредитная карта</w:t>
      </w:r>
    </w:p>
    <w:p w14:paraId="674E5662" w14:textId="77777777" w:rsidR="00F23DBD" w:rsidRDefault="00000000">
      <w:pPr>
        <w:ind w:left="198" w:hanging="198"/>
      </w:pPr>
      <w:r>
        <w:rPr>
          <w:b/>
        </w:rPr>
        <w:t xml:space="preserve">tarjeta de débito – </w:t>
      </w:r>
      <w:r>
        <w:t>дебитовая карта</w:t>
      </w:r>
    </w:p>
    <w:p w14:paraId="4354D048" w14:textId="77777777" w:rsidR="00F23DBD" w:rsidRDefault="00000000">
      <w:pPr>
        <w:ind w:left="198" w:hanging="198"/>
      </w:pPr>
      <w:r>
        <w:rPr>
          <w:b/>
        </w:rPr>
        <w:t xml:space="preserve">tarjeta de huésped – </w:t>
      </w:r>
      <w:r>
        <w:t>бейджик</w:t>
      </w:r>
    </w:p>
    <w:p w14:paraId="27C73C77" w14:textId="77777777" w:rsidR="00F23DBD" w:rsidRDefault="00000000">
      <w:pPr>
        <w:ind w:left="198" w:hanging="198"/>
      </w:pPr>
      <w:r>
        <w:rPr>
          <w:b/>
        </w:rPr>
        <w:t xml:space="preserve">taxi – </w:t>
      </w:r>
      <w:r>
        <w:t>такси</w:t>
      </w:r>
    </w:p>
    <w:p w14:paraId="216760B2" w14:textId="77777777" w:rsidR="00F23DBD" w:rsidRDefault="00000000">
      <w:pPr>
        <w:ind w:left="198" w:hanging="198"/>
      </w:pPr>
      <w:r>
        <w:rPr>
          <w:b/>
        </w:rPr>
        <w:t xml:space="preserve">taza – </w:t>
      </w:r>
      <w:r>
        <w:t>чашка</w:t>
      </w:r>
    </w:p>
    <w:p w14:paraId="15F560BD" w14:textId="77777777" w:rsidR="00F23DBD" w:rsidRDefault="00000000">
      <w:pPr>
        <w:ind w:left="198" w:hanging="198"/>
      </w:pPr>
      <w:r>
        <w:rPr>
          <w:b/>
        </w:rPr>
        <w:t xml:space="preserve">té – </w:t>
      </w:r>
      <w:r>
        <w:t>чай</w:t>
      </w:r>
    </w:p>
    <w:p w14:paraId="018CDE7F" w14:textId="77777777" w:rsidR="00F23DBD" w:rsidRDefault="00000000">
      <w:pPr>
        <w:ind w:left="198" w:hanging="198"/>
      </w:pPr>
      <w:r>
        <w:rPr>
          <w:b/>
        </w:rPr>
        <w:t xml:space="preserve">techo – </w:t>
      </w:r>
      <w:r>
        <w:t>крыша</w:t>
      </w:r>
    </w:p>
    <w:p w14:paraId="14406B95" w14:textId="77777777" w:rsidR="00F23DBD" w:rsidRDefault="00000000">
      <w:pPr>
        <w:ind w:left="198" w:hanging="198"/>
      </w:pPr>
      <w:r>
        <w:rPr>
          <w:b/>
        </w:rPr>
        <w:t xml:space="preserve">tecla – </w:t>
      </w:r>
      <w:r>
        <w:t>клавиша</w:t>
      </w:r>
    </w:p>
    <w:p w14:paraId="066BE483" w14:textId="77777777" w:rsidR="00F23DBD" w:rsidRDefault="00000000">
      <w:pPr>
        <w:ind w:left="198" w:hanging="198"/>
      </w:pPr>
      <w:r>
        <w:rPr>
          <w:b/>
        </w:rPr>
        <w:t xml:space="preserve">tele – </w:t>
      </w:r>
      <w:r>
        <w:t>телевизор; телевидение</w:t>
      </w:r>
    </w:p>
    <w:p w14:paraId="742A291A" w14:textId="77777777" w:rsidR="00F23DBD" w:rsidRDefault="00000000">
      <w:pPr>
        <w:ind w:left="198" w:hanging="198"/>
      </w:pPr>
      <w:r>
        <w:rPr>
          <w:b/>
        </w:rPr>
        <w:t xml:space="preserve">teléfono – </w:t>
      </w:r>
      <w:r>
        <w:t>телефон</w:t>
      </w:r>
    </w:p>
    <w:p w14:paraId="1077B2C9" w14:textId="77777777" w:rsidR="00F23DBD" w:rsidRDefault="00000000">
      <w:pPr>
        <w:ind w:left="198" w:hanging="198"/>
      </w:pPr>
      <w:r>
        <w:rPr>
          <w:b/>
        </w:rPr>
        <w:t xml:space="preserve">tenedor – </w:t>
      </w:r>
      <w:r>
        <w:t>вилка</w:t>
      </w:r>
    </w:p>
    <w:p w14:paraId="5B128D47" w14:textId="77777777" w:rsidR="00F23DBD" w:rsidRDefault="00000000">
      <w:pPr>
        <w:ind w:left="198" w:hanging="198"/>
      </w:pPr>
      <w:r>
        <w:rPr>
          <w:b/>
        </w:rPr>
        <w:t xml:space="preserve">tener derecho de – </w:t>
      </w:r>
      <w:r>
        <w:t>иметь право на</w:t>
      </w:r>
    </w:p>
    <w:p w14:paraId="71C2C8D6" w14:textId="77777777" w:rsidR="00F23DBD" w:rsidRDefault="00000000">
      <w:pPr>
        <w:ind w:left="198" w:hanging="198"/>
      </w:pPr>
      <w:r>
        <w:rPr>
          <w:b/>
        </w:rPr>
        <w:t xml:space="preserve">tienda – </w:t>
      </w:r>
      <w:r>
        <w:t>магазин</w:t>
      </w:r>
    </w:p>
    <w:p w14:paraId="589FB719" w14:textId="77777777" w:rsidR="00F23DBD" w:rsidRDefault="00000000">
      <w:pPr>
        <w:ind w:left="198" w:hanging="198"/>
      </w:pPr>
      <w:r>
        <w:rPr>
          <w:b/>
        </w:rPr>
        <w:t xml:space="preserve">tocar el turno – </w:t>
      </w:r>
      <w:r>
        <w:t>подходить очередь</w:t>
      </w:r>
    </w:p>
    <w:p w14:paraId="02400F94" w14:textId="77777777" w:rsidR="00F23DBD" w:rsidRDefault="00000000">
      <w:pPr>
        <w:ind w:left="198" w:hanging="198"/>
      </w:pPr>
      <w:r>
        <w:rPr>
          <w:b/>
        </w:rPr>
        <w:t xml:space="preserve">tostada – </w:t>
      </w:r>
      <w:r>
        <w:t>тост; поджаренный хлеб; хлебец</w:t>
      </w:r>
    </w:p>
    <w:p w14:paraId="6EA25DE8" w14:textId="77777777" w:rsidR="00F23DBD" w:rsidRDefault="00000000">
      <w:pPr>
        <w:ind w:left="198" w:hanging="198"/>
      </w:pPr>
      <w:r>
        <w:rPr>
          <w:b/>
        </w:rPr>
        <w:t xml:space="preserve">trabajar – </w:t>
      </w:r>
      <w:r>
        <w:t>работать</w:t>
      </w:r>
    </w:p>
    <w:p w14:paraId="65F96F83" w14:textId="77777777" w:rsidR="00F23DBD" w:rsidRDefault="00000000">
      <w:pPr>
        <w:ind w:left="198" w:hanging="198"/>
      </w:pPr>
      <w:r>
        <w:rPr>
          <w:b/>
        </w:rPr>
        <w:t xml:space="preserve">trabajo – </w:t>
      </w:r>
      <w:r>
        <w:t>работа</w:t>
      </w:r>
    </w:p>
    <w:p w14:paraId="2D37EA74" w14:textId="77777777" w:rsidR="00F23DBD" w:rsidRDefault="00000000">
      <w:pPr>
        <w:ind w:left="198" w:hanging="198"/>
      </w:pPr>
      <w:r>
        <w:rPr>
          <w:b/>
        </w:rPr>
        <w:t xml:space="preserve">traducir – </w:t>
      </w:r>
      <w:r>
        <w:t>переводить</w:t>
      </w:r>
    </w:p>
    <w:p w14:paraId="552A3344" w14:textId="77777777" w:rsidR="00F23DBD" w:rsidRDefault="00000000">
      <w:pPr>
        <w:ind w:left="198" w:hanging="198"/>
      </w:pPr>
      <w:r>
        <w:rPr>
          <w:b/>
        </w:rPr>
        <w:t xml:space="preserve">traductor/a – </w:t>
      </w:r>
      <w:r>
        <w:t>переводчик / переводчица</w:t>
      </w:r>
    </w:p>
    <w:p w14:paraId="4EFD8A59" w14:textId="77777777" w:rsidR="00F23DBD" w:rsidRDefault="00000000">
      <w:pPr>
        <w:ind w:left="198" w:hanging="198"/>
      </w:pPr>
      <w:r>
        <w:rPr>
          <w:b/>
        </w:rPr>
        <w:t xml:space="preserve">tráfico – </w:t>
      </w:r>
      <w:r>
        <w:t>движение; пробки на дорогах</w:t>
      </w:r>
    </w:p>
    <w:p w14:paraId="6FB15F95" w14:textId="77777777" w:rsidR="00F23DBD" w:rsidRDefault="00000000">
      <w:pPr>
        <w:ind w:left="198" w:hanging="198"/>
      </w:pPr>
      <w:r>
        <w:rPr>
          <w:b/>
        </w:rPr>
        <w:t xml:space="preserve">traje – </w:t>
      </w:r>
      <w:r>
        <w:t>костюм</w:t>
      </w:r>
    </w:p>
    <w:p w14:paraId="02ACBC83" w14:textId="77777777" w:rsidR="00F23DBD" w:rsidRDefault="00000000">
      <w:pPr>
        <w:ind w:left="198" w:hanging="198"/>
      </w:pPr>
      <w:r>
        <w:rPr>
          <w:b/>
        </w:rPr>
        <w:t xml:space="preserve">tranquilo/a – </w:t>
      </w:r>
      <w:r>
        <w:t>спокойный / спокойная</w:t>
      </w:r>
    </w:p>
    <w:p w14:paraId="37C897ED" w14:textId="77777777" w:rsidR="00F23DBD" w:rsidRDefault="00000000">
      <w:pPr>
        <w:ind w:left="198" w:hanging="198"/>
      </w:pPr>
      <w:r>
        <w:rPr>
          <w:b/>
        </w:rPr>
        <w:t xml:space="preserve">trapo de cocina – </w:t>
      </w:r>
      <w:r>
        <w:t>кухонная тряпка</w:t>
      </w:r>
    </w:p>
    <w:p w14:paraId="25792AA1" w14:textId="77777777" w:rsidR="00F23DBD" w:rsidRDefault="00000000">
      <w:pPr>
        <w:ind w:left="198" w:hanging="198"/>
      </w:pPr>
      <w:r>
        <w:rPr>
          <w:b/>
        </w:rPr>
        <w:t xml:space="preserve">trece – </w:t>
      </w:r>
      <w:r>
        <w:t>тринадцать</w:t>
      </w:r>
    </w:p>
    <w:p w14:paraId="34653091" w14:textId="77777777" w:rsidR="00F23DBD" w:rsidRDefault="00000000">
      <w:pPr>
        <w:ind w:left="198" w:hanging="198"/>
      </w:pPr>
      <w:r>
        <w:rPr>
          <w:b/>
        </w:rPr>
        <w:t xml:space="preserve">tren – </w:t>
      </w:r>
      <w:r>
        <w:t>поезд</w:t>
      </w:r>
    </w:p>
    <w:p w14:paraId="2904E87E" w14:textId="77777777" w:rsidR="00F23DBD" w:rsidRDefault="00000000">
      <w:pPr>
        <w:ind w:left="198" w:hanging="198"/>
      </w:pPr>
      <w:r>
        <w:rPr>
          <w:b/>
        </w:rPr>
        <w:t xml:space="preserve">tres – </w:t>
      </w:r>
      <w:r>
        <w:t>три</w:t>
      </w:r>
    </w:p>
    <w:p w14:paraId="3C57FDFE" w14:textId="77777777" w:rsidR="00F23DBD" w:rsidRDefault="00000000">
      <w:pPr>
        <w:ind w:left="198" w:hanging="198"/>
      </w:pPr>
      <w:r>
        <w:rPr>
          <w:b/>
        </w:rPr>
        <w:t xml:space="preserve">tú, vos – </w:t>
      </w:r>
      <w:r>
        <w:t>ты</w:t>
      </w:r>
    </w:p>
    <w:p w14:paraId="16B7D969" w14:textId="77777777" w:rsidR="00F23DBD" w:rsidRDefault="00000000">
      <w:pPr>
        <w:ind w:left="198" w:hanging="198"/>
      </w:pPr>
      <w:r>
        <w:rPr>
          <w:b/>
        </w:rPr>
        <w:t xml:space="preserve">turco/a – </w:t>
      </w:r>
      <w:r>
        <w:t>турок / турчанка; турецкий</w:t>
      </w:r>
    </w:p>
    <w:p w14:paraId="261C4658" w14:textId="77777777" w:rsidR="00F23DBD" w:rsidRDefault="00000000">
      <w:pPr>
        <w:ind w:left="198" w:hanging="198"/>
      </w:pPr>
      <w:r>
        <w:rPr>
          <w:b/>
        </w:rPr>
        <w:t xml:space="preserve">turno – </w:t>
      </w:r>
      <w:r>
        <w:t>смена</w:t>
      </w:r>
    </w:p>
    <w:p w14:paraId="25C37676" w14:textId="77777777" w:rsidR="00F23DBD" w:rsidRDefault="00000000">
      <w:pPr>
        <w:ind w:left="198" w:hanging="198"/>
      </w:pPr>
      <w:r>
        <w:rPr>
          <w:b/>
        </w:rPr>
        <w:t xml:space="preserve">Turquía – </w:t>
      </w:r>
      <w:r>
        <w:t>Турция</w:t>
      </w:r>
    </w:p>
    <w:p w14:paraId="56A45433" w14:textId="77777777" w:rsidR="00F23DBD" w:rsidRDefault="00000000">
      <w:pPr>
        <w:pStyle w:val="Ttulo2"/>
      </w:pPr>
      <w:r>
        <w:lastRenderedPageBreak/>
        <w:t>U</w:t>
      </w:r>
    </w:p>
    <w:p w14:paraId="793EFF5E" w14:textId="77777777" w:rsidR="00F23DBD" w:rsidRDefault="00000000">
      <w:pPr>
        <w:ind w:left="198" w:hanging="198"/>
      </w:pPr>
      <w:r>
        <w:rPr>
          <w:b/>
        </w:rPr>
        <w:t xml:space="preserve">ucraniano/a – </w:t>
      </w:r>
      <w:r>
        <w:t>украинец / украинка; украинский язык</w:t>
      </w:r>
    </w:p>
    <w:p w14:paraId="00D7A6FF" w14:textId="77777777" w:rsidR="00F23DBD" w:rsidRDefault="00000000">
      <w:pPr>
        <w:ind w:left="198" w:hanging="198"/>
      </w:pPr>
      <w:r>
        <w:rPr>
          <w:b/>
        </w:rPr>
        <w:t xml:space="preserve">universidad – </w:t>
      </w:r>
      <w:r>
        <w:t>университет</w:t>
      </w:r>
    </w:p>
    <w:p w14:paraId="6C2E4333" w14:textId="77777777" w:rsidR="00F23DBD" w:rsidRDefault="00000000">
      <w:pPr>
        <w:ind w:left="198" w:hanging="198"/>
      </w:pPr>
      <w:r>
        <w:rPr>
          <w:b/>
        </w:rPr>
        <w:t xml:space="preserve">uno, un, una – </w:t>
      </w:r>
      <w:r>
        <w:t>один / одна</w:t>
      </w:r>
    </w:p>
    <w:p w14:paraId="45D4EF11" w14:textId="77777777" w:rsidR="00F23DBD" w:rsidRDefault="00000000">
      <w:pPr>
        <w:ind w:left="198" w:hanging="198"/>
      </w:pPr>
      <w:r>
        <w:rPr>
          <w:b/>
        </w:rPr>
        <w:t xml:space="preserve">usted – </w:t>
      </w:r>
      <w:r>
        <w:t>вы (уважительное)</w:t>
      </w:r>
    </w:p>
    <w:p w14:paraId="14E44801" w14:textId="77777777" w:rsidR="00F23DBD" w:rsidRDefault="00000000">
      <w:pPr>
        <w:ind w:left="198" w:hanging="198"/>
      </w:pPr>
      <w:r>
        <w:rPr>
          <w:b/>
        </w:rPr>
        <w:t xml:space="preserve">ustedes – </w:t>
      </w:r>
      <w:r>
        <w:t>вы (множественное число)</w:t>
      </w:r>
    </w:p>
    <w:p w14:paraId="14AB0643" w14:textId="77777777" w:rsidR="00F23DBD" w:rsidRDefault="00000000">
      <w:pPr>
        <w:ind w:left="198" w:hanging="198"/>
      </w:pPr>
      <w:r>
        <w:rPr>
          <w:b/>
        </w:rPr>
        <w:t xml:space="preserve">utilizar – </w:t>
      </w:r>
      <w:r>
        <w:t>использовать</w:t>
      </w:r>
    </w:p>
    <w:p w14:paraId="001BFF27" w14:textId="77777777" w:rsidR="00F23DBD" w:rsidRDefault="00000000">
      <w:pPr>
        <w:ind w:left="198" w:hanging="198"/>
      </w:pPr>
      <w:r>
        <w:rPr>
          <w:b/>
        </w:rPr>
        <w:t xml:space="preserve">uva – </w:t>
      </w:r>
      <w:r>
        <w:t>виноград</w:t>
      </w:r>
    </w:p>
    <w:p w14:paraId="4D18213B" w14:textId="77777777" w:rsidR="00F23DBD" w:rsidRDefault="00000000">
      <w:pPr>
        <w:pStyle w:val="Ttulo2"/>
      </w:pPr>
      <w:r>
        <w:t>V</w:t>
      </w:r>
    </w:p>
    <w:p w14:paraId="31BFB8C4" w14:textId="77777777" w:rsidR="00F23DBD" w:rsidRDefault="00000000">
      <w:pPr>
        <w:ind w:left="198" w:hanging="198"/>
      </w:pPr>
      <w:r>
        <w:rPr>
          <w:b/>
        </w:rPr>
        <w:t xml:space="preserve">valenciano/a – </w:t>
      </w:r>
      <w:r>
        <w:t>валенсиец / валенсийка; валенсийский язык</w:t>
      </w:r>
    </w:p>
    <w:p w14:paraId="23200162" w14:textId="77777777" w:rsidR="00F23DBD" w:rsidRDefault="00000000">
      <w:pPr>
        <w:ind w:left="198" w:hanging="198"/>
      </w:pPr>
      <w:r>
        <w:rPr>
          <w:b/>
        </w:rPr>
        <w:t xml:space="preserve">Varsovia – </w:t>
      </w:r>
      <w:r>
        <w:t>Варшава</w:t>
      </w:r>
    </w:p>
    <w:p w14:paraId="1DE1DFB3" w14:textId="77777777" w:rsidR="00F23DBD" w:rsidRDefault="00000000">
      <w:pPr>
        <w:ind w:left="198" w:hanging="198"/>
      </w:pPr>
      <w:r>
        <w:rPr>
          <w:b/>
        </w:rPr>
        <w:t xml:space="preserve">vegetariano/a – </w:t>
      </w:r>
      <w:r>
        <w:t>вегетарианец / вегетарианка</w:t>
      </w:r>
    </w:p>
    <w:p w14:paraId="7D4F9A5C" w14:textId="77777777" w:rsidR="00F23DBD" w:rsidRDefault="00000000">
      <w:pPr>
        <w:ind w:left="198" w:hanging="198"/>
      </w:pPr>
      <w:r>
        <w:rPr>
          <w:b/>
        </w:rPr>
        <w:t xml:space="preserve">veinte – </w:t>
      </w:r>
      <w:r>
        <w:t>двадцать</w:t>
      </w:r>
    </w:p>
    <w:p w14:paraId="71E1AE6F" w14:textId="77777777" w:rsidR="00F23DBD" w:rsidRDefault="00000000">
      <w:pPr>
        <w:ind w:left="198" w:hanging="198"/>
      </w:pPr>
      <w:r>
        <w:rPr>
          <w:b/>
        </w:rPr>
        <w:t xml:space="preserve">ventana – </w:t>
      </w:r>
      <w:r>
        <w:t>окно</w:t>
      </w:r>
    </w:p>
    <w:p w14:paraId="79EDD1A1" w14:textId="77777777" w:rsidR="00F23DBD" w:rsidRDefault="00000000">
      <w:pPr>
        <w:ind w:left="198" w:hanging="198"/>
      </w:pPr>
      <w:r>
        <w:rPr>
          <w:b/>
        </w:rPr>
        <w:t xml:space="preserve">ver – </w:t>
      </w:r>
      <w:r>
        <w:t>видеть</w:t>
      </w:r>
    </w:p>
    <w:p w14:paraId="339010B0" w14:textId="77777777" w:rsidR="00F23DBD" w:rsidRDefault="00000000">
      <w:pPr>
        <w:ind w:left="198" w:hanging="198"/>
      </w:pPr>
      <w:r>
        <w:rPr>
          <w:b/>
        </w:rPr>
        <w:t xml:space="preserve">verano – </w:t>
      </w:r>
      <w:r>
        <w:t>лето</w:t>
      </w:r>
    </w:p>
    <w:p w14:paraId="38DD0BE0" w14:textId="77777777" w:rsidR="00F23DBD" w:rsidRDefault="00000000">
      <w:pPr>
        <w:ind w:left="198" w:hanging="198"/>
      </w:pPr>
      <w:r>
        <w:rPr>
          <w:b/>
        </w:rPr>
        <w:t xml:space="preserve">verde – </w:t>
      </w:r>
      <w:r>
        <w:t>зелёный / зелёная</w:t>
      </w:r>
    </w:p>
    <w:p w14:paraId="131D6559" w14:textId="77777777" w:rsidR="00F23DBD" w:rsidRDefault="00000000">
      <w:pPr>
        <w:ind w:left="198" w:hanging="198"/>
      </w:pPr>
      <w:r>
        <w:rPr>
          <w:b/>
        </w:rPr>
        <w:t xml:space="preserve">verdura – </w:t>
      </w:r>
      <w:r>
        <w:t>овощ</w:t>
      </w:r>
    </w:p>
    <w:p w14:paraId="69C5BA0E" w14:textId="77777777" w:rsidR="00F23DBD" w:rsidRDefault="00000000">
      <w:pPr>
        <w:ind w:left="198" w:hanging="198"/>
      </w:pPr>
      <w:r>
        <w:rPr>
          <w:b/>
        </w:rPr>
        <w:t xml:space="preserve">verse – </w:t>
      </w:r>
      <w:r>
        <w:t>видеться; встречаться</w:t>
      </w:r>
    </w:p>
    <w:p w14:paraId="617FAA2A" w14:textId="77777777" w:rsidR="00F23DBD" w:rsidRDefault="00000000">
      <w:pPr>
        <w:ind w:left="198" w:hanging="198"/>
      </w:pPr>
      <w:r>
        <w:rPr>
          <w:b/>
        </w:rPr>
        <w:t xml:space="preserve">vestido – </w:t>
      </w:r>
      <w:r>
        <w:t>платье</w:t>
      </w:r>
    </w:p>
    <w:p w14:paraId="79AFE97E" w14:textId="77777777" w:rsidR="00F23DBD" w:rsidRDefault="00000000">
      <w:pPr>
        <w:ind w:left="198" w:hanging="198"/>
      </w:pPr>
      <w:r>
        <w:rPr>
          <w:b/>
        </w:rPr>
        <w:t xml:space="preserve">viajar – </w:t>
      </w:r>
      <w:r>
        <w:t>путешествовать</w:t>
      </w:r>
    </w:p>
    <w:p w14:paraId="6C9D779D" w14:textId="77777777" w:rsidR="00F23DBD" w:rsidRDefault="00000000">
      <w:pPr>
        <w:ind w:left="198" w:hanging="198"/>
      </w:pPr>
      <w:r>
        <w:rPr>
          <w:b/>
        </w:rPr>
        <w:t xml:space="preserve">viernes – </w:t>
      </w:r>
      <w:r>
        <w:t>пятница</w:t>
      </w:r>
    </w:p>
    <w:p w14:paraId="7002B127" w14:textId="77777777" w:rsidR="00F23DBD" w:rsidRDefault="00000000">
      <w:pPr>
        <w:ind w:left="198" w:hanging="198"/>
      </w:pPr>
      <w:r>
        <w:rPr>
          <w:b/>
        </w:rPr>
        <w:t xml:space="preserve">violeta – </w:t>
      </w:r>
      <w:r>
        <w:t>фиолетовый / фиолетовая</w:t>
      </w:r>
    </w:p>
    <w:p w14:paraId="32530D65" w14:textId="77777777" w:rsidR="00F23DBD" w:rsidRDefault="00000000">
      <w:pPr>
        <w:ind w:left="198" w:hanging="198"/>
      </w:pPr>
      <w:r>
        <w:rPr>
          <w:b/>
        </w:rPr>
        <w:t xml:space="preserve">vivienda – </w:t>
      </w:r>
      <w:r>
        <w:t>жильё</w:t>
      </w:r>
    </w:p>
    <w:p w14:paraId="3735A8A5" w14:textId="77777777" w:rsidR="00F23DBD" w:rsidRDefault="00000000">
      <w:pPr>
        <w:ind w:left="198" w:hanging="198"/>
      </w:pPr>
      <w:r>
        <w:rPr>
          <w:b/>
        </w:rPr>
        <w:t xml:space="preserve">vivir – </w:t>
      </w:r>
      <w:r>
        <w:t>жить</w:t>
      </w:r>
    </w:p>
    <w:p w14:paraId="20938A53" w14:textId="77777777" w:rsidR="00F23DBD" w:rsidRDefault="00000000">
      <w:pPr>
        <w:ind w:left="198" w:hanging="198"/>
      </w:pPr>
      <w:r>
        <w:rPr>
          <w:b/>
        </w:rPr>
        <w:t xml:space="preserve">volver – </w:t>
      </w:r>
      <w:r>
        <w:t>возвращаться</w:t>
      </w:r>
    </w:p>
    <w:p w14:paraId="572E5776" w14:textId="77777777" w:rsidR="00F23DBD" w:rsidRDefault="00000000">
      <w:pPr>
        <w:ind w:left="198" w:hanging="198"/>
      </w:pPr>
      <w:r>
        <w:rPr>
          <w:b/>
        </w:rPr>
        <w:t xml:space="preserve">vosotros/as – </w:t>
      </w:r>
      <w:r>
        <w:t>вы (разговорное; Испания)</w:t>
      </w:r>
    </w:p>
    <w:p w14:paraId="27DE2462" w14:textId="77777777" w:rsidR="00F23DBD" w:rsidRDefault="00000000">
      <w:pPr>
        <w:pStyle w:val="Ttulo2"/>
      </w:pPr>
      <w:r>
        <w:t>W</w:t>
      </w:r>
    </w:p>
    <w:p w14:paraId="10268744" w14:textId="77777777" w:rsidR="00F23DBD" w:rsidRDefault="00000000">
      <w:pPr>
        <w:ind w:left="198" w:hanging="198"/>
      </w:pPr>
      <w:r>
        <w:rPr>
          <w:b/>
        </w:rPr>
        <w:t xml:space="preserve">Washington – </w:t>
      </w:r>
      <w:r>
        <w:t>Вашингтон</w:t>
      </w:r>
    </w:p>
    <w:p w14:paraId="311FF001" w14:textId="77777777" w:rsidR="00F23DBD" w:rsidRDefault="00000000">
      <w:pPr>
        <w:pStyle w:val="Ttulo2"/>
      </w:pPr>
      <w:r>
        <w:t>Y</w:t>
      </w:r>
    </w:p>
    <w:p w14:paraId="314727F6" w14:textId="77777777" w:rsidR="00F23DBD" w:rsidRDefault="00000000">
      <w:pPr>
        <w:ind w:left="198" w:hanging="198"/>
      </w:pPr>
      <w:r>
        <w:rPr>
          <w:b/>
        </w:rPr>
        <w:t xml:space="preserve">yo – </w:t>
      </w:r>
      <w:r>
        <w:t>я</w:t>
      </w:r>
    </w:p>
    <w:p w14:paraId="11D4DACB" w14:textId="77777777" w:rsidR="00F23DBD" w:rsidRDefault="00000000">
      <w:pPr>
        <w:pStyle w:val="Ttulo2"/>
      </w:pPr>
      <w:r>
        <w:t>Z</w:t>
      </w:r>
    </w:p>
    <w:p w14:paraId="2DDA49BB" w14:textId="77777777" w:rsidR="00F23DBD" w:rsidRDefault="00000000">
      <w:pPr>
        <w:ind w:left="198" w:hanging="198"/>
      </w:pPr>
      <w:r>
        <w:rPr>
          <w:b/>
        </w:rPr>
        <w:t xml:space="preserve">zanahoria – </w:t>
      </w:r>
      <w:r>
        <w:t>морковь</w:t>
      </w:r>
    </w:p>
    <w:p w14:paraId="2A4B5650" w14:textId="77777777" w:rsidR="00F23DBD" w:rsidRDefault="00000000">
      <w:pPr>
        <w:ind w:left="198" w:hanging="198"/>
      </w:pPr>
      <w:r>
        <w:rPr>
          <w:b/>
        </w:rPr>
        <w:t xml:space="preserve">zapato – </w:t>
      </w:r>
      <w:r>
        <w:t>ботинок; туфля; туфли</w:t>
      </w:r>
    </w:p>
    <w:p w14:paraId="273B0A90" w14:textId="77777777" w:rsidR="00F23DBD" w:rsidRDefault="00000000">
      <w:pPr>
        <w:ind w:left="198" w:hanging="198"/>
      </w:pPr>
      <w:r>
        <w:rPr>
          <w:b/>
        </w:rPr>
        <w:t xml:space="preserve">zumo, jugo – </w:t>
      </w:r>
      <w:r>
        <w:t>сок</w:t>
      </w:r>
    </w:p>
    <w:p w14:paraId="1F110570" w14:textId="77777777" w:rsidR="00F23DBD" w:rsidRDefault="00F23DBD"/>
    <w:p w14:paraId="6B0A6C55" w14:textId="77777777" w:rsidR="00F23DBD" w:rsidRDefault="00000000">
      <w:r>
        <w:br w:type="page"/>
      </w:r>
    </w:p>
    <w:p w14:paraId="09EAE022" w14:textId="77777777" w:rsidR="00F23DBD" w:rsidRDefault="00000000">
      <w:pPr>
        <w:pStyle w:val="Ttulo1"/>
      </w:pPr>
      <w:r>
        <w:lastRenderedPageBreak/>
        <w:t>RUSO-ESPAÑOL</w:t>
      </w:r>
    </w:p>
    <w:p w14:paraId="12A53785" w14:textId="77777777" w:rsidR="00F23DBD" w:rsidRDefault="00000000">
      <w:pPr>
        <w:pStyle w:val="Ttulo2"/>
      </w:pPr>
      <w:r>
        <w:t>А</w:t>
      </w:r>
    </w:p>
    <w:p w14:paraId="674FA183" w14:textId="77777777" w:rsidR="00F23DBD" w:rsidRDefault="00000000">
      <w:pPr>
        <w:ind w:left="198" w:hanging="198"/>
      </w:pPr>
      <w:r>
        <w:rPr>
          <w:b/>
        </w:rPr>
        <w:t xml:space="preserve">август – </w:t>
      </w:r>
      <w:r>
        <w:t>agosto</w:t>
      </w:r>
    </w:p>
    <w:p w14:paraId="74F40144" w14:textId="77777777" w:rsidR="00F23DBD" w:rsidRDefault="00000000">
      <w:pPr>
        <w:ind w:left="198" w:hanging="198"/>
      </w:pPr>
      <w:r>
        <w:rPr>
          <w:b/>
        </w:rPr>
        <w:t xml:space="preserve">автобус – </w:t>
      </w:r>
      <w:r>
        <w:t>autobús</w:t>
      </w:r>
    </w:p>
    <w:p w14:paraId="4FE1965F" w14:textId="77777777" w:rsidR="00F23DBD" w:rsidRDefault="00000000">
      <w:pPr>
        <w:ind w:left="198" w:hanging="198"/>
      </w:pPr>
      <w:r>
        <w:rPr>
          <w:b/>
        </w:rPr>
        <w:t xml:space="preserve">администратор – </w:t>
      </w:r>
      <w:r>
        <w:t>administrador/a, responsable de administración</w:t>
      </w:r>
    </w:p>
    <w:p w14:paraId="1C52A057" w14:textId="77777777" w:rsidR="00F23DBD" w:rsidRDefault="00000000">
      <w:pPr>
        <w:ind w:left="198" w:hanging="198"/>
      </w:pPr>
      <w:r>
        <w:rPr>
          <w:b/>
        </w:rPr>
        <w:t xml:space="preserve">актёр – </w:t>
      </w:r>
      <w:r>
        <w:t>actor</w:t>
      </w:r>
    </w:p>
    <w:p w14:paraId="28DDFDAD" w14:textId="77777777" w:rsidR="00F23DBD" w:rsidRDefault="00000000">
      <w:pPr>
        <w:ind w:left="198" w:hanging="198"/>
      </w:pPr>
      <w:r>
        <w:rPr>
          <w:b/>
        </w:rPr>
        <w:t xml:space="preserve">актриса – </w:t>
      </w:r>
      <w:r>
        <w:t>actriz</w:t>
      </w:r>
    </w:p>
    <w:p w14:paraId="6759A80B" w14:textId="77777777" w:rsidR="00F23DBD" w:rsidRDefault="00000000">
      <w:pPr>
        <w:ind w:left="198" w:hanging="198"/>
      </w:pPr>
      <w:r>
        <w:rPr>
          <w:b/>
        </w:rPr>
        <w:t xml:space="preserve">американец – </w:t>
      </w:r>
      <w:r>
        <w:t>americano/a, estadounidense, gringo/a</w:t>
      </w:r>
    </w:p>
    <w:p w14:paraId="759091CC" w14:textId="77777777" w:rsidR="00F23DBD" w:rsidRDefault="00000000">
      <w:pPr>
        <w:ind w:left="198" w:hanging="198"/>
      </w:pPr>
      <w:r>
        <w:rPr>
          <w:b/>
        </w:rPr>
        <w:t xml:space="preserve">американка – </w:t>
      </w:r>
      <w:r>
        <w:t>americano/a, estadounidense, gringo/a</w:t>
      </w:r>
    </w:p>
    <w:p w14:paraId="46363D37" w14:textId="77777777" w:rsidR="00F23DBD" w:rsidRDefault="00000000">
      <w:pPr>
        <w:ind w:left="198" w:hanging="198"/>
      </w:pPr>
      <w:r>
        <w:rPr>
          <w:b/>
        </w:rPr>
        <w:t xml:space="preserve">американский – </w:t>
      </w:r>
      <w:r>
        <w:t>americano/a, estadounidense</w:t>
      </w:r>
    </w:p>
    <w:p w14:paraId="29D7356F" w14:textId="77777777" w:rsidR="00F23DBD" w:rsidRDefault="00000000">
      <w:pPr>
        <w:ind w:left="198" w:hanging="198"/>
      </w:pPr>
      <w:r>
        <w:rPr>
          <w:b/>
        </w:rPr>
        <w:t xml:space="preserve">английский язык – </w:t>
      </w:r>
      <w:r>
        <w:t>inglés/a</w:t>
      </w:r>
    </w:p>
    <w:p w14:paraId="40299D9E" w14:textId="77777777" w:rsidR="00F23DBD" w:rsidRDefault="00000000">
      <w:pPr>
        <w:ind w:left="198" w:hanging="198"/>
      </w:pPr>
      <w:r>
        <w:rPr>
          <w:b/>
        </w:rPr>
        <w:t xml:space="preserve">англичанин – </w:t>
      </w:r>
      <w:r>
        <w:t>inglés/a</w:t>
      </w:r>
    </w:p>
    <w:p w14:paraId="17909C61" w14:textId="77777777" w:rsidR="00F23DBD" w:rsidRDefault="00000000">
      <w:pPr>
        <w:ind w:left="198" w:hanging="198"/>
      </w:pPr>
      <w:r>
        <w:rPr>
          <w:b/>
        </w:rPr>
        <w:t xml:space="preserve">англичанка – </w:t>
      </w:r>
      <w:r>
        <w:t>inglés/a</w:t>
      </w:r>
    </w:p>
    <w:p w14:paraId="21CBF0E2" w14:textId="77777777" w:rsidR="00F23DBD" w:rsidRDefault="00000000">
      <w:pPr>
        <w:ind w:left="198" w:hanging="198"/>
      </w:pPr>
      <w:r>
        <w:rPr>
          <w:b/>
        </w:rPr>
        <w:t xml:space="preserve">Анкара – </w:t>
      </w:r>
      <w:r>
        <w:t>Ankara</w:t>
      </w:r>
    </w:p>
    <w:p w14:paraId="27E4D80F" w14:textId="77777777" w:rsidR="00F23DBD" w:rsidRDefault="00000000">
      <w:pPr>
        <w:ind w:left="198" w:hanging="198"/>
      </w:pPr>
      <w:r>
        <w:rPr>
          <w:b/>
        </w:rPr>
        <w:t xml:space="preserve">апрель – </w:t>
      </w:r>
      <w:r>
        <w:t>abril</w:t>
      </w:r>
    </w:p>
    <w:p w14:paraId="114175A5" w14:textId="77777777" w:rsidR="00F23DBD" w:rsidRDefault="00000000">
      <w:pPr>
        <w:ind w:left="198" w:hanging="198"/>
      </w:pPr>
      <w:r>
        <w:rPr>
          <w:b/>
        </w:rPr>
        <w:t xml:space="preserve">арбуз – </w:t>
      </w:r>
      <w:r>
        <w:t>sandía</w:t>
      </w:r>
    </w:p>
    <w:p w14:paraId="174AE547" w14:textId="77777777" w:rsidR="00F23DBD" w:rsidRDefault="00000000">
      <w:pPr>
        <w:ind w:left="198" w:hanging="198"/>
      </w:pPr>
      <w:r>
        <w:rPr>
          <w:b/>
        </w:rPr>
        <w:t xml:space="preserve">аргентинец – </w:t>
      </w:r>
      <w:r>
        <w:t>argentino/a</w:t>
      </w:r>
    </w:p>
    <w:p w14:paraId="2F4AA052" w14:textId="77777777" w:rsidR="00F23DBD" w:rsidRDefault="00000000">
      <w:pPr>
        <w:ind w:left="198" w:hanging="198"/>
      </w:pPr>
      <w:r>
        <w:rPr>
          <w:b/>
        </w:rPr>
        <w:t xml:space="preserve">аргентинка – </w:t>
      </w:r>
      <w:r>
        <w:t>argentino/a</w:t>
      </w:r>
    </w:p>
    <w:p w14:paraId="5CF54739" w14:textId="77777777" w:rsidR="00F23DBD" w:rsidRDefault="00000000">
      <w:pPr>
        <w:ind w:left="198" w:hanging="198"/>
      </w:pPr>
      <w:r>
        <w:rPr>
          <w:b/>
        </w:rPr>
        <w:t xml:space="preserve">аренда – </w:t>
      </w:r>
      <w:r>
        <w:t>alquiler</w:t>
      </w:r>
    </w:p>
    <w:p w14:paraId="48BA42F4" w14:textId="77777777" w:rsidR="00F23DBD" w:rsidRDefault="00000000">
      <w:pPr>
        <w:ind w:left="198" w:hanging="198"/>
      </w:pPr>
      <w:r>
        <w:rPr>
          <w:b/>
        </w:rPr>
        <w:t xml:space="preserve">архитектор – </w:t>
      </w:r>
      <w:r>
        <w:t>arquitecto/a</w:t>
      </w:r>
    </w:p>
    <w:p w14:paraId="2CA75E0A" w14:textId="77777777" w:rsidR="00F23DBD" w:rsidRDefault="00000000">
      <w:pPr>
        <w:ind w:left="198" w:hanging="198"/>
      </w:pPr>
      <w:r>
        <w:rPr>
          <w:b/>
        </w:rPr>
        <w:t xml:space="preserve">Астана – </w:t>
      </w:r>
      <w:r>
        <w:t>Astaná</w:t>
      </w:r>
    </w:p>
    <w:p w14:paraId="2BCF5F7B" w14:textId="77777777" w:rsidR="00F23DBD" w:rsidRDefault="00000000">
      <w:pPr>
        <w:ind w:left="198" w:hanging="198"/>
      </w:pPr>
      <w:r>
        <w:rPr>
          <w:b/>
        </w:rPr>
        <w:t xml:space="preserve">атмосфера – </w:t>
      </w:r>
      <w:r>
        <w:t>ambiente</w:t>
      </w:r>
    </w:p>
    <w:p w14:paraId="4D8EADDA" w14:textId="77777777" w:rsidR="00F23DBD" w:rsidRDefault="00000000">
      <w:pPr>
        <w:ind w:left="198" w:hanging="198"/>
      </w:pPr>
      <w:r>
        <w:rPr>
          <w:b/>
        </w:rPr>
        <w:t xml:space="preserve">аэропорт – </w:t>
      </w:r>
      <w:r>
        <w:t>aeropuerto</w:t>
      </w:r>
    </w:p>
    <w:p w14:paraId="75B05890" w14:textId="77777777" w:rsidR="00F23DBD" w:rsidRDefault="00000000">
      <w:pPr>
        <w:pStyle w:val="Ttulo2"/>
      </w:pPr>
      <w:r>
        <w:t>Б</w:t>
      </w:r>
    </w:p>
    <w:p w14:paraId="09427A63" w14:textId="77777777" w:rsidR="00F23DBD" w:rsidRDefault="00000000">
      <w:pPr>
        <w:ind w:left="198" w:hanging="198"/>
      </w:pPr>
      <w:r>
        <w:rPr>
          <w:b/>
        </w:rPr>
        <w:t xml:space="preserve">баклажан – </w:t>
      </w:r>
      <w:r>
        <w:t>berenjena</w:t>
      </w:r>
    </w:p>
    <w:p w14:paraId="565DD4FF" w14:textId="77777777" w:rsidR="00F23DBD" w:rsidRDefault="00000000">
      <w:pPr>
        <w:ind w:left="198" w:hanging="198"/>
      </w:pPr>
      <w:r>
        <w:rPr>
          <w:b/>
        </w:rPr>
        <w:t xml:space="preserve">бар – </w:t>
      </w:r>
      <w:r>
        <w:t>bar</w:t>
      </w:r>
    </w:p>
    <w:p w14:paraId="68C11AD8" w14:textId="77777777" w:rsidR="00F23DBD" w:rsidRDefault="00000000">
      <w:pPr>
        <w:ind w:left="198" w:hanging="198"/>
      </w:pPr>
      <w:r>
        <w:rPr>
          <w:b/>
        </w:rPr>
        <w:t xml:space="preserve">бедная – </w:t>
      </w:r>
      <w:r>
        <w:t>pelado/a</w:t>
      </w:r>
    </w:p>
    <w:p w14:paraId="532FB300" w14:textId="77777777" w:rsidR="00F23DBD" w:rsidRDefault="00000000">
      <w:pPr>
        <w:ind w:left="198" w:hanging="198"/>
      </w:pPr>
      <w:r>
        <w:rPr>
          <w:b/>
        </w:rPr>
        <w:t xml:space="preserve">бедный – </w:t>
      </w:r>
      <w:r>
        <w:t>pelado/a</w:t>
      </w:r>
    </w:p>
    <w:p w14:paraId="67F2DB5E" w14:textId="77777777" w:rsidR="00F23DBD" w:rsidRDefault="00000000">
      <w:pPr>
        <w:ind w:left="198" w:hanging="198"/>
      </w:pPr>
      <w:r>
        <w:rPr>
          <w:b/>
        </w:rPr>
        <w:t xml:space="preserve">бедствие – </w:t>
      </w:r>
      <w:r>
        <w:t>desastre</w:t>
      </w:r>
    </w:p>
    <w:p w14:paraId="6AD69337" w14:textId="77777777" w:rsidR="00F23DBD" w:rsidRDefault="00000000">
      <w:pPr>
        <w:ind w:left="198" w:hanging="198"/>
      </w:pPr>
      <w:r>
        <w:rPr>
          <w:b/>
        </w:rPr>
        <w:t xml:space="preserve">без газа – </w:t>
      </w:r>
      <w:r>
        <w:t>agua con gas / agua sin gas</w:t>
      </w:r>
    </w:p>
    <w:p w14:paraId="44DA9EAA" w14:textId="77777777" w:rsidR="00F23DBD" w:rsidRDefault="00000000">
      <w:pPr>
        <w:ind w:left="198" w:hanging="198"/>
      </w:pPr>
      <w:r>
        <w:rPr>
          <w:b/>
        </w:rPr>
        <w:t xml:space="preserve">бейджик – </w:t>
      </w:r>
      <w:r>
        <w:t>tarjeta de huésped</w:t>
      </w:r>
    </w:p>
    <w:p w14:paraId="1205B900" w14:textId="77777777" w:rsidR="00F23DBD" w:rsidRDefault="00000000">
      <w:pPr>
        <w:ind w:left="198" w:hanging="198"/>
      </w:pPr>
      <w:r>
        <w:rPr>
          <w:b/>
        </w:rPr>
        <w:t xml:space="preserve">Беларусь – </w:t>
      </w:r>
      <w:r>
        <w:t>Bielorrusia</w:t>
      </w:r>
    </w:p>
    <w:p w14:paraId="0096F54B" w14:textId="77777777" w:rsidR="00F23DBD" w:rsidRDefault="00000000">
      <w:pPr>
        <w:ind w:left="198" w:hanging="198"/>
      </w:pPr>
      <w:r>
        <w:rPr>
          <w:b/>
        </w:rPr>
        <w:t xml:space="preserve">белая – </w:t>
      </w:r>
      <w:r>
        <w:t>blanco/a</w:t>
      </w:r>
    </w:p>
    <w:p w14:paraId="3A4CEBE1" w14:textId="77777777" w:rsidR="00F23DBD" w:rsidRDefault="00000000">
      <w:pPr>
        <w:ind w:left="198" w:hanging="198"/>
      </w:pPr>
      <w:r>
        <w:rPr>
          <w:b/>
        </w:rPr>
        <w:t xml:space="preserve">белорус – </w:t>
      </w:r>
      <w:r>
        <w:t>bielorruso/a</w:t>
      </w:r>
    </w:p>
    <w:p w14:paraId="3401E1F8" w14:textId="77777777" w:rsidR="00F23DBD" w:rsidRDefault="00000000">
      <w:pPr>
        <w:ind w:left="198" w:hanging="198"/>
      </w:pPr>
      <w:r>
        <w:rPr>
          <w:b/>
        </w:rPr>
        <w:t xml:space="preserve">белоруска – </w:t>
      </w:r>
      <w:r>
        <w:t>bielorruso/a</w:t>
      </w:r>
    </w:p>
    <w:p w14:paraId="4746B41F" w14:textId="77777777" w:rsidR="00F23DBD" w:rsidRDefault="00000000">
      <w:pPr>
        <w:ind w:left="198" w:hanging="198"/>
      </w:pPr>
      <w:r>
        <w:rPr>
          <w:b/>
        </w:rPr>
        <w:t xml:space="preserve">белорусский – </w:t>
      </w:r>
      <w:r>
        <w:t>bielorruso/a</w:t>
      </w:r>
    </w:p>
    <w:p w14:paraId="7E78D89B" w14:textId="77777777" w:rsidR="00F23DBD" w:rsidRDefault="00000000">
      <w:pPr>
        <w:ind w:left="198" w:hanging="198"/>
      </w:pPr>
      <w:r>
        <w:rPr>
          <w:b/>
        </w:rPr>
        <w:t xml:space="preserve">белый – </w:t>
      </w:r>
      <w:r>
        <w:t>blanco/a</w:t>
      </w:r>
    </w:p>
    <w:p w14:paraId="7D1AC038" w14:textId="77777777" w:rsidR="00F23DBD" w:rsidRDefault="00000000">
      <w:pPr>
        <w:ind w:left="198" w:hanging="198"/>
      </w:pPr>
      <w:r>
        <w:rPr>
          <w:b/>
        </w:rPr>
        <w:t xml:space="preserve">белый сахар – </w:t>
      </w:r>
      <w:r>
        <w:t>azúcar blanca</w:t>
      </w:r>
    </w:p>
    <w:p w14:paraId="064D25C0" w14:textId="77777777" w:rsidR="00F23DBD" w:rsidRDefault="00000000">
      <w:pPr>
        <w:ind w:left="198" w:hanging="198"/>
      </w:pPr>
      <w:r>
        <w:rPr>
          <w:b/>
        </w:rPr>
        <w:t xml:space="preserve">Берлин – </w:t>
      </w:r>
      <w:r>
        <w:t>Berlín</w:t>
      </w:r>
    </w:p>
    <w:p w14:paraId="58ADDE89" w14:textId="77777777" w:rsidR="00F23DBD" w:rsidRDefault="00000000">
      <w:pPr>
        <w:ind w:left="198" w:hanging="198"/>
      </w:pPr>
      <w:r>
        <w:rPr>
          <w:b/>
        </w:rPr>
        <w:t xml:space="preserve">беспорядок – </w:t>
      </w:r>
      <w:r>
        <w:t>desorden</w:t>
      </w:r>
    </w:p>
    <w:p w14:paraId="213F18EB" w14:textId="77777777" w:rsidR="00F23DBD" w:rsidRDefault="00000000">
      <w:pPr>
        <w:ind w:left="198" w:hanging="198"/>
      </w:pPr>
      <w:r>
        <w:rPr>
          <w:b/>
        </w:rPr>
        <w:t xml:space="preserve">беспорядочная – </w:t>
      </w:r>
      <w:r>
        <w:t>desordenado/a</w:t>
      </w:r>
    </w:p>
    <w:p w14:paraId="0CABBF79" w14:textId="77777777" w:rsidR="00F23DBD" w:rsidRDefault="00000000">
      <w:pPr>
        <w:ind w:left="198" w:hanging="198"/>
      </w:pPr>
      <w:r>
        <w:rPr>
          <w:b/>
        </w:rPr>
        <w:t xml:space="preserve">беспорядочный – </w:t>
      </w:r>
      <w:r>
        <w:t>desordenado/a</w:t>
      </w:r>
    </w:p>
    <w:p w14:paraId="33DD3F1A" w14:textId="77777777" w:rsidR="00F23DBD" w:rsidRDefault="00000000">
      <w:pPr>
        <w:ind w:left="198" w:hanging="198"/>
      </w:pPr>
      <w:r>
        <w:rPr>
          <w:b/>
        </w:rPr>
        <w:t xml:space="preserve">бизнес – </w:t>
      </w:r>
      <w:r>
        <w:t>negocio</w:t>
      </w:r>
    </w:p>
    <w:p w14:paraId="49CAA07C" w14:textId="77777777" w:rsidR="00F23DBD" w:rsidRDefault="00000000">
      <w:pPr>
        <w:ind w:left="198" w:hanging="198"/>
      </w:pPr>
      <w:r>
        <w:rPr>
          <w:b/>
        </w:rPr>
        <w:t xml:space="preserve">бизнесмен – </w:t>
      </w:r>
      <w:r>
        <w:t>hombre de negocios</w:t>
      </w:r>
    </w:p>
    <w:p w14:paraId="7D7B9F4B" w14:textId="77777777" w:rsidR="00F23DBD" w:rsidRDefault="00000000">
      <w:pPr>
        <w:ind w:left="198" w:hanging="198"/>
      </w:pPr>
      <w:r>
        <w:rPr>
          <w:b/>
        </w:rPr>
        <w:t xml:space="preserve">ближайшая – </w:t>
      </w:r>
      <w:r>
        <w:t>próximo/a</w:t>
      </w:r>
    </w:p>
    <w:p w14:paraId="0A9AEFD1" w14:textId="77777777" w:rsidR="00F23DBD" w:rsidRDefault="00000000">
      <w:pPr>
        <w:ind w:left="198" w:hanging="198"/>
      </w:pPr>
      <w:r>
        <w:rPr>
          <w:b/>
        </w:rPr>
        <w:t xml:space="preserve">ближайший – </w:t>
      </w:r>
      <w:r>
        <w:t>próximo/a</w:t>
      </w:r>
    </w:p>
    <w:p w14:paraId="74EEEA3B" w14:textId="77777777" w:rsidR="00F23DBD" w:rsidRDefault="00000000">
      <w:pPr>
        <w:ind w:left="198" w:hanging="198"/>
      </w:pPr>
      <w:r>
        <w:rPr>
          <w:b/>
        </w:rPr>
        <w:t xml:space="preserve">близко от – </w:t>
      </w:r>
      <w:r>
        <w:t>cerca (de)</w:t>
      </w:r>
    </w:p>
    <w:p w14:paraId="0C9CDA50" w14:textId="77777777" w:rsidR="00F23DBD" w:rsidRDefault="00000000">
      <w:pPr>
        <w:ind w:left="198" w:hanging="198"/>
      </w:pPr>
      <w:r>
        <w:rPr>
          <w:b/>
        </w:rPr>
        <w:t xml:space="preserve">бобы – </w:t>
      </w:r>
      <w:r>
        <w:t>garbanzo</w:t>
      </w:r>
    </w:p>
    <w:p w14:paraId="786FF2B8" w14:textId="77777777" w:rsidR="00F23DBD" w:rsidRDefault="00000000">
      <w:pPr>
        <w:ind w:left="198" w:hanging="198"/>
      </w:pPr>
      <w:r>
        <w:rPr>
          <w:b/>
        </w:rPr>
        <w:t xml:space="preserve">бокал – </w:t>
      </w:r>
      <w:r>
        <w:t>copa</w:t>
      </w:r>
    </w:p>
    <w:p w14:paraId="79BF7DDE" w14:textId="77777777" w:rsidR="00F23DBD" w:rsidRDefault="00000000">
      <w:pPr>
        <w:ind w:left="198" w:hanging="198"/>
      </w:pPr>
      <w:r>
        <w:rPr>
          <w:b/>
        </w:rPr>
        <w:t xml:space="preserve">более или менее – </w:t>
      </w:r>
      <w:r>
        <w:t>más o menos</w:t>
      </w:r>
    </w:p>
    <w:p w14:paraId="424CA5C2" w14:textId="77777777" w:rsidR="00F23DBD" w:rsidRDefault="00000000">
      <w:pPr>
        <w:ind w:left="198" w:hanging="198"/>
      </w:pPr>
      <w:r>
        <w:rPr>
          <w:b/>
        </w:rPr>
        <w:t xml:space="preserve">болезнь – </w:t>
      </w:r>
      <w:r>
        <w:t>enfermedad</w:t>
      </w:r>
    </w:p>
    <w:p w14:paraId="117FE3EA" w14:textId="77777777" w:rsidR="00F23DBD" w:rsidRDefault="00000000">
      <w:pPr>
        <w:ind w:left="198" w:hanging="198"/>
      </w:pPr>
      <w:r>
        <w:rPr>
          <w:b/>
        </w:rPr>
        <w:t xml:space="preserve">болеть – </w:t>
      </w:r>
      <w:r>
        <w:t>doler, estar enfermo/a</w:t>
      </w:r>
    </w:p>
    <w:p w14:paraId="725732B7" w14:textId="77777777" w:rsidR="00F23DBD" w:rsidRDefault="00000000">
      <w:pPr>
        <w:ind w:left="198" w:hanging="198"/>
      </w:pPr>
      <w:r>
        <w:rPr>
          <w:b/>
        </w:rPr>
        <w:t xml:space="preserve">больница – </w:t>
      </w:r>
      <w:r>
        <w:t>hospital</w:t>
      </w:r>
    </w:p>
    <w:p w14:paraId="164184DA" w14:textId="77777777" w:rsidR="00F23DBD" w:rsidRDefault="00000000">
      <w:pPr>
        <w:ind w:left="198" w:hanging="198"/>
      </w:pPr>
      <w:r>
        <w:rPr>
          <w:b/>
        </w:rPr>
        <w:t xml:space="preserve">большинство – </w:t>
      </w:r>
      <w:r>
        <w:t>mayoría</w:t>
      </w:r>
    </w:p>
    <w:p w14:paraId="6A926819" w14:textId="77777777" w:rsidR="00F23DBD" w:rsidRDefault="00000000">
      <w:pPr>
        <w:ind w:left="198" w:hanging="198"/>
      </w:pPr>
      <w:r>
        <w:rPr>
          <w:b/>
        </w:rPr>
        <w:lastRenderedPageBreak/>
        <w:t xml:space="preserve">ботинок – </w:t>
      </w:r>
      <w:r>
        <w:t>zapato</w:t>
      </w:r>
    </w:p>
    <w:p w14:paraId="0DB07D2C" w14:textId="77777777" w:rsidR="00F23DBD" w:rsidRDefault="00000000">
      <w:pPr>
        <w:ind w:left="198" w:hanging="198"/>
      </w:pPr>
      <w:r>
        <w:rPr>
          <w:b/>
        </w:rPr>
        <w:t xml:space="preserve">бразилец – </w:t>
      </w:r>
      <w:r>
        <w:t>brasileiro/a, brasileño/a</w:t>
      </w:r>
    </w:p>
    <w:p w14:paraId="46BEBEA6" w14:textId="77777777" w:rsidR="00F23DBD" w:rsidRDefault="00000000">
      <w:pPr>
        <w:ind w:left="198" w:hanging="198"/>
      </w:pPr>
      <w:r>
        <w:rPr>
          <w:b/>
        </w:rPr>
        <w:t xml:space="preserve">Бразилиа – </w:t>
      </w:r>
      <w:r>
        <w:t>Brasilia</w:t>
      </w:r>
    </w:p>
    <w:p w14:paraId="1EA4D2F4" w14:textId="77777777" w:rsidR="00F23DBD" w:rsidRDefault="00000000">
      <w:pPr>
        <w:ind w:left="198" w:hanging="198"/>
      </w:pPr>
      <w:r>
        <w:rPr>
          <w:b/>
        </w:rPr>
        <w:t xml:space="preserve">Бразилия – </w:t>
      </w:r>
      <w:r>
        <w:t>Brasil</w:t>
      </w:r>
    </w:p>
    <w:p w14:paraId="343D9CA7" w14:textId="77777777" w:rsidR="00F23DBD" w:rsidRDefault="00000000">
      <w:pPr>
        <w:ind w:left="198" w:hanging="198"/>
      </w:pPr>
      <w:r>
        <w:rPr>
          <w:b/>
        </w:rPr>
        <w:t xml:space="preserve">бразильский – </w:t>
      </w:r>
      <w:r>
        <w:t>brasileño/a</w:t>
      </w:r>
    </w:p>
    <w:p w14:paraId="3AAF8D7B" w14:textId="77777777" w:rsidR="00F23DBD" w:rsidRDefault="00000000">
      <w:pPr>
        <w:ind w:left="198" w:hanging="198"/>
      </w:pPr>
      <w:r>
        <w:rPr>
          <w:b/>
        </w:rPr>
        <w:t xml:space="preserve">бразильянка – </w:t>
      </w:r>
      <w:r>
        <w:t>brasileiro/a, brasileño/a</w:t>
      </w:r>
    </w:p>
    <w:p w14:paraId="7BD38737" w14:textId="77777777" w:rsidR="00F23DBD" w:rsidRDefault="00000000">
      <w:pPr>
        <w:ind w:left="198" w:hanging="198"/>
      </w:pPr>
      <w:r>
        <w:rPr>
          <w:b/>
        </w:rPr>
        <w:t xml:space="preserve">брать деньги – </w:t>
      </w:r>
      <w:r>
        <w:t>cobrar</w:t>
      </w:r>
    </w:p>
    <w:p w14:paraId="7CF73985" w14:textId="77777777" w:rsidR="00F23DBD" w:rsidRDefault="00000000">
      <w:pPr>
        <w:ind w:left="198" w:hanging="198"/>
      </w:pPr>
      <w:r>
        <w:rPr>
          <w:b/>
        </w:rPr>
        <w:t xml:space="preserve">британец – </w:t>
      </w:r>
      <w:r>
        <w:t>británico/a</w:t>
      </w:r>
    </w:p>
    <w:p w14:paraId="33669CED" w14:textId="77777777" w:rsidR="00F23DBD" w:rsidRDefault="00000000">
      <w:pPr>
        <w:ind w:left="198" w:hanging="198"/>
      </w:pPr>
      <w:r>
        <w:rPr>
          <w:b/>
        </w:rPr>
        <w:t xml:space="preserve">британка – </w:t>
      </w:r>
      <w:r>
        <w:t>británico/a</w:t>
      </w:r>
    </w:p>
    <w:p w14:paraId="029F0273" w14:textId="77777777" w:rsidR="00F23DBD" w:rsidRDefault="00000000">
      <w:pPr>
        <w:ind w:left="198" w:hanging="198"/>
      </w:pPr>
      <w:r>
        <w:rPr>
          <w:b/>
        </w:rPr>
        <w:t xml:space="preserve">британский – </w:t>
      </w:r>
      <w:r>
        <w:t>británico/a</w:t>
      </w:r>
    </w:p>
    <w:p w14:paraId="292D9ACB" w14:textId="77777777" w:rsidR="00F23DBD" w:rsidRDefault="00000000">
      <w:pPr>
        <w:ind w:left="198" w:hanging="198"/>
      </w:pPr>
      <w:r>
        <w:rPr>
          <w:b/>
        </w:rPr>
        <w:t xml:space="preserve">брюки – </w:t>
      </w:r>
      <w:r>
        <w:t>pantalón</w:t>
      </w:r>
    </w:p>
    <w:p w14:paraId="55982D3F" w14:textId="77777777" w:rsidR="00F23DBD" w:rsidRDefault="00000000">
      <w:pPr>
        <w:ind w:left="198" w:hanging="198"/>
      </w:pPr>
      <w:r>
        <w:rPr>
          <w:b/>
        </w:rPr>
        <w:t xml:space="preserve">бумага – </w:t>
      </w:r>
      <w:r>
        <w:t>papel</w:t>
      </w:r>
    </w:p>
    <w:p w14:paraId="4A0CB004" w14:textId="77777777" w:rsidR="00F23DBD" w:rsidRDefault="00000000">
      <w:pPr>
        <w:ind w:left="198" w:hanging="198"/>
      </w:pPr>
      <w:r>
        <w:rPr>
          <w:b/>
        </w:rPr>
        <w:t xml:space="preserve">быть – </w:t>
      </w:r>
      <w:r>
        <w:t>estar, ser</w:t>
      </w:r>
    </w:p>
    <w:p w14:paraId="63C95308" w14:textId="77777777" w:rsidR="00F23DBD" w:rsidRDefault="00000000">
      <w:pPr>
        <w:ind w:left="198" w:hanging="198"/>
      </w:pPr>
      <w:r>
        <w:rPr>
          <w:b/>
        </w:rPr>
        <w:t xml:space="preserve">быть отвратительным – </w:t>
      </w:r>
      <w:r>
        <w:t>caer gordo, caer gorda</w:t>
      </w:r>
    </w:p>
    <w:p w14:paraId="3D8341FB" w14:textId="77777777" w:rsidR="00F23DBD" w:rsidRDefault="00000000">
      <w:pPr>
        <w:ind w:left="198" w:hanging="198"/>
      </w:pPr>
      <w:r>
        <w:rPr>
          <w:b/>
        </w:rPr>
        <w:t xml:space="preserve">быть расположенным – </w:t>
      </w:r>
      <w:r>
        <w:t>estar situado/a</w:t>
      </w:r>
    </w:p>
    <w:p w14:paraId="6F871F7C" w14:textId="77777777" w:rsidR="00F23DBD" w:rsidRDefault="00000000">
      <w:pPr>
        <w:pStyle w:val="Ttulo2"/>
      </w:pPr>
      <w:r>
        <w:t>В</w:t>
      </w:r>
    </w:p>
    <w:p w14:paraId="2DCFC811" w14:textId="77777777" w:rsidR="00F23DBD" w:rsidRDefault="00000000">
      <w:pPr>
        <w:ind w:left="198" w:hanging="198"/>
      </w:pPr>
      <w:r>
        <w:rPr>
          <w:b/>
        </w:rPr>
        <w:t xml:space="preserve">важная – </w:t>
      </w:r>
      <w:r>
        <w:t>importante</w:t>
      </w:r>
    </w:p>
    <w:p w14:paraId="173AFCEF" w14:textId="77777777" w:rsidR="00F23DBD" w:rsidRDefault="00000000">
      <w:pPr>
        <w:ind w:left="198" w:hanging="198"/>
      </w:pPr>
      <w:r>
        <w:rPr>
          <w:b/>
        </w:rPr>
        <w:t xml:space="preserve">важный – </w:t>
      </w:r>
      <w:r>
        <w:t>importante</w:t>
      </w:r>
    </w:p>
    <w:p w14:paraId="4D061E9C" w14:textId="77777777" w:rsidR="00F23DBD" w:rsidRDefault="00000000">
      <w:pPr>
        <w:ind w:left="198" w:hanging="198"/>
      </w:pPr>
      <w:r>
        <w:rPr>
          <w:b/>
        </w:rPr>
        <w:t xml:space="preserve">валенсиец – </w:t>
      </w:r>
      <w:r>
        <w:t>valenciano/a</w:t>
      </w:r>
    </w:p>
    <w:p w14:paraId="7ED132F1" w14:textId="77777777" w:rsidR="00F23DBD" w:rsidRDefault="00000000">
      <w:pPr>
        <w:ind w:left="198" w:hanging="198"/>
      </w:pPr>
      <w:r>
        <w:rPr>
          <w:b/>
        </w:rPr>
        <w:t xml:space="preserve">валенсийка – </w:t>
      </w:r>
      <w:r>
        <w:t>valenciano/a</w:t>
      </w:r>
    </w:p>
    <w:p w14:paraId="3A9C3373" w14:textId="77777777" w:rsidR="00F23DBD" w:rsidRDefault="00000000">
      <w:pPr>
        <w:ind w:left="198" w:hanging="198"/>
      </w:pPr>
      <w:r>
        <w:rPr>
          <w:b/>
        </w:rPr>
        <w:t xml:space="preserve">валенсийский язык – </w:t>
      </w:r>
      <w:r>
        <w:t>valenciano/a</w:t>
      </w:r>
    </w:p>
    <w:p w14:paraId="156E8BD6" w14:textId="77777777" w:rsidR="00F23DBD" w:rsidRDefault="00000000">
      <w:pPr>
        <w:ind w:left="198" w:hanging="198"/>
      </w:pPr>
      <w:r>
        <w:rPr>
          <w:b/>
        </w:rPr>
        <w:t xml:space="preserve">варенье – </w:t>
      </w:r>
      <w:r>
        <w:t>mermelada</w:t>
      </w:r>
    </w:p>
    <w:p w14:paraId="4CF7480A" w14:textId="77777777" w:rsidR="00F23DBD" w:rsidRDefault="00000000">
      <w:pPr>
        <w:ind w:left="198" w:hanging="198"/>
      </w:pPr>
      <w:r>
        <w:rPr>
          <w:b/>
        </w:rPr>
        <w:t xml:space="preserve">Варшава – </w:t>
      </w:r>
      <w:r>
        <w:t>Varsovia</w:t>
      </w:r>
    </w:p>
    <w:p w14:paraId="4593836C" w14:textId="77777777" w:rsidR="00F23DBD" w:rsidRDefault="00000000">
      <w:pPr>
        <w:ind w:left="198" w:hanging="198"/>
      </w:pPr>
      <w:r>
        <w:rPr>
          <w:b/>
        </w:rPr>
        <w:t xml:space="preserve">Вашингтон – </w:t>
      </w:r>
      <w:r>
        <w:t>Washington</w:t>
      </w:r>
    </w:p>
    <w:p w14:paraId="47258D44" w14:textId="77777777" w:rsidR="00F23DBD" w:rsidRDefault="00000000">
      <w:pPr>
        <w:ind w:left="198" w:hanging="198"/>
      </w:pPr>
      <w:r>
        <w:rPr>
          <w:b/>
        </w:rPr>
        <w:t xml:space="preserve">вводить – </w:t>
      </w:r>
      <w:r>
        <w:t>introducir</w:t>
      </w:r>
    </w:p>
    <w:p w14:paraId="06A94B0A" w14:textId="77777777" w:rsidR="00F23DBD" w:rsidRDefault="00000000">
      <w:pPr>
        <w:ind w:left="198" w:hanging="198"/>
      </w:pPr>
      <w:r>
        <w:rPr>
          <w:b/>
        </w:rPr>
        <w:t xml:space="preserve">вегетарианец – </w:t>
      </w:r>
      <w:r>
        <w:t>vegetariano/a</w:t>
      </w:r>
    </w:p>
    <w:p w14:paraId="27B0703D" w14:textId="77777777" w:rsidR="00F23DBD" w:rsidRDefault="00000000">
      <w:pPr>
        <w:ind w:left="198" w:hanging="198"/>
      </w:pPr>
      <w:r>
        <w:rPr>
          <w:b/>
        </w:rPr>
        <w:t xml:space="preserve">вегетарианка – </w:t>
      </w:r>
      <w:r>
        <w:t>vegetariano/a</w:t>
      </w:r>
    </w:p>
    <w:p w14:paraId="36CE9114" w14:textId="77777777" w:rsidR="00F23DBD" w:rsidRDefault="00000000">
      <w:pPr>
        <w:ind w:left="198" w:hanging="198"/>
      </w:pPr>
      <w:r>
        <w:rPr>
          <w:b/>
        </w:rPr>
        <w:t xml:space="preserve">ведущая – </w:t>
      </w:r>
      <w:r>
        <w:t>conductor/a</w:t>
      </w:r>
    </w:p>
    <w:p w14:paraId="2DA07998" w14:textId="77777777" w:rsidR="00F23DBD" w:rsidRDefault="00000000">
      <w:pPr>
        <w:ind w:left="198" w:hanging="198"/>
      </w:pPr>
      <w:r>
        <w:rPr>
          <w:b/>
        </w:rPr>
        <w:t xml:space="preserve">ведущий – </w:t>
      </w:r>
      <w:r>
        <w:t>conductor/a</w:t>
      </w:r>
    </w:p>
    <w:p w14:paraId="00658115" w14:textId="77777777" w:rsidR="00F23DBD" w:rsidRDefault="00000000">
      <w:pPr>
        <w:ind w:left="198" w:hanging="198"/>
      </w:pPr>
      <w:r>
        <w:rPr>
          <w:b/>
        </w:rPr>
        <w:t xml:space="preserve">везти – </w:t>
      </w:r>
      <w:r>
        <w:t>llevar</w:t>
      </w:r>
    </w:p>
    <w:p w14:paraId="5115B355" w14:textId="77777777" w:rsidR="00F23DBD" w:rsidRDefault="00000000">
      <w:pPr>
        <w:ind w:left="198" w:hanging="198"/>
      </w:pPr>
      <w:r>
        <w:rPr>
          <w:b/>
        </w:rPr>
        <w:t xml:space="preserve">Великобритания – </w:t>
      </w:r>
      <w:r>
        <w:t>Gran Bretaña</w:t>
      </w:r>
    </w:p>
    <w:p w14:paraId="488DA044" w14:textId="77777777" w:rsidR="00F23DBD" w:rsidRDefault="00000000">
      <w:pPr>
        <w:ind w:left="198" w:hanging="198"/>
      </w:pPr>
      <w:r>
        <w:rPr>
          <w:b/>
        </w:rPr>
        <w:t xml:space="preserve">верить – </w:t>
      </w:r>
      <w:r>
        <w:t>creer</w:t>
      </w:r>
    </w:p>
    <w:p w14:paraId="7C4A3780" w14:textId="77777777" w:rsidR="00F23DBD" w:rsidRDefault="00000000">
      <w:pPr>
        <w:ind w:left="198" w:hanging="198"/>
      </w:pPr>
      <w:r>
        <w:rPr>
          <w:b/>
        </w:rPr>
        <w:t xml:space="preserve">весна – </w:t>
      </w:r>
      <w:r>
        <w:t>primavera</w:t>
      </w:r>
    </w:p>
    <w:p w14:paraId="464031CB" w14:textId="77777777" w:rsidR="00F23DBD" w:rsidRDefault="00000000">
      <w:pPr>
        <w:ind w:left="198" w:hanging="198"/>
      </w:pPr>
      <w:r>
        <w:rPr>
          <w:b/>
        </w:rPr>
        <w:t xml:space="preserve">вести – </w:t>
      </w:r>
      <w:r>
        <w:t>conducir</w:t>
      </w:r>
    </w:p>
    <w:p w14:paraId="27C3222C" w14:textId="77777777" w:rsidR="00F23DBD" w:rsidRDefault="00000000">
      <w:pPr>
        <w:ind w:left="198" w:hanging="198"/>
      </w:pPr>
      <w:r>
        <w:rPr>
          <w:b/>
        </w:rPr>
        <w:t xml:space="preserve">вещь – </w:t>
      </w:r>
      <w:r>
        <w:t>cosa</w:t>
      </w:r>
    </w:p>
    <w:p w14:paraId="0402BB45" w14:textId="77777777" w:rsidR="00F23DBD" w:rsidRDefault="00000000">
      <w:pPr>
        <w:ind w:left="198" w:hanging="198"/>
      </w:pPr>
      <w:r>
        <w:rPr>
          <w:b/>
        </w:rPr>
        <w:t xml:space="preserve">видеть – </w:t>
      </w:r>
      <w:r>
        <w:t>ver</w:t>
      </w:r>
    </w:p>
    <w:p w14:paraId="77D6EBE7" w14:textId="77777777" w:rsidR="00F23DBD" w:rsidRDefault="00000000">
      <w:pPr>
        <w:ind w:left="198" w:hanging="198"/>
      </w:pPr>
      <w:r>
        <w:rPr>
          <w:b/>
        </w:rPr>
        <w:t xml:space="preserve">видеться – </w:t>
      </w:r>
      <w:r>
        <w:t>verse</w:t>
      </w:r>
    </w:p>
    <w:p w14:paraId="0B24F2B5" w14:textId="77777777" w:rsidR="00F23DBD" w:rsidRDefault="00000000">
      <w:pPr>
        <w:ind w:left="198" w:hanging="198"/>
      </w:pPr>
      <w:r>
        <w:rPr>
          <w:b/>
        </w:rPr>
        <w:t xml:space="preserve">вилка – </w:t>
      </w:r>
      <w:r>
        <w:t>tenedor</w:t>
      </w:r>
    </w:p>
    <w:p w14:paraId="237FD1E9" w14:textId="77777777" w:rsidR="00F23DBD" w:rsidRDefault="00000000">
      <w:pPr>
        <w:ind w:left="198" w:hanging="198"/>
      </w:pPr>
      <w:r>
        <w:rPr>
          <w:b/>
        </w:rPr>
        <w:t xml:space="preserve">виноград – </w:t>
      </w:r>
      <w:r>
        <w:t>uva</w:t>
      </w:r>
    </w:p>
    <w:p w14:paraId="79A4AE69" w14:textId="77777777" w:rsidR="00F23DBD" w:rsidRDefault="00000000">
      <w:pPr>
        <w:ind w:left="198" w:hanging="198"/>
      </w:pPr>
      <w:r>
        <w:rPr>
          <w:b/>
        </w:rPr>
        <w:t xml:space="preserve">включая – </w:t>
      </w:r>
      <w:r>
        <w:t>incluso</w:t>
      </w:r>
    </w:p>
    <w:p w14:paraId="3DC3D906" w14:textId="77777777" w:rsidR="00F23DBD" w:rsidRDefault="00000000">
      <w:pPr>
        <w:ind w:left="198" w:hanging="198"/>
      </w:pPr>
      <w:r>
        <w:rPr>
          <w:b/>
        </w:rPr>
        <w:t xml:space="preserve">внезапное действие – </w:t>
      </w:r>
      <w:r>
        <w:t>ponerse a + infinitivo</w:t>
      </w:r>
    </w:p>
    <w:p w14:paraId="1D697DCB" w14:textId="77777777" w:rsidR="00F23DBD" w:rsidRDefault="00000000">
      <w:pPr>
        <w:ind w:left="198" w:hanging="198"/>
      </w:pPr>
      <w:r>
        <w:rPr>
          <w:b/>
        </w:rPr>
        <w:t xml:space="preserve">вода с газом – </w:t>
      </w:r>
      <w:r>
        <w:t>agua con gas / agua sin gas</w:t>
      </w:r>
    </w:p>
    <w:p w14:paraId="730B9A94" w14:textId="77777777" w:rsidR="00F23DBD" w:rsidRDefault="00000000">
      <w:pPr>
        <w:ind w:left="198" w:hanging="198"/>
      </w:pPr>
      <w:r>
        <w:rPr>
          <w:b/>
        </w:rPr>
        <w:t xml:space="preserve">водитель – </w:t>
      </w:r>
      <w:r>
        <w:t>conductor/a</w:t>
      </w:r>
    </w:p>
    <w:p w14:paraId="1F3604B2" w14:textId="77777777" w:rsidR="00F23DBD" w:rsidRDefault="00000000">
      <w:pPr>
        <w:ind w:left="198" w:hanging="198"/>
      </w:pPr>
      <w:r>
        <w:rPr>
          <w:b/>
        </w:rPr>
        <w:t xml:space="preserve">водить – </w:t>
      </w:r>
      <w:r>
        <w:t>conducir</w:t>
      </w:r>
    </w:p>
    <w:p w14:paraId="765EEDEA" w14:textId="77777777" w:rsidR="00F23DBD" w:rsidRDefault="00000000">
      <w:pPr>
        <w:ind w:left="198" w:hanging="198"/>
      </w:pPr>
      <w:r>
        <w:rPr>
          <w:b/>
        </w:rPr>
        <w:t xml:space="preserve">возвращаться – </w:t>
      </w:r>
      <w:r>
        <w:t>volver</w:t>
      </w:r>
    </w:p>
    <w:p w14:paraId="32DA0E43" w14:textId="77777777" w:rsidR="00F23DBD" w:rsidRDefault="00000000">
      <w:pPr>
        <w:ind w:left="198" w:hanging="198"/>
      </w:pPr>
      <w:r>
        <w:rPr>
          <w:b/>
        </w:rPr>
        <w:t xml:space="preserve">возить – </w:t>
      </w:r>
      <w:r>
        <w:t>llevar</w:t>
      </w:r>
    </w:p>
    <w:p w14:paraId="7261FBAD" w14:textId="77777777" w:rsidR="00F23DBD" w:rsidRDefault="00000000">
      <w:pPr>
        <w:ind w:left="198" w:hanging="198"/>
      </w:pPr>
      <w:r>
        <w:rPr>
          <w:b/>
        </w:rPr>
        <w:t xml:space="preserve">восемнадцать – </w:t>
      </w:r>
      <w:r>
        <w:t>dieciocho</w:t>
      </w:r>
    </w:p>
    <w:p w14:paraId="340105CC" w14:textId="77777777" w:rsidR="00F23DBD" w:rsidRDefault="00000000">
      <w:pPr>
        <w:ind w:left="198" w:hanging="198"/>
      </w:pPr>
      <w:r>
        <w:rPr>
          <w:b/>
        </w:rPr>
        <w:t xml:space="preserve">восемь – </w:t>
      </w:r>
      <w:r>
        <w:t>ocho</w:t>
      </w:r>
    </w:p>
    <w:p w14:paraId="264836F5" w14:textId="77777777" w:rsidR="00F23DBD" w:rsidRDefault="00000000">
      <w:pPr>
        <w:ind w:left="198" w:hanging="198"/>
      </w:pPr>
      <w:r>
        <w:rPr>
          <w:b/>
        </w:rPr>
        <w:t xml:space="preserve">воскресенье – </w:t>
      </w:r>
      <w:r>
        <w:t>domingo</w:t>
      </w:r>
    </w:p>
    <w:p w14:paraId="3B71124C" w14:textId="77777777" w:rsidR="00F23DBD" w:rsidRDefault="00000000">
      <w:pPr>
        <w:ind w:left="198" w:hanging="198"/>
      </w:pPr>
      <w:r>
        <w:rPr>
          <w:b/>
        </w:rPr>
        <w:t xml:space="preserve">воспроизводить – </w:t>
      </w:r>
      <w:r>
        <w:t>reproducir</w:t>
      </w:r>
    </w:p>
    <w:p w14:paraId="7BD7B769" w14:textId="77777777" w:rsidR="00F23DBD" w:rsidRDefault="00000000">
      <w:pPr>
        <w:ind w:left="198" w:hanging="198"/>
      </w:pPr>
      <w:r>
        <w:rPr>
          <w:b/>
        </w:rPr>
        <w:t xml:space="preserve">врач – </w:t>
      </w:r>
      <w:r>
        <w:t>médico</w:t>
      </w:r>
    </w:p>
    <w:p w14:paraId="1DA43421" w14:textId="77777777" w:rsidR="00F23DBD" w:rsidRDefault="00000000">
      <w:pPr>
        <w:ind w:left="198" w:hanging="198"/>
      </w:pPr>
      <w:r>
        <w:rPr>
          <w:b/>
        </w:rPr>
        <w:t xml:space="preserve">времена года – </w:t>
      </w:r>
      <w:r>
        <w:t>estaciones del año</w:t>
      </w:r>
    </w:p>
    <w:p w14:paraId="3F708891" w14:textId="77777777" w:rsidR="00F23DBD" w:rsidRDefault="00000000">
      <w:pPr>
        <w:ind w:left="198" w:hanging="198"/>
      </w:pPr>
      <w:r>
        <w:rPr>
          <w:b/>
        </w:rPr>
        <w:t xml:space="preserve">всё равно – </w:t>
      </w:r>
      <w:r>
        <w:t>da igual</w:t>
      </w:r>
    </w:p>
    <w:p w14:paraId="5B33ED74" w14:textId="77777777" w:rsidR="00F23DBD" w:rsidRDefault="00000000">
      <w:pPr>
        <w:ind w:left="198" w:hanging="198"/>
      </w:pPr>
      <w:r>
        <w:rPr>
          <w:b/>
        </w:rPr>
        <w:t xml:space="preserve">вставать – </w:t>
      </w:r>
      <w:r>
        <w:t>levantarse</w:t>
      </w:r>
    </w:p>
    <w:p w14:paraId="72295F9E" w14:textId="77777777" w:rsidR="00F23DBD" w:rsidRDefault="00000000">
      <w:pPr>
        <w:ind w:left="198" w:hanging="198"/>
      </w:pPr>
      <w:r>
        <w:rPr>
          <w:b/>
        </w:rPr>
        <w:t xml:space="preserve">встречаться – </w:t>
      </w:r>
      <w:r>
        <w:t>encontrarse, verse</w:t>
      </w:r>
    </w:p>
    <w:p w14:paraId="3846207E" w14:textId="77777777" w:rsidR="00F23DBD" w:rsidRDefault="00000000">
      <w:pPr>
        <w:ind w:left="198" w:hanging="198"/>
      </w:pPr>
      <w:r>
        <w:rPr>
          <w:b/>
        </w:rPr>
        <w:t xml:space="preserve">вторник – </w:t>
      </w:r>
      <w:r>
        <w:t>martes</w:t>
      </w:r>
    </w:p>
    <w:p w14:paraId="7559516B" w14:textId="77777777" w:rsidR="00F23DBD" w:rsidRDefault="00000000">
      <w:pPr>
        <w:ind w:left="198" w:hanging="198"/>
      </w:pPr>
      <w:r>
        <w:rPr>
          <w:b/>
        </w:rPr>
        <w:lastRenderedPageBreak/>
        <w:t xml:space="preserve">выключатель – </w:t>
      </w:r>
      <w:r>
        <w:t>interruptor</w:t>
      </w:r>
    </w:p>
    <w:p w14:paraId="7E95794B" w14:textId="77777777" w:rsidR="00F23DBD" w:rsidRDefault="00000000">
      <w:pPr>
        <w:ind w:left="198" w:hanging="198"/>
      </w:pPr>
      <w:r>
        <w:rPr>
          <w:b/>
        </w:rPr>
        <w:t xml:space="preserve">выносить мусор – </w:t>
      </w:r>
      <w:r>
        <w:t>sacar la basura</w:t>
      </w:r>
    </w:p>
    <w:p w14:paraId="475B232A" w14:textId="77777777" w:rsidR="00F23DBD" w:rsidRDefault="00000000">
      <w:pPr>
        <w:ind w:left="198" w:hanging="198"/>
      </w:pPr>
      <w:r>
        <w:rPr>
          <w:b/>
        </w:rPr>
        <w:t xml:space="preserve">выходить – </w:t>
      </w:r>
      <w:r>
        <w:t>salir</w:t>
      </w:r>
    </w:p>
    <w:p w14:paraId="0E60D1E9" w14:textId="77777777" w:rsidR="00F23DBD" w:rsidRDefault="00000000">
      <w:pPr>
        <w:ind w:left="198" w:hanging="198"/>
      </w:pPr>
      <w:r>
        <w:rPr>
          <w:b/>
        </w:rPr>
        <w:t xml:space="preserve">выходить замуж за – </w:t>
      </w:r>
      <w:r>
        <w:t>casarse (con)</w:t>
      </w:r>
    </w:p>
    <w:p w14:paraId="33618E58" w14:textId="77777777" w:rsidR="00F23DBD" w:rsidRDefault="00000000">
      <w:pPr>
        <w:ind w:left="198" w:hanging="198"/>
      </w:pPr>
      <w:r>
        <w:rPr>
          <w:b/>
        </w:rPr>
        <w:t xml:space="preserve">выходной день – </w:t>
      </w:r>
      <w:r>
        <w:t>día de descanso</w:t>
      </w:r>
    </w:p>
    <w:p w14:paraId="409E905F" w14:textId="77777777" w:rsidR="00F23DBD" w:rsidRDefault="00000000">
      <w:pPr>
        <w:ind w:left="198" w:hanging="198"/>
      </w:pPr>
      <w:r>
        <w:rPr>
          <w:b/>
        </w:rPr>
        <w:t xml:space="preserve">выходные – </w:t>
      </w:r>
      <w:r>
        <w:t>fin de semana</w:t>
      </w:r>
    </w:p>
    <w:p w14:paraId="1E157484" w14:textId="77777777" w:rsidR="00F23DBD" w:rsidRDefault="00000000">
      <w:pPr>
        <w:ind w:left="198" w:hanging="198"/>
      </w:pPr>
      <w:r>
        <w:rPr>
          <w:b/>
        </w:rPr>
        <w:t xml:space="preserve">вы (множественное число) – </w:t>
      </w:r>
      <w:r>
        <w:t>ustedes</w:t>
      </w:r>
    </w:p>
    <w:p w14:paraId="3823A3ED" w14:textId="77777777" w:rsidR="00F23DBD" w:rsidRDefault="00000000">
      <w:pPr>
        <w:ind w:left="198" w:hanging="198"/>
      </w:pPr>
      <w:r>
        <w:rPr>
          <w:b/>
        </w:rPr>
        <w:t xml:space="preserve">вы (разговорное – </w:t>
      </w:r>
      <w:r>
        <w:t>vosotros/as</w:t>
      </w:r>
    </w:p>
    <w:p w14:paraId="4A5488DF" w14:textId="77777777" w:rsidR="00F23DBD" w:rsidRDefault="00000000">
      <w:pPr>
        <w:ind w:left="198" w:hanging="198"/>
      </w:pPr>
      <w:r>
        <w:rPr>
          <w:b/>
        </w:rPr>
        <w:t xml:space="preserve">вы (уважительное) – </w:t>
      </w:r>
      <w:r>
        <w:t>usted</w:t>
      </w:r>
    </w:p>
    <w:p w14:paraId="2813C1AF" w14:textId="77777777" w:rsidR="00F23DBD" w:rsidRDefault="00000000">
      <w:pPr>
        <w:ind w:left="198" w:hanging="198"/>
      </w:pPr>
      <w:r>
        <w:rPr>
          <w:b/>
        </w:rPr>
        <w:t xml:space="preserve">в каждой шутке есть доля правды – </w:t>
      </w:r>
      <w:r>
        <w:t>entre broma y broma la verdad se asoma</w:t>
      </w:r>
    </w:p>
    <w:p w14:paraId="18FA14EB" w14:textId="77777777" w:rsidR="00F23DBD" w:rsidRDefault="00000000">
      <w:pPr>
        <w:ind w:left="198" w:hanging="198"/>
      </w:pPr>
      <w:r>
        <w:rPr>
          <w:b/>
        </w:rPr>
        <w:t xml:space="preserve">в какой части чего-либо – </w:t>
      </w:r>
      <w:r>
        <w:t>en qué parte de</w:t>
      </w:r>
    </w:p>
    <w:p w14:paraId="4D0133A4" w14:textId="77777777" w:rsidR="00F23DBD" w:rsidRDefault="00000000">
      <w:pPr>
        <w:ind w:left="198" w:hanging="198"/>
      </w:pPr>
      <w:r>
        <w:rPr>
          <w:b/>
        </w:rPr>
        <w:t xml:space="preserve">в том числе – </w:t>
      </w:r>
      <w:r>
        <w:t>incluso</w:t>
      </w:r>
    </w:p>
    <w:p w14:paraId="4227043A" w14:textId="77777777" w:rsidR="00F23DBD" w:rsidRDefault="00000000">
      <w:pPr>
        <w:pStyle w:val="Ttulo2"/>
      </w:pPr>
      <w:r>
        <w:t>Г</w:t>
      </w:r>
    </w:p>
    <w:p w14:paraId="6DDA0341" w14:textId="77777777" w:rsidR="00F23DBD" w:rsidRDefault="00000000">
      <w:pPr>
        <w:ind w:left="198" w:hanging="198"/>
      </w:pPr>
      <w:r>
        <w:rPr>
          <w:b/>
        </w:rPr>
        <w:t xml:space="preserve">где – </w:t>
      </w:r>
      <w:r>
        <w:t>dónde</w:t>
      </w:r>
    </w:p>
    <w:p w14:paraId="5FBBBAD0" w14:textId="77777777" w:rsidR="00F23DBD" w:rsidRDefault="00000000">
      <w:pPr>
        <w:ind w:left="198" w:hanging="198"/>
      </w:pPr>
      <w:r>
        <w:rPr>
          <w:b/>
        </w:rPr>
        <w:t xml:space="preserve">где-то там (абстрактное) – </w:t>
      </w:r>
      <w:r>
        <w:t>ahí</w:t>
      </w:r>
    </w:p>
    <w:p w14:paraId="3FFAB479" w14:textId="77777777" w:rsidR="00F23DBD" w:rsidRDefault="00000000">
      <w:pPr>
        <w:ind w:left="198" w:hanging="198"/>
      </w:pPr>
      <w:r>
        <w:rPr>
          <w:b/>
        </w:rPr>
        <w:t xml:space="preserve">Германия – </w:t>
      </w:r>
      <w:r>
        <w:t>Alemania</w:t>
      </w:r>
    </w:p>
    <w:p w14:paraId="0FEA69EA" w14:textId="77777777" w:rsidR="00F23DBD" w:rsidRDefault="00000000">
      <w:pPr>
        <w:ind w:left="198" w:hanging="198"/>
      </w:pPr>
      <w:r>
        <w:rPr>
          <w:b/>
        </w:rPr>
        <w:t xml:space="preserve">гитара – </w:t>
      </w:r>
      <w:r>
        <w:t>guitarra</w:t>
      </w:r>
    </w:p>
    <w:p w14:paraId="2EEDF553" w14:textId="77777777" w:rsidR="00F23DBD" w:rsidRDefault="00000000">
      <w:pPr>
        <w:ind w:left="198" w:hanging="198"/>
      </w:pPr>
      <w:r>
        <w:rPr>
          <w:b/>
        </w:rPr>
        <w:t xml:space="preserve">глаз – </w:t>
      </w:r>
      <w:r>
        <w:t>ojo</w:t>
      </w:r>
    </w:p>
    <w:p w14:paraId="79E93748" w14:textId="77777777" w:rsidR="00F23DBD" w:rsidRDefault="00000000">
      <w:pPr>
        <w:ind w:left="198" w:hanging="198"/>
      </w:pPr>
      <w:r>
        <w:rPr>
          <w:b/>
        </w:rPr>
        <w:t xml:space="preserve">говорить – </w:t>
      </w:r>
      <w:r>
        <w:t>hablar</w:t>
      </w:r>
    </w:p>
    <w:p w14:paraId="02FAC5F6" w14:textId="77777777" w:rsidR="00F23DBD" w:rsidRDefault="00000000">
      <w:pPr>
        <w:ind w:left="198" w:hanging="198"/>
      </w:pPr>
      <w:r>
        <w:rPr>
          <w:b/>
        </w:rPr>
        <w:t xml:space="preserve">год – </w:t>
      </w:r>
      <w:r>
        <w:t>año</w:t>
      </w:r>
    </w:p>
    <w:p w14:paraId="69892B22" w14:textId="77777777" w:rsidR="00F23DBD" w:rsidRDefault="00000000">
      <w:pPr>
        <w:ind w:left="198" w:hanging="198"/>
      </w:pPr>
      <w:r>
        <w:rPr>
          <w:b/>
        </w:rPr>
        <w:t xml:space="preserve">голова – </w:t>
      </w:r>
      <w:r>
        <w:t>cabeza</w:t>
      </w:r>
    </w:p>
    <w:p w14:paraId="4E489D1B" w14:textId="77777777" w:rsidR="00F23DBD" w:rsidRDefault="00000000">
      <w:pPr>
        <w:ind w:left="198" w:hanging="198"/>
      </w:pPr>
      <w:r>
        <w:rPr>
          <w:b/>
        </w:rPr>
        <w:t xml:space="preserve">голова (во всех значениях) – </w:t>
      </w:r>
      <w:r>
        <w:t>cabeza</w:t>
      </w:r>
    </w:p>
    <w:p w14:paraId="52BFF8E9" w14:textId="77777777" w:rsidR="00F23DBD" w:rsidRDefault="00000000">
      <w:pPr>
        <w:ind w:left="198" w:hanging="198"/>
      </w:pPr>
      <w:r>
        <w:rPr>
          <w:b/>
        </w:rPr>
        <w:t xml:space="preserve">гора – </w:t>
      </w:r>
      <w:r>
        <w:t>montaña</w:t>
      </w:r>
    </w:p>
    <w:p w14:paraId="29BCF643" w14:textId="77777777" w:rsidR="00F23DBD" w:rsidRDefault="00000000">
      <w:pPr>
        <w:ind w:left="198" w:hanging="198"/>
      </w:pPr>
      <w:r>
        <w:rPr>
          <w:b/>
        </w:rPr>
        <w:t xml:space="preserve">горло – </w:t>
      </w:r>
      <w:r>
        <w:t>garganta</w:t>
      </w:r>
    </w:p>
    <w:p w14:paraId="5140263B" w14:textId="77777777" w:rsidR="00F23DBD" w:rsidRDefault="00000000">
      <w:pPr>
        <w:ind w:left="198" w:hanging="198"/>
      </w:pPr>
      <w:r>
        <w:rPr>
          <w:b/>
        </w:rPr>
        <w:t xml:space="preserve">город – </w:t>
      </w:r>
      <w:r>
        <w:t>ciudad</w:t>
      </w:r>
    </w:p>
    <w:p w14:paraId="250780A0" w14:textId="77777777" w:rsidR="00F23DBD" w:rsidRDefault="00000000">
      <w:pPr>
        <w:ind w:left="198" w:hanging="198"/>
      </w:pPr>
      <w:r>
        <w:rPr>
          <w:b/>
        </w:rPr>
        <w:t xml:space="preserve">горох – </w:t>
      </w:r>
      <w:r>
        <w:t>chícharo, guisante, arveja</w:t>
      </w:r>
    </w:p>
    <w:p w14:paraId="2BDE2FC6" w14:textId="77777777" w:rsidR="00F23DBD" w:rsidRDefault="00000000">
      <w:pPr>
        <w:ind w:left="198" w:hanging="198"/>
      </w:pPr>
      <w:r>
        <w:rPr>
          <w:b/>
        </w:rPr>
        <w:t xml:space="preserve">горшок – </w:t>
      </w:r>
      <w:r>
        <w:t>maceta</w:t>
      </w:r>
    </w:p>
    <w:p w14:paraId="05DB9ADF" w14:textId="77777777" w:rsidR="00F23DBD" w:rsidRDefault="00000000">
      <w:pPr>
        <w:ind w:left="198" w:hanging="198"/>
      </w:pPr>
      <w:r>
        <w:rPr>
          <w:b/>
        </w:rPr>
        <w:t xml:space="preserve">господин (самостоятельно или с фамилией) – </w:t>
      </w:r>
      <w:r>
        <w:t>señor</w:t>
      </w:r>
    </w:p>
    <w:p w14:paraId="54D10B9E" w14:textId="77777777" w:rsidR="00F23DBD" w:rsidRDefault="00000000">
      <w:pPr>
        <w:ind w:left="198" w:hanging="198"/>
      </w:pPr>
      <w:r>
        <w:rPr>
          <w:b/>
        </w:rPr>
        <w:t xml:space="preserve">господин (с именем) – </w:t>
      </w:r>
      <w:r>
        <w:t>don</w:t>
      </w:r>
    </w:p>
    <w:p w14:paraId="72B7857C" w14:textId="77777777" w:rsidR="00F23DBD" w:rsidRDefault="00000000">
      <w:pPr>
        <w:ind w:left="198" w:hanging="198"/>
      </w:pPr>
      <w:r>
        <w:rPr>
          <w:b/>
        </w:rPr>
        <w:t xml:space="preserve">госпожа (самостоятельно или с фамилией) – </w:t>
      </w:r>
      <w:r>
        <w:t>señora</w:t>
      </w:r>
    </w:p>
    <w:p w14:paraId="0588E521" w14:textId="77777777" w:rsidR="00F23DBD" w:rsidRDefault="00000000">
      <w:pPr>
        <w:ind w:left="198" w:hanging="198"/>
      </w:pPr>
      <w:r>
        <w:rPr>
          <w:b/>
        </w:rPr>
        <w:t xml:space="preserve">госпожа (с именем) – </w:t>
      </w:r>
      <w:r>
        <w:t>doña</w:t>
      </w:r>
    </w:p>
    <w:p w14:paraId="6FCAD8DC" w14:textId="77777777" w:rsidR="00F23DBD" w:rsidRDefault="00000000">
      <w:pPr>
        <w:ind w:left="198" w:hanging="198"/>
      </w:pPr>
      <w:r>
        <w:rPr>
          <w:b/>
        </w:rPr>
        <w:t xml:space="preserve">готовить (кухня) – </w:t>
      </w:r>
      <w:r>
        <w:t>cocinar</w:t>
      </w:r>
    </w:p>
    <w:p w14:paraId="53EE60C3" w14:textId="77777777" w:rsidR="00F23DBD" w:rsidRDefault="00000000">
      <w:pPr>
        <w:ind w:left="198" w:hanging="198"/>
      </w:pPr>
      <w:r>
        <w:rPr>
          <w:b/>
        </w:rPr>
        <w:t xml:space="preserve">груша – </w:t>
      </w:r>
      <w:r>
        <w:t>pera</w:t>
      </w:r>
    </w:p>
    <w:p w14:paraId="7B0307F5" w14:textId="77777777" w:rsidR="00F23DBD" w:rsidRDefault="00000000">
      <w:pPr>
        <w:ind w:left="198" w:hanging="198"/>
      </w:pPr>
      <w:r>
        <w:rPr>
          <w:b/>
        </w:rPr>
        <w:t xml:space="preserve">гулять – </w:t>
      </w:r>
      <w:r>
        <w:t>caminar</w:t>
      </w:r>
    </w:p>
    <w:p w14:paraId="3E552A28" w14:textId="77777777" w:rsidR="00F23DBD" w:rsidRDefault="00000000">
      <w:pPr>
        <w:pStyle w:val="Ttulo2"/>
      </w:pPr>
      <w:r>
        <w:t>Д</w:t>
      </w:r>
    </w:p>
    <w:p w14:paraId="643F0696" w14:textId="77777777" w:rsidR="00F23DBD" w:rsidRDefault="00000000">
      <w:pPr>
        <w:ind w:left="198" w:hanging="198"/>
      </w:pPr>
      <w:r>
        <w:rPr>
          <w:b/>
        </w:rPr>
        <w:t xml:space="preserve">далеко от – </w:t>
      </w:r>
      <w:r>
        <w:t>lejos (de)</w:t>
      </w:r>
    </w:p>
    <w:p w14:paraId="60ECA253" w14:textId="77777777" w:rsidR="00F23DBD" w:rsidRDefault="00000000">
      <w:pPr>
        <w:ind w:left="198" w:hanging="198"/>
      </w:pPr>
      <w:r>
        <w:rPr>
          <w:b/>
        </w:rPr>
        <w:t xml:space="preserve">дарить – </w:t>
      </w:r>
      <w:r>
        <w:t>regalar</w:t>
      </w:r>
    </w:p>
    <w:p w14:paraId="711C3153" w14:textId="77777777" w:rsidR="00F23DBD" w:rsidRDefault="00000000">
      <w:pPr>
        <w:ind w:left="198" w:hanging="198"/>
      </w:pPr>
      <w:r>
        <w:rPr>
          <w:b/>
        </w:rPr>
        <w:t xml:space="preserve">дача – </w:t>
      </w:r>
      <w:r>
        <w:t>chalé</w:t>
      </w:r>
    </w:p>
    <w:p w14:paraId="619D41EC" w14:textId="77777777" w:rsidR="00F23DBD" w:rsidRDefault="00000000">
      <w:pPr>
        <w:ind w:left="198" w:hanging="198"/>
      </w:pPr>
      <w:r>
        <w:rPr>
          <w:b/>
        </w:rPr>
        <w:t xml:space="preserve">два – </w:t>
      </w:r>
      <w:r>
        <w:t>dos</w:t>
      </w:r>
    </w:p>
    <w:p w14:paraId="68F6F5D7" w14:textId="77777777" w:rsidR="00F23DBD" w:rsidRDefault="00000000">
      <w:pPr>
        <w:ind w:left="198" w:hanging="198"/>
      </w:pPr>
      <w:r>
        <w:rPr>
          <w:b/>
        </w:rPr>
        <w:t xml:space="preserve">двадцать – </w:t>
      </w:r>
      <w:r>
        <w:t>veinte</w:t>
      </w:r>
    </w:p>
    <w:p w14:paraId="654223A7" w14:textId="77777777" w:rsidR="00F23DBD" w:rsidRDefault="00000000">
      <w:pPr>
        <w:ind w:left="198" w:hanging="198"/>
      </w:pPr>
      <w:r>
        <w:rPr>
          <w:b/>
        </w:rPr>
        <w:t xml:space="preserve">двенадцать – </w:t>
      </w:r>
      <w:r>
        <w:t>doce</w:t>
      </w:r>
    </w:p>
    <w:p w14:paraId="355EA2BF" w14:textId="77777777" w:rsidR="00F23DBD" w:rsidRDefault="00000000">
      <w:pPr>
        <w:ind w:left="198" w:hanging="198"/>
      </w:pPr>
      <w:r>
        <w:rPr>
          <w:b/>
        </w:rPr>
        <w:t xml:space="preserve">дверь – </w:t>
      </w:r>
      <w:r>
        <w:t>puerta</w:t>
      </w:r>
    </w:p>
    <w:p w14:paraId="0A965481" w14:textId="77777777" w:rsidR="00F23DBD" w:rsidRDefault="00000000">
      <w:pPr>
        <w:ind w:left="198" w:hanging="198"/>
      </w:pPr>
      <w:r>
        <w:rPr>
          <w:b/>
        </w:rPr>
        <w:t xml:space="preserve">двигать – </w:t>
      </w:r>
      <w:r>
        <w:t>mover</w:t>
      </w:r>
    </w:p>
    <w:p w14:paraId="4434878B" w14:textId="77777777" w:rsidR="00F23DBD" w:rsidRDefault="00000000">
      <w:pPr>
        <w:ind w:left="198" w:hanging="198"/>
      </w:pPr>
      <w:r>
        <w:rPr>
          <w:b/>
        </w:rPr>
        <w:t xml:space="preserve">движение – </w:t>
      </w:r>
      <w:r>
        <w:t>tráfico</w:t>
      </w:r>
    </w:p>
    <w:p w14:paraId="2E40BF8E" w14:textId="77777777" w:rsidR="00F23DBD" w:rsidRDefault="00000000">
      <w:pPr>
        <w:ind w:left="198" w:hanging="198"/>
      </w:pPr>
      <w:r>
        <w:rPr>
          <w:b/>
        </w:rPr>
        <w:t xml:space="preserve">двор – </w:t>
      </w:r>
      <w:r>
        <w:t>patio</w:t>
      </w:r>
    </w:p>
    <w:p w14:paraId="05017F2F" w14:textId="77777777" w:rsidR="00F23DBD" w:rsidRDefault="00000000">
      <w:pPr>
        <w:ind w:left="198" w:hanging="198"/>
      </w:pPr>
      <w:r>
        <w:rPr>
          <w:b/>
        </w:rPr>
        <w:t xml:space="preserve">дебитовая карта – </w:t>
      </w:r>
      <w:r>
        <w:t>tarjeta de débito</w:t>
      </w:r>
    </w:p>
    <w:p w14:paraId="2578E453" w14:textId="77777777" w:rsidR="00F23DBD" w:rsidRDefault="00000000">
      <w:pPr>
        <w:ind w:left="198" w:hanging="198"/>
      </w:pPr>
      <w:r>
        <w:rPr>
          <w:b/>
        </w:rPr>
        <w:t xml:space="preserve">девушка – </w:t>
      </w:r>
      <w:r>
        <w:t>joven, muchacho/a</w:t>
      </w:r>
    </w:p>
    <w:p w14:paraId="29DC0B1C" w14:textId="77777777" w:rsidR="00F23DBD" w:rsidRDefault="00000000">
      <w:pPr>
        <w:ind w:left="198" w:hanging="198"/>
      </w:pPr>
      <w:r>
        <w:rPr>
          <w:b/>
        </w:rPr>
        <w:t xml:space="preserve">девушка (обращение) – </w:t>
      </w:r>
      <w:r>
        <w:t>señorita</w:t>
      </w:r>
    </w:p>
    <w:p w14:paraId="79A30B88" w14:textId="77777777" w:rsidR="00F23DBD" w:rsidRDefault="00000000">
      <w:pPr>
        <w:ind w:left="198" w:hanging="198"/>
      </w:pPr>
      <w:r>
        <w:rPr>
          <w:b/>
        </w:rPr>
        <w:t xml:space="preserve">девятнадцать – </w:t>
      </w:r>
      <w:r>
        <w:t>diecinueve</w:t>
      </w:r>
    </w:p>
    <w:p w14:paraId="7EFE62DA" w14:textId="77777777" w:rsidR="00F23DBD" w:rsidRDefault="00000000">
      <w:pPr>
        <w:ind w:left="198" w:hanging="198"/>
      </w:pPr>
      <w:r>
        <w:rPr>
          <w:b/>
        </w:rPr>
        <w:t xml:space="preserve">девять – </w:t>
      </w:r>
      <w:r>
        <w:t>nueve</w:t>
      </w:r>
    </w:p>
    <w:p w14:paraId="00234E8B" w14:textId="77777777" w:rsidR="00F23DBD" w:rsidRDefault="00000000">
      <w:pPr>
        <w:ind w:left="198" w:hanging="198"/>
      </w:pPr>
      <w:r>
        <w:rPr>
          <w:b/>
        </w:rPr>
        <w:t xml:space="preserve">декабрь – </w:t>
      </w:r>
      <w:r>
        <w:t>diciembre</w:t>
      </w:r>
    </w:p>
    <w:p w14:paraId="6588DC06" w14:textId="77777777" w:rsidR="00F23DBD" w:rsidRDefault="00000000">
      <w:pPr>
        <w:ind w:left="198" w:hanging="198"/>
      </w:pPr>
      <w:r>
        <w:rPr>
          <w:b/>
        </w:rPr>
        <w:t xml:space="preserve">дело – </w:t>
      </w:r>
      <w:r>
        <w:t>cosa</w:t>
      </w:r>
    </w:p>
    <w:p w14:paraId="4E6DAE7E" w14:textId="77777777" w:rsidR="00F23DBD" w:rsidRDefault="00000000">
      <w:pPr>
        <w:ind w:left="198" w:hanging="198"/>
      </w:pPr>
      <w:r>
        <w:rPr>
          <w:b/>
        </w:rPr>
        <w:t xml:space="preserve">день – </w:t>
      </w:r>
      <w:r>
        <w:t>día</w:t>
      </w:r>
    </w:p>
    <w:p w14:paraId="60CBF79B" w14:textId="77777777" w:rsidR="00F23DBD" w:rsidRDefault="00000000">
      <w:pPr>
        <w:ind w:left="198" w:hanging="198"/>
      </w:pPr>
      <w:r>
        <w:rPr>
          <w:b/>
        </w:rPr>
        <w:t xml:space="preserve">деньги – </w:t>
      </w:r>
      <w:r>
        <w:t>dinero</w:t>
      </w:r>
    </w:p>
    <w:p w14:paraId="0BE6DB5D" w14:textId="77777777" w:rsidR="00F23DBD" w:rsidRDefault="00000000">
      <w:pPr>
        <w:ind w:left="198" w:hanging="198"/>
      </w:pPr>
      <w:r>
        <w:rPr>
          <w:b/>
        </w:rPr>
        <w:t xml:space="preserve">деньги (разговорное) – </w:t>
      </w:r>
      <w:r>
        <w:t>pasta, plata</w:t>
      </w:r>
    </w:p>
    <w:p w14:paraId="327A4166" w14:textId="77777777" w:rsidR="00F23DBD" w:rsidRDefault="00000000">
      <w:pPr>
        <w:ind w:left="198" w:hanging="198"/>
      </w:pPr>
      <w:r>
        <w:rPr>
          <w:b/>
        </w:rPr>
        <w:lastRenderedPageBreak/>
        <w:t xml:space="preserve">день недели – </w:t>
      </w:r>
      <w:r>
        <w:t>día de la semana</w:t>
      </w:r>
    </w:p>
    <w:p w14:paraId="172BABE4" w14:textId="77777777" w:rsidR="00F23DBD" w:rsidRDefault="00000000">
      <w:pPr>
        <w:ind w:left="198" w:hanging="198"/>
      </w:pPr>
      <w:r>
        <w:rPr>
          <w:b/>
        </w:rPr>
        <w:t xml:space="preserve">день рождения – </w:t>
      </w:r>
      <w:r>
        <w:t>cumpleaños</w:t>
      </w:r>
    </w:p>
    <w:p w14:paraId="016E0866" w14:textId="77777777" w:rsidR="00F23DBD" w:rsidRDefault="00000000">
      <w:pPr>
        <w:ind w:left="198" w:hanging="198"/>
      </w:pPr>
      <w:r>
        <w:rPr>
          <w:b/>
        </w:rPr>
        <w:t xml:space="preserve">деревня – </w:t>
      </w:r>
      <w:r>
        <w:t>pueblo</w:t>
      </w:r>
    </w:p>
    <w:p w14:paraId="7544D7DD" w14:textId="77777777" w:rsidR="00F23DBD" w:rsidRDefault="00000000">
      <w:pPr>
        <w:ind w:left="198" w:hanging="198"/>
      </w:pPr>
      <w:r>
        <w:rPr>
          <w:b/>
        </w:rPr>
        <w:t xml:space="preserve">дерево (материал) – </w:t>
      </w:r>
      <w:r>
        <w:t>madera</w:t>
      </w:r>
    </w:p>
    <w:p w14:paraId="6D1A3CEF" w14:textId="77777777" w:rsidR="00F23DBD" w:rsidRDefault="00000000">
      <w:pPr>
        <w:ind w:left="198" w:hanging="198"/>
      </w:pPr>
      <w:r>
        <w:rPr>
          <w:b/>
        </w:rPr>
        <w:t xml:space="preserve">дерево (растение) – </w:t>
      </w:r>
      <w:r>
        <w:t>árbol</w:t>
      </w:r>
    </w:p>
    <w:p w14:paraId="22A087C0" w14:textId="77777777" w:rsidR="00F23DBD" w:rsidRDefault="00000000">
      <w:pPr>
        <w:ind w:left="198" w:hanging="198"/>
      </w:pPr>
      <w:r>
        <w:rPr>
          <w:b/>
        </w:rPr>
        <w:t xml:space="preserve">десять – </w:t>
      </w:r>
      <w:r>
        <w:t>diez</w:t>
      </w:r>
    </w:p>
    <w:p w14:paraId="03848C06" w14:textId="77777777" w:rsidR="00F23DBD" w:rsidRDefault="00000000">
      <w:pPr>
        <w:ind w:left="198" w:hanging="198"/>
      </w:pPr>
      <w:r>
        <w:rPr>
          <w:b/>
        </w:rPr>
        <w:t xml:space="preserve">дешёвая – </w:t>
      </w:r>
      <w:r>
        <w:t>barato/a</w:t>
      </w:r>
    </w:p>
    <w:p w14:paraId="0EFC694C" w14:textId="77777777" w:rsidR="00F23DBD" w:rsidRDefault="00000000">
      <w:pPr>
        <w:ind w:left="198" w:hanging="198"/>
      </w:pPr>
      <w:r>
        <w:rPr>
          <w:b/>
        </w:rPr>
        <w:t xml:space="preserve">дешёвый – </w:t>
      </w:r>
      <w:r>
        <w:t>barato/a</w:t>
      </w:r>
    </w:p>
    <w:p w14:paraId="0460350C" w14:textId="77777777" w:rsidR="00F23DBD" w:rsidRDefault="00000000">
      <w:pPr>
        <w:ind w:left="198" w:hanging="198"/>
      </w:pPr>
      <w:r>
        <w:rPr>
          <w:b/>
        </w:rPr>
        <w:t xml:space="preserve">директор – </w:t>
      </w:r>
      <w:r>
        <w:t>director/a</w:t>
      </w:r>
    </w:p>
    <w:p w14:paraId="79DFB5D1" w14:textId="77777777" w:rsidR="00F23DBD" w:rsidRDefault="00000000">
      <w:pPr>
        <w:ind w:left="198" w:hanging="198"/>
      </w:pPr>
      <w:r>
        <w:rPr>
          <w:b/>
        </w:rPr>
        <w:t xml:space="preserve">директриса – </w:t>
      </w:r>
      <w:r>
        <w:t>director/a</w:t>
      </w:r>
    </w:p>
    <w:p w14:paraId="164F166E" w14:textId="77777777" w:rsidR="00F23DBD" w:rsidRDefault="00000000">
      <w:pPr>
        <w:ind w:left="198" w:hanging="198"/>
      </w:pPr>
      <w:r>
        <w:rPr>
          <w:b/>
        </w:rPr>
        <w:t xml:space="preserve">довольно – </w:t>
      </w:r>
      <w:r>
        <w:t>¡suficiente!</w:t>
      </w:r>
    </w:p>
    <w:p w14:paraId="731C250B" w14:textId="77777777" w:rsidR="00F23DBD" w:rsidRDefault="00000000">
      <w:pPr>
        <w:ind w:left="198" w:hanging="198"/>
      </w:pPr>
      <w:r>
        <w:rPr>
          <w:b/>
        </w:rPr>
        <w:t xml:space="preserve">документ – </w:t>
      </w:r>
      <w:r>
        <w:t>documento</w:t>
      </w:r>
    </w:p>
    <w:p w14:paraId="19C601D9" w14:textId="77777777" w:rsidR="00F23DBD" w:rsidRDefault="00000000">
      <w:pPr>
        <w:ind w:left="198" w:hanging="198"/>
      </w:pPr>
      <w:r>
        <w:rPr>
          <w:b/>
        </w:rPr>
        <w:t xml:space="preserve">дом – </w:t>
      </w:r>
      <w:r>
        <w:t>casa</w:t>
      </w:r>
    </w:p>
    <w:p w14:paraId="5C419635" w14:textId="77777777" w:rsidR="00F23DBD" w:rsidRDefault="00000000">
      <w:pPr>
        <w:ind w:left="198" w:hanging="198"/>
      </w:pPr>
      <w:r>
        <w:rPr>
          <w:b/>
        </w:rPr>
        <w:t xml:space="preserve">допускать – </w:t>
      </w:r>
      <w:r>
        <w:t>admitir</w:t>
      </w:r>
    </w:p>
    <w:p w14:paraId="5B2C47D1" w14:textId="77777777" w:rsidR="00F23DBD" w:rsidRDefault="00000000">
      <w:pPr>
        <w:ind w:left="198" w:hanging="198"/>
      </w:pPr>
      <w:r>
        <w:rPr>
          <w:b/>
        </w:rPr>
        <w:t xml:space="preserve">дорогая – </w:t>
      </w:r>
      <w:r>
        <w:t>caro/a</w:t>
      </w:r>
    </w:p>
    <w:p w14:paraId="4CCC1197" w14:textId="77777777" w:rsidR="00F23DBD" w:rsidRDefault="00000000">
      <w:pPr>
        <w:ind w:left="198" w:hanging="198"/>
      </w:pPr>
      <w:r>
        <w:rPr>
          <w:b/>
        </w:rPr>
        <w:t xml:space="preserve">дорогой – </w:t>
      </w:r>
      <w:r>
        <w:t>caro/a</w:t>
      </w:r>
    </w:p>
    <w:p w14:paraId="4BCBA093" w14:textId="77777777" w:rsidR="00F23DBD" w:rsidRDefault="00000000">
      <w:pPr>
        <w:ind w:left="198" w:hanging="198"/>
      </w:pPr>
      <w:r>
        <w:rPr>
          <w:b/>
        </w:rPr>
        <w:t xml:space="preserve">достаточно – </w:t>
      </w:r>
      <w:r>
        <w:t>suficiente</w:t>
      </w:r>
    </w:p>
    <w:p w14:paraId="5DDC159F" w14:textId="77777777" w:rsidR="00F23DBD" w:rsidRDefault="00000000">
      <w:pPr>
        <w:ind w:left="198" w:hanging="198"/>
      </w:pPr>
      <w:r>
        <w:rPr>
          <w:b/>
        </w:rPr>
        <w:t xml:space="preserve">достаточно (слишком) – </w:t>
      </w:r>
      <w:r>
        <w:t>bastante</w:t>
      </w:r>
    </w:p>
    <w:p w14:paraId="5F365604" w14:textId="77777777" w:rsidR="00F23DBD" w:rsidRDefault="00000000">
      <w:pPr>
        <w:ind w:left="198" w:hanging="198"/>
      </w:pPr>
      <w:r>
        <w:rPr>
          <w:b/>
        </w:rPr>
        <w:t xml:space="preserve">достаточный – </w:t>
      </w:r>
      <w:r>
        <w:t>bastante</w:t>
      </w:r>
    </w:p>
    <w:p w14:paraId="428ECED0" w14:textId="77777777" w:rsidR="00F23DBD" w:rsidRDefault="00000000">
      <w:pPr>
        <w:ind w:left="198" w:hanging="198"/>
      </w:pPr>
      <w:r>
        <w:rPr>
          <w:b/>
        </w:rPr>
        <w:t xml:space="preserve">дочь – </w:t>
      </w:r>
      <w:r>
        <w:t>hijo/a</w:t>
      </w:r>
    </w:p>
    <w:p w14:paraId="7BA0E8F6" w14:textId="77777777" w:rsidR="00F23DBD" w:rsidRDefault="00000000">
      <w:pPr>
        <w:ind w:left="198" w:hanging="198"/>
      </w:pPr>
      <w:r>
        <w:rPr>
          <w:b/>
        </w:rPr>
        <w:t xml:space="preserve">другой – </w:t>
      </w:r>
      <w:r>
        <w:t>otro</w:t>
      </w:r>
    </w:p>
    <w:p w14:paraId="671618AE" w14:textId="77777777" w:rsidR="00F23DBD" w:rsidRDefault="00000000">
      <w:pPr>
        <w:ind w:left="198" w:hanging="198"/>
      </w:pPr>
      <w:r>
        <w:rPr>
          <w:b/>
        </w:rPr>
        <w:t xml:space="preserve">думать – </w:t>
      </w:r>
      <w:r>
        <w:t>creer</w:t>
      </w:r>
    </w:p>
    <w:p w14:paraId="55BDBA07" w14:textId="77777777" w:rsidR="00F23DBD" w:rsidRDefault="00000000">
      <w:pPr>
        <w:ind w:left="198" w:hanging="198"/>
      </w:pPr>
      <w:r>
        <w:rPr>
          <w:b/>
        </w:rPr>
        <w:t xml:space="preserve">дуршлаг – </w:t>
      </w:r>
      <w:r>
        <w:t>colador</w:t>
      </w:r>
    </w:p>
    <w:p w14:paraId="6A96912E" w14:textId="77777777" w:rsidR="00F23DBD" w:rsidRDefault="00000000">
      <w:pPr>
        <w:ind w:left="198" w:hanging="198"/>
      </w:pPr>
      <w:r>
        <w:rPr>
          <w:b/>
        </w:rPr>
        <w:t xml:space="preserve">дыня – </w:t>
      </w:r>
      <w:r>
        <w:t>melón</w:t>
      </w:r>
    </w:p>
    <w:p w14:paraId="2D4C8E78" w14:textId="77777777" w:rsidR="00F23DBD" w:rsidRDefault="00000000">
      <w:pPr>
        <w:pStyle w:val="Ttulo2"/>
      </w:pPr>
      <w:r>
        <w:t>Е</w:t>
      </w:r>
    </w:p>
    <w:p w14:paraId="6D0255A0" w14:textId="77777777" w:rsidR="00F23DBD" w:rsidRDefault="00000000">
      <w:pPr>
        <w:ind w:left="198" w:hanging="198"/>
      </w:pPr>
      <w:r>
        <w:rPr>
          <w:b/>
        </w:rPr>
        <w:t xml:space="preserve">еда – </w:t>
      </w:r>
      <w:r>
        <w:t>comida</w:t>
      </w:r>
    </w:p>
    <w:p w14:paraId="0D9BD8A2" w14:textId="77777777" w:rsidR="00F23DBD" w:rsidRDefault="00000000">
      <w:pPr>
        <w:pStyle w:val="Ttulo2"/>
      </w:pPr>
      <w:r>
        <w:t>Ё</w:t>
      </w:r>
    </w:p>
    <w:p w14:paraId="2ED27BEB" w14:textId="77777777" w:rsidR="00F23DBD" w:rsidRDefault="00000000">
      <w:pPr>
        <w:ind w:left="198" w:hanging="198"/>
      </w:pPr>
      <w:r>
        <w:rPr>
          <w:b/>
        </w:rPr>
        <w:t xml:space="preserve">ёмкость – </w:t>
      </w:r>
      <w:r>
        <w:t>recipiente</w:t>
      </w:r>
    </w:p>
    <w:p w14:paraId="5BE8C1A2" w14:textId="77777777" w:rsidR="00F23DBD" w:rsidRDefault="00000000">
      <w:pPr>
        <w:pStyle w:val="Ttulo2"/>
      </w:pPr>
      <w:r>
        <w:t>Е</w:t>
      </w:r>
    </w:p>
    <w:p w14:paraId="0B5946D6" w14:textId="77777777" w:rsidR="00F23DBD" w:rsidRDefault="00000000">
      <w:pPr>
        <w:ind w:left="198" w:hanging="198"/>
      </w:pPr>
      <w:r>
        <w:rPr>
          <w:b/>
        </w:rPr>
        <w:t xml:space="preserve">есть – </w:t>
      </w:r>
      <w:r>
        <w:t>comer</w:t>
      </w:r>
    </w:p>
    <w:p w14:paraId="7AFF3131" w14:textId="77777777" w:rsidR="00F23DBD" w:rsidRDefault="00000000">
      <w:pPr>
        <w:pStyle w:val="Ttulo2"/>
      </w:pPr>
      <w:r>
        <w:t>Ж</w:t>
      </w:r>
    </w:p>
    <w:p w14:paraId="2B0F2082" w14:textId="77777777" w:rsidR="00F23DBD" w:rsidRDefault="00000000">
      <w:pPr>
        <w:ind w:left="198" w:hanging="198"/>
      </w:pPr>
      <w:r>
        <w:rPr>
          <w:b/>
        </w:rPr>
        <w:t xml:space="preserve">железо – </w:t>
      </w:r>
      <w:r>
        <w:t>hierro</w:t>
      </w:r>
    </w:p>
    <w:p w14:paraId="7E5EF0DE" w14:textId="77777777" w:rsidR="00F23DBD" w:rsidRDefault="00000000">
      <w:pPr>
        <w:ind w:left="198" w:hanging="198"/>
      </w:pPr>
      <w:r>
        <w:rPr>
          <w:b/>
        </w:rPr>
        <w:t xml:space="preserve">жёлтая – </w:t>
      </w:r>
      <w:r>
        <w:t>amarillo/a</w:t>
      </w:r>
    </w:p>
    <w:p w14:paraId="1B4B6618" w14:textId="77777777" w:rsidR="00F23DBD" w:rsidRDefault="00000000">
      <w:pPr>
        <w:ind w:left="198" w:hanging="198"/>
      </w:pPr>
      <w:r>
        <w:rPr>
          <w:b/>
        </w:rPr>
        <w:t xml:space="preserve">жёлтый – </w:t>
      </w:r>
      <w:r>
        <w:t>amarillo/a</w:t>
      </w:r>
    </w:p>
    <w:p w14:paraId="36985A7F" w14:textId="77777777" w:rsidR="00F23DBD" w:rsidRDefault="00000000">
      <w:pPr>
        <w:ind w:left="198" w:hanging="198"/>
      </w:pPr>
      <w:r>
        <w:rPr>
          <w:b/>
        </w:rPr>
        <w:t xml:space="preserve">желудок – </w:t>
      </w:r>
      <w:r>
        <w:t>estómago</w:t>
      </w:r>
    </w:p>
    <w:p w14:paraId="0DD48152" w14:textId="77777777" w:rsidR="00F23DBD" w:rsidRDefault="00000000">
      <w:pPr>
        <w:ind w:left="198" w:hanging="198"/>
      </w:pPr>
      <w:r>
        <w:rPr>
          <w:b/>
        </w:rPr>
        <w:t xml:space="preserve">жена – </w:t>
      </w:r>
      <w:r>
        <w:t>mujer</w:t>
      </w:r>
    </w:p>
    <w:p w14:paraId="2C71EFB2" w14:textId="77777777" w:rsidR="00F23DBD" w:rsidRDefault="00000000">
      <w:pPr>
        <w:ind w:left="198" w:hanging="198"/>
      </w:pPr>
      <w:r>
        <w:rPr>
          <w:b/>
        </w:rPr>
        <w:t xml:space="preserve">женатый – </w:t>
      </w:r>
      <w:r>
        <w:t>casado/a</w:t>
      </w:r>
    </w:p>
    <w:p w14:paraId="2A054F64" w14:textId="77777777" w:rsidR="00F23DBD" w:rsidRDefault="00000000">
      <w:pPr>
        <w:ind w:left="198" w:hanging="198"/>
      </w:pPr>
      <w:r>
        <w:rPr>
          <w:b/>
        </w:rPr>
        <w:t xml:space="preserve">жениться на – </w:t>
      </w:r>
      <w:r>
        <w:t>casarse (con)</w:t>
      </w:r>
    </w:p>
    <w:p w14:paraId="28C36CFF" w14:textId="77777777" w:rsidR="00F23DBD" w:rsidRDefault="00000000">
      <w:pPr>
        <w:ind w:left="198" w:hanging="198"/>
      </w:pPr>
      <w:r>
        <w:rPr>
          <w:b/>
        </w:rPr>
        <w:t xml:space="preserve">жених – </w:t>
      </w:r>
      <w:r>
        <w:t>novio/a</w:t>
      </w:r>
    </w:p>
    <w:p w14:paraId="6C3938EB" w14:textId="77777777" w:rsidR="00F23DBD" w:rsidRDefault="00000000">
      <w:pPr>
        <w:ind w:left="198" w:hanging="198"/>
      </w:pPr>
      <w:r>
        <w:rPr>
          <w:b/>
        </w:rPr>
        <w:t xml:space="preserve">женщина – </w:t>
      </w:r>
      <w:r>
        <w:t>mujer</w:t>
      </w:r>
    </w:p>
    <w:p w14:paraId="6A4977BE" w14:textId="77777777" w:rsidR="00F23DBD" w:rsidRDefault="00000000">
      <w:pPr>
        <w:ind w:left="198" w:hanging="198"/>
      </w:pPr>
      <w:r>
        <w:rPr>
          <w:b/>
        </w:rPr>
        <w:t xml:space="preserve">жильё – </w:t>
      </w:r>
      <w:r>
        <w:t>vivienda</w:t>
      </w:r>
    </w:p>
    <w:p w14:paraId="1F83B547" w14:textId="77777777" w:rsidR="00F23DBD" w:rsidRDefault="00000000">
      <w:pPr>
        <w:ind w:left="198" w:hanging="198"/>
      </w:pPr>
      <w:r>
        <w:rPr>
          <w:b/>
        </w:rPr>
        <w:t xml:space="preserve">жительница Севильи – </w:t>
      </w:r>
      <w:r>
        <w:t>sevillano/a</w:t>
      </w:r>
    </w:p>
    <w:p w14:paraId="1ACE24EF" w14:textId="77777777" w:rsidR="00F23DBD" w:rsidRDefault="00000000">
      <w:pPr>
        <w:ind w:left="198" w:hanging="198"/>
      </w:pPr>
      <w:r>
        <w:rPr>
          <w:b/>
        </w:rPr>
        <w:t xml:space="preserve">житель Севильи – </w:t>
      </w:r>
      <w:r>
        <w:t>sevillano/a</w:t>
      </w:r>
    </w:p>
    <w:p w14:paraId="716BAAE1" w14:textId="77777777" w:rsidR="00F23DBD" w:rsidRDefault="00000000">
      <w:pPr>
        <w:ind w:left="198" w:hanging="198"/>
      </w:pPr>
      <w:r>
        <w:rPr>
          <w:b/>
        </w:rPr>
        <w:t xml:space="preserve">жить – </w:t>
      </w:r>
      <w:r>
        <w:t>vivir</w:t>
      </w:r>
    </w:p>
    <w:p w14:paraId="4A877392" w14:textId="77777777" w:rsidR="00F23DBD" w:rsidRDefault="00000000">
      <w:pPr>
        <w:ind w:left="198" w:hanging="198"/>
      </w:pPr>
      <w:r>
        <w:rPr>
          <w:b/>
        </w:rPr>
        <w:t xml:space="preserve">журналист – </w:t>
      </w:r>
      <w:r>
        <w:t>periodista</w:t>
      </w:r>
    </w:p>
    <w:p w14:paraId="49698F5D" w14:textId="77777777" w:rsidR="00F23DBD" w:rsidRDefault="00000000">
      <w:pPr>
        <w:ind w:left="198" w:hanging="198"/>
      </w:pPr>
      <w:r>
        <w:rPr>
          <w:b/>
        </w:rPr>
        <w:t xml:space="preserve">журналистка – </w:t>
      </w:r>
      <w:r>
        <w:t>periodista</w:t>
      </w:r>
    </w:p>
    <w:p w14:paraId="71ADCF21" w14:textId="77777777" w:rsidR="00F23DBD" w:rsidRDefault="00000000">
      <w:pPr>
        <w:pStyle w:val="Ttulo2"/>
      </w:pPr>
      <w:r>
        <w:t>З</w:t>
      </w:r>
    </w:p>
    <w:p w14:paraId="33F017DB" w14:textId="77777777" w:rsidR="00F23DBD" w:rsidRDefault="00000000">
      <w:pPr>
        <w:ind w:left="198" w:hanging="198"/>
      </w:pPr>
      <w:r>
        <w:rPr>
          <w:b/>
        </w:rPr>
        <w:t xml:space="preserve">забирать – </w:t>
      </w:r>
      <w:r>
        <w:t>recoger</w:t>
      </w:r>
    </w:p>
    <w:p w14:paraId="1CCFF192" w14:textId="77777777" w:rsidR="00F23DBD" w:rsidRDefault="00000000">
      <w:pPr>
        <w:ind w:left="198" w:hanging="198"/>
      </w:pPr>
      <w:r>
        <w:rPr>
          <w:b/>
        </w:rPr>
        <w:t xml:space="preserve">забывать кого-либо или что-либо – </w:t>
      </w:r>
      <w:r>
        <w:t>olvidar</w:t>
      </w:r>
    </w:p>
    <w:p w14:paraId="70732CAD" w14:textId="77777777" w:rsidR="00F23DBD" w:rsidRDefault="00000000">
      <w:pPr>
        <w:ind w:left="198" w:hanging="198"/>
      </w:pPr>
      <w:r>
        <w:rPr>
          <w:b/>
        </w:rPr>
        <w:t xml:space="preserve">забыть – </w:t>
      </w:r>
      <w:r>
        <w:t>olvidar</w:t>
      </w:r>
    </w:p>
    <w:p w14:paraId="0D85E35C" w14:textId="77777777" w:rsidR="00F23DBD" w:rsidRDefault="00000000">
      <w:pPr>
        <w:ind w:left="198" w:hanging="198"/>
      </w:pPr>
      <w:r>
        <w:rPr>
          <w:b/>
        </w:rPr>
        <w:t xml:space="preserve">закрывать – </w:t>
      </w:r>
      <w:r>
        <w:t>cerrar</w:t>
      </w:r>
    </w:p>
    <w:p w14:paraId="646FF34C" w14:textId="77777777" w:rsidR="00F23DBD" w:rsidRDefault="00000000">
      <w:pPr>
        <w:ind w:left="198" w:hanging="198"/>
      </w:pPr>
      <w:r>
        <w:rPr>
          <w:b/>
        </w:rPr>
        <w:t xml:space="preserve">закрываться – </w:t>
      </w:r>
      <w:r>
        <w:t>cerrar</w:t>
      </w:r>
    </w:p>
    <w:p w14:paraId="35D59143" w14:textId="77777777" w:rsidR="00F23DBD" w:rsidRDefault="00000000">
      <w:pPr>
        <w:ind w:left="198" w:hanging="198"/>
      </w:pPr>
      <w:r>
        <w:rPr>
          <w:b/>
        </w:rPr>
        <w:lastRenderedPageBreak/>
        <w:t xml:space="preserve">закрыть – </w:t>
      </w:r>
      <w:r>
        <w:t>cerrar</w:t>
      </w:r>
    </w:p>
    <w:p w14:paraId="5D328B55" w14:textId="77777777" w:rsidR="00F23DBD" w:rsidRDefault="00000000">
      <w:pPr>
        <w:ind w:left="198" w:hanging="198"/>
      </w:pPr>
      <w:r>
        <w:rPr>
          <w:b/>
        </w:rPr>
        <w:t xml:space="preserve">закуски – </w:t>
      </w:r>
      <w:r>
        <w:t>bocadillos</w:t>
      </w:r>
    </w:p>
    <w:p w14:paraId="77182D78" w14:textId="77777777" w:rsidR="00F23DBD" w:rsidRDefault="00000000">
      <w:pPr>
        <w:ind w:left="198" w:hanging="198"/>
      </w:pPr>
      <w:r>
        <w:rPr>
          <w:b/>
        </w:rPr>
        <w:t xml:space="preserve">замужняя – </w:t>
      </w:r>
      <w:r>
        <w:t>casado/a</w:t>
      </w:r>
    </w:p>
    <w:p w14:paraId="75953C84" w14:textId="77777777" w:rsidR="00F23DBD" w:rsidRDefault="00000000">
      <w:pPr>
        <w:ind w:left="198" w:hanging="198"/>
      </w:pPr>
      <w:r>
        <w:rPr>
          <w:b/>
        </w:rPr>
        <w:t xml:space="preserve">зарядное устройство – </w:t>
      </w:r>
      <w:r>
        <w:t>cargador</w:t>
      </w:r>
    </w:p>
    <w:p w14:paraId="793F91C1" w14:textId="77777777" w:rsidR="00F23DBD" w:rsidRDefault="00000000">
      <w:pPr>
        <w:ind w:left="198" w:hanging="198"/>
      </w:pPr>
      <w:r>
        <w:rPr>
          <w:b/>
        </w:rPr>
        <w:t xml:space="preserve">звонить – </w:t>
      </w:r>
      <w:r>
        <w:t>llamar</w:t>
      </w:r>
    </w:p>
    <w:p w14:paraId="16C7986B" w14:textId="77777777" w:rsidR="00F23DBD" w:rsidRDefault="00000000">
      <w:pPr>
        <w:ind w:left="198" w:hanging="198"/>
      </w:pPr>
      <w:r>
        <w:rPr>
          <w:b/>
        </w:rPr>
        <w:t xml:space="preserve">звучать – </w:t>
      </w:r>
      <w:r>
        <w:t>sonar</w:t>
      </w:r>
    </w:p>
    <w:p w14:paraId="022F0BBB" w14:textId="77777777" w:rsidR="00F23DBD" w:rsidRDefault="00000000">
      <w:pPr>
        <w:ind w:left="198" w:hanging="198"/>
      </w:pPr>
      <w:r>
        <w:rPr>
          <w:b/>
        </w:rPr>
        <w:t xml:space="preserve">здесь – </w:t>
      </w:r>
      <w:r>
        <w:t>aquí (acá)</w:t>
      </w:r>
    </w:p>
    <w:p w14:paraId="61E1A3A7" w14:textId="77777777" w:rsidR="00F23DBD" w:rsidRDefault="00000000">
      <w:pPr>
        <w:ind w:left="198" w:hanging="198"/>
      </w:pPr>
      <w:r>
        <w:rPr>
          <w:b/>
        </w:rPr>
        <w:t xml:space="preserve">зелёная – </w:t>
      </w:r>
      <w:r>
        <w:t>verde</w:t>
      </w:r>
    </w:p>
    <w:p w14:paraId="285029A5" w14:textId="77777777" w:rsidR="00F23DBD" w:rsidRDefault="00000000">
      <w:pPr>
        <w:ind w:left="198" w:hanging="198"/>
      </w:pPr>
      <w:r>
        <w:rPr>
          <w:b/>
        </w:rPr>
        <w:t xml:space="preserve">зелёный – </w:t>
      </w:r>
      <w:r>
        <w:t>verde</w:t>
      </w:r>
    </w:p>
    <w:p w14:paraId="265A5F9B" w14:textId="77777777" w:rsidR="00F23DBD" w:rsidRDefault="00000000">
      <w:pPr>
        <w:ind w:left="198" w:hanging="198"/>
      </w:pPr>
      <w:r>
        <w:rPr>
          <w:b/>
        </w:rPr>
        <w:t xml:space="preserve">зерновые – </w:t>
      </w:r>
      <w:r>
        <w:t>cereales</w:t>
      </w:r>
    </w:p>
    <w:p w14:paraId="74128DC7" w14:textId="77777777" w:rsidR="00F23DBD" w:rsidRDefault="00000000">
      <w:pPr>
        <w:ind w:left="198" w:hanging="198"/>
      </w:pPr>
      <w:r>
        <w:rPr>
          <w:b/>
        </w:rPr>
        <w:t xml:space="preserve">зима – </w:t>
      </w:r>
      <w:r>
        <w:t>invierno</w:t>
      </w:r>
    </w:p>
    <w:p w14:paraId="06D60EA5" w14:textId="77777777" w:rsidR="00F23DBD" w:rsidRDefault="00000000">
      <w:pPr>
        <w:ind w:left="198" w:hanging="198"/>
      </w:pPr>
      <w:r>
        <w:rPr>
          <w:b/>
        </w:rPr>
        <w:t xml:space="preserve">знак – </w:t>
      </w:r>
      <w:r>
        <w:t>señal</w:t>
      </w:r>
    </w:p>
    <w:p w14:paraId="5CFC9373" w14:textId="77777777" w:rsidR="00F23DBD" w:rsidRDefault="00000000">
      <w:pPr>
        <w:ind w:left="198" w:hanging="198"/>
      </w:pPr>
      <w:r>
        <w:rPr>
          <w:b/>
        </w:rPr>
        <w:t xml:space="preserve">знаменитая – </w:t>
      </w:r>
      <w:r>
        <w:t>famoso/a</w:t>
      </w:r>
    </w:p>
    <w:p w14:paraId="60B195DE" w14:textId="77777777" w:rsidR="00F23DBD" w:rsidRDefault="00000000">
      <w:pPr>
        <w:ind w:left="198" w:hanging="198"/>
      </w:pPr>
      <w:r>
        <w:rPr>
          <w:b/>
        </w:rPr>
        <w:t xml:space="preserve">знаменитый – </w:t>
      </w:r>
      <w:r>
        <w:t>famoso/a</w:t>
      </w:r>
    </w:p>
    <w:p w14:paraId="17CF3F7E" w14:textId="77777777" w:rsidR="00F23DBD" w:rsidRDefault="00000000">
      <w:pPr>
        <w:ind w:left="198" w:hanging="198"/>
      </w:pPr>
      <w:r>
        <w:rPr>
          <w:b/>
        </w:rPr>
        <w:t xml:space="preserve">знать кого-либо – </w:t>
      </w:r>
      <w:r>
        <w:t>conocer</w:t>
      </w:r>
    </w:p>
    <w:p w14:paraId="04C37016" w14:textId="77777777" w:rsidR="00F23DBD" w:rsidRDefault="00000000">
      <w:pPr>
        <w:ind w:left="198" w:hanging="198"/>
      </w:pPr>
      <w:r>
        <w:rPr>
          <w:b/>
        </w:rPr>
        <w:t xml:space="preserve">знать место – </w:t>
      </w:r>
      <w:r>
        <w:t>conocer</w:t>
      </w:r>
    </w:p>
    <w:p w14:paraId="58AFAF04" w14:textId="77777777" w:rsidR="00F23DBD" w:rsidRDefault="00000000">
      <w:pPr>
        <w:ind w:left="198" w:hanging="198"/>
      </w:pPr>
      <w:r>
        <w:rPr>
          <w:b/>
        </w:rPr>
        <w:t xml:space="preserve">знать что-либо – </w:t>
      </w:r>
      <w:r>
        <w:t>saber</w:t>
      </w:r>
    </w:p>
    <w:p w14:paraId="66DA210A" w14:textId="77777777" w:rsidR="00F23DBD" w:rsidRDefault="00000000">
      <w:pPr>
        <w:ind w:left="198" w:hanging="198"/>
      </w:pPr>
      <w:r>
        <w:rPr>
          <w:b/>
        </w:rPr>
        <w:t xml:space="preserve">зуб – </w:t>
      </w:r>
      <w:r>
        <w:t>diente</w:t>
      </w:r>
    </w:p>
    <w:p w14:paraId="59326EBF" w14:textId="77777777" w:rsidR="00F23DBD" w:rsidRDefault="00000000">
      <w:pPr>
        <w:ind w:left="198" w:hanging="198"/>
      </w:pPr>
      <w:r>
        <w:rPr>
          <w:b/>
        </w:rPr>
        <w:t xml:space="preserve">зубная паста – </w:t>
      </w:r>
      <w:r>
        <w:t>pasta dental</w:t>
      </w:r>
    </w:p>
    <w:p w14:paraId="7ECF87B9" w14:textId="77777777" w:rsidR="00F23DBD" w:rsidRDefault="00000000">
      <w:pPr>
        <w:ind w:left="198" w:hanging="198"/>
      </w:pPr>
      <w:r>
        <w:rPr>
          <w:b/>
        </w:rPr>
        <w:t xml:space="preserve">зубная щётка – </w:t>
      </w:r>
      <w:r>
        <w:t>cepillo de dientes</w:t>
      </w:r>
    </w:p>
    <w:p w14:paraId="7A96CB73" w14:textId="77777777" w:rsidR="00F23DBD" w:rsidRDefault="00000000">
      <w:pPr>
        <w:pStyle w:val="Ttulo2"/>
      </w:pPr>
      <w:r>
        <w:t>И</w:t>
      </w:r>
    </w:p>
    <w:p w14:paraId="0607F5BD" w14:textId="77777777" w:rsidR="00F23DBD" w:rsidRDefault="00000000">
      <w:pPr>
        <w:ind w:left="198" w:hanging="198"/>
      </w:pPr>
      <w:r>
        <w:rPr>
          <w:b/>
        </w:rPr>
        <w:t xml:space="preserve">игла – </w:t>
      </w:r>
      <w:r>
        <w:t>aguja</w:t>
      </w:r>
    </w:p>
    <w:p w14:paraId="7A6B09FB" w14:textId="77777777" w:rsidR="00F23DBD" w:rsidRDefault="00000000">
      <w:pPr>
        <w:ind w:left="198" w:hanging="198"/>
      </w:pPr>
      <w:r>
        <w:rPr>
          <w:b/>
        </w:rPr>
        <w:t xml:space="preserve">идти за покупками – </w:t>
      </w:r>
      <w:r>
        <w:t>ir a la compra, ir de compras</w:t>
      </w:r>
    </w:p>
    <w:p w14:paraId="776AD678" w14:textId="77777777" w:rsidR="00F23DBD" w:rsidRDefault="00000000">
      <w:pPr>
        <w:ind w:left="198" w:hanging="198"/>
      </w:pPr>
      <w:r>
        <w:rPr>
          <w:b/>
        </w:rPr>
        <w:t xml:space="preserve">идти (о дожде) – </w:t>
      </w:r>
      <w:r>
        <w:t>llover</w:t>
      </w:r>
    </w:p>
    <w:p w14:paraId="58B2B633" w14:textId="77777777" w:rsidR="00F23DBD" w:rsidRDefault="00000000">
      <w:pPr>
        <w:ind w:left="198" w:hanging="198"/>
      </w:pPr>
      <w:r>
        <w:rPr>
          <w:b/>
        </w:rPr>
        <w:t xml:space="preserve">Иерусалим – </w:t>
      </w:r>
      <w:r>
        <w:t>Jerusalén</w:t>
      </w:r>
    </w:p>
    <w:p w14:paraId="5B049F10" w14:textId="77777777" w:rsidR="00F23DBD" w:rsidRDefault="00000000">
      <w:pPr>
        <w:ind w:left="198" w:hanging="198"/>
      </w:pPr>
      <w:r>
        <w:rPr>
          <w:b/>
        </w:rPr>
        <w:t xml:space="preserve">Израиль – </w:t>
      </w:r>
      <w:r>
        <w:t>Israel</w:t>
      </w:r>
    </w:p>
    <w:p w14:paraId="5B570F2A" w14:textId="77777777" w:rsidR="00F23DBD" w:rsidRDefault="00000000">
      <w:pPr>
        <w:ind w:left="198" w:hanging="198"/>
      </w:pPr>
      <w:r>
        <w:rPr>
          <w:b/>
        </w:rPr>
        <w:t xml:space="preserve">израильский – </w:t>
      </w:r>
      <w:r>
        <w:t>israelí</w:t>
      </w:r>
    </w:p>
    <w:p w14:paraId="35ED9CBE" w14:textId="77777777" w:rsidR="00F23DBD" w:rsidRDefault="00000000">
      <w:pPr>
        <w:ind w:left="198" w:hanging="198"/>
      </w:pPr>
      <w:r>
        <w:rPr>
          <w:b/>
        </w:rPr>
        <w:t xml:space="preserve">израильтянин – </w:t>
      </w:r>
      <w:r>
        <w:t>israelí</w:t>
      </w:r>
    </w:p>
    <w:p w14:paraId="77A300BC" w14:textId="77777777" w:rsidR="00F23DBD" w:rsidRDefault="00000000">
      <w:pPr>
        <w:ind w:left="198" w:hanging="198"/>
      </w:pPr>
      <w:r>
        <w:rPr>
          <w:b/>
        </w:rPr>
        <w:t xml:space="preserve">израильтянка – </w:t>
      </w:r>
      <w:r>
        <w:t>israelí</w:t>
      </w:r>
    </w:p>
    <w:p w14:paraId="436012B9" w14:textId="77777777" w:rsidR="00F23DBD" w:rsidRDefault="00000000">
      <w:pPr>
        <w:ind w:left="198" w:hanging="198"/>
      </w:pPr>
      <w:r>
        <w:rPr>
          <w:b/>
        </w:rPr>
        <w:t xml:space="preserve">иметь право на – </w:t>
      </w:r>
      <w:r>
        <w:t>tener derecho de</w:t>
      </w:r>
    </w:p>
    <w:p w14:paraId="57BB28BC" w14:textId="77777777" w:rsidR="00F23DBD" w:rsidRDefault="00000000">
      <w:pPr>
        <w:ind w:left="198" w:hanging="198"/>
      </w:pPr>
      <w:r>
        <w:rPr>
          <w:b/>
        </w:rPr>
        <w:t xml:space="preserve">имя – </w:t>
      </w:r>
      <w:r>
        <w:t>nombre</w:t>
      </w:r>
    </w:p>
    <w:p w14:paraId="421692DB" w14:textId="77777777" w:rsidR="00F23DBD" w:rsidRDefault="00000000">
      <w:pPr>
        <w:ind w:left="198" w:hanging="198"/>
      </w:pPr>
      <w:r>
        <w:rPr>
          <w:b/>
        </w:rPr>
        <w:t xml:space="preserve">институт – </w:t>
      </w:r>
      <w:r>
        <w:t>instituto</w:t>
      </w:r>
    </w:p>
    <w:p w14:paraId="770CBE3C" w14:textId="77777777" w:rsidR="00F23DBD" w:rsidRDefault="00000000">
      <w:pPr>
        <w:ind w:left="198" w:hanging="198"/>
      </w:pPr>
      <w:r>
        <w:rPr>
          <w:b/>
        </w:rPr>
        <w:t xml:space="preserve">информатика – </w:t>
      </w:r>
      <w:r>
        <w:t>informática</w:t>
      </w:r>
    </w:p>
    <w:p w14:paraId="3EEB0C77" w14:textId="77777777" w:rsidR="00F23DBD" w:rsidRDefault="00000000">
      <w:pPr>
        <w:ind w:left="198" w:hanging="198"/>
      </w:pPr>
      <w:r>
        <w:rPr>
          <w:b/>
        </w:rPr>
        <w:t xml:space="preserve">информация – </w:t>
      </w:r>
      <w:r>
        <w:t>información</w:t>
      </w:r>
    </w:p>
    <w:p w14:paraId="5A4A170F" w14:textId="77777777" w:rsidR="00F23DBD" w:rsidRDefault="00000000">
      <w:pPr>
        <w:ind w:left="198" w:hanging="198"/>
      </w:pPr>
      <w:r>
        <w:rPr>
          <w:b/>
        </w:rPr>
        <w:t xml:space="preserve">искать кого-либо – </w:t>
      </w:r>
      <w:r>
        <w:t>buscar a</w:t>
      </w:r>
    </w:p>
    <w:p w14:paraId="67636E84" w14:textId="77777777" w:rsidR="00F23DBD" w:rsidRDefault="00000000">
      <w:pPr>
        <w:ind w:left="198" w:hanging="198"/>
      </w:pPr>
      <w:r>
        <w:rPr>
          <w:b/>
        </w:rPr>
        <w:t xml:space="preserve">искать что-либо – </w:t>
      </w:r>
      <w:r>
        <w:t>buscar</w:t>
      </w:r>
    </w:p>
    <w:p w14:paraId="6C93B683" w14:textId="77777777" w:rsidR="00F23DBD" w:rsidRDefault="00000000">
      <w:pPr>
        <w:ind w:left="198" w:hanging="198"/>
      </w:pPr>
      <w:r>
        <w:rPr>
          <w:b/>
        </w:rPr>
        <w:t xml:space="preserve">испанец – </w:t>
      </w:r>
      <w:r>
        <w:t>español/a</w:t>
      </w:r>
    </w:p>
    <w:p w14:paraId="79CDA364" w14:textId="77777777" w:rsidR="00F23DBD" w:rsidRDefault="00000000">
      <w:pPr>
        <w:ind w:left="198" w:hanging="198"/>
      </w:pPr>
      <w:r>
        <w:rPr>
          <w:b/>
        </w:rPr>
        <w:t xml:space="preserve">Испания) – </w:t>
      </w:r>
      <w:r>
        <w:t>vosotros/as</w:t>
      </w:r>
    </w:p>
    <w:p w14:paraId="6102316E" w14:textId="77777777" w:rsidR="00F23DBD" w:rsidRDefault="00000000">
      <w:pPr>
        <w:ind w:left="198" w:hanging="198"/>
      </w:pPr>
      <w:r>
        <w:rPr>
          <w:b/>
        </w:rPr>
        <w:t xml:space="preserve">испанка – </w:t>
      </w:r>
      <w:r>
        <w:t>español/a</w:t>
      </w:r>
    </w:p>
    <w:p w14:paraId="2C2F3DC7" w14:textId="77777777" w:rsidR="00F23DBD" w:rsidRDefault="00000000">
      <w:pPr>
        <w:ind w:left="198" w:hanging="198"/>
      </w:pPr>
      <w:r>
        <w:rPr>
          <w:b/>
        </w:rPr>
        <w:t xml:space="preserve">испанский язык – </w:t>
      </w:r>
      <w:r>
        <w:t>castellano, español/a</w:t>
      </w:r>
    </w:p>
    <w:p w14:paraId="2B61B597" w14:textId="77777777" w:rsidR="00F23DBD" w:rsidRDefault="00000000">
      <w:pPr>
        <w:ind w:left="198" w:hanging="198"/>
      </w:pPr>
      <w:r>
        <w:rPr>
          <w:b/>
        </w:rPr>
        <w:t xml:space="preserve">использовать – </w:t>
      </w:r>
      <w:r>
        <w:t>utilizar</w:t>
      </w:r>
    </w:p>
    <w:p w14:paraId="5E802178" w14:textId="77777777" w:rsidR="00F23DBD" w:rsidRDefault="00000000">
      <w:pPr>
        <w:ind w:left="198" w:hanging="198"/>
      </w:pPr>
      <w:r>
        <w:rPr>
          <w:b/>
        </w:rPr>
        <w:t xml:space="preserve">июль – </w:t>
      </w:r>
      <w:r>
        <w:t>julio</w:t>
      </w:r>
    </w:p>
    <w:p w14:paraId="7490DA99" w14:textId="77777777" w:rsidR="00F23DBD" w:rsidRDefault="00000000">
      <w:pPr>
        <w:ind w:left="198" w:hanging="198"/>
      </w:pPr>
      <w:r>
        <w:rPr>
          <w:b/>
        </w:rPr>
        <w:t xml:space="preserve">июнь – </w:t>
      </w:r>
      <w:r>
        <w:t>junio</w:t>
      </w:r>
    </w:p>
    <w:p w14:paraId="741F0FE6" w14:textId="77777777" w:rsidR="00F23DBD" w:rsidRDefault="00000000">
      <w:pPr>
        <w:pStyle w:val="Ttulo2"/>
      </w:pPr>
      <w:r>
        <w:t>К</w:t>
      </w:r>
    </w:p>
    <w:p w14:paraId="66B1CF2E" w14:textId="77777777" w:rsidR="00F23DBD" w:rsidRDefault="00000000">
      <w:pPr>
        <w:ind w:left="198" w:hanging="198"/>
      </w:pPr>
      <w:r>
        <w:rPr>
          <w:b/>
        </w:rPr>
        <w:t xml:space="preserve">кабачок – </w:t>
      </w:r>
      <w:r>
        <w:t>calabaza, calabacín</w:t>
      </w:r>
    </w:p>
    <w:p w14:paraId="4E6615D1" w14:textId="77777777" w:rsidR="00F23DBD" w:rsidRDefault="00000000">
      <w:pPr>
        <w:ind w:left="198" w:hanging="198"/>
      </w:pPr>
      <w:r>
        <w:rPr>
          <w:b/>
        </w:rPr>
        <w:t xml:space="preserve">кабель – </w:t>
      </w:r>
      <w:r>
        <w:t>cable</w:t>
      </w:r>
    </w:p>
    <w:p w14:paraId="3D5FC14D" w14:textId="77777777" w:rsidR="00F23DBD" w:rsidRDefault="00000000">
      <w:pPr>
        <w:ind w:left="198" w:hanging="198"/>
      </w:pPr>
      <w:r>
        <w:rPr>
          <w:b/>
        </w:rPr>
        <w:t xml:space="preserve">казах – </w:t>
      </w:r>
      <w:r>
        <w:t>kazajo/a</w:t>
      </w:r>
    </w:p>
    <w:p w14:paraId="1D8780AA" w14:textId="77777777" w:rsidR="00F23DBD" w:rsidRDefault="00000000">
      <w:pPr>
        <w:ind w:left="198" w:hanging="198"/>
      </w:pPr>
      <w:r>
        <w:rPr>
          <w:b/>
        </w:rPr>
        <w:t xml:space="preserve">Казахстан – </w:t>
      </w:r>
      <w:r>
        <w:t>Kazajistán</w:t>
      </w:r>
    </w:p>
    <w:p w14:paraId="725FBD7E" w14:textId="77777777" w:rsidR="00F23DBD" w:rsidRDefault="00000000">
      <w:pPr>
        <w:ind w:left="198" w:hanging="198"/>
      </w:pPr>
      <w:r>
        <w:rPr>
          <w:b/>
        </w:rPr>
        <w:t xml:space="preserve">казахстанский – </w:t>
      </w:r>
      <w:r>
        <w:t>kazajo/a</w:t>
      </w:r>
    </w:p>
    <w:p w14:paraId="5DF56C67" w14:textId="77777777" w:rsidR="00F23DBD" w:rsidRDefault="00000000">
      <w:pPr>
        <w:ind w:left="198" w:hanging="198"/>
      </w:pPr>
      <w:r>
        <w:rPr>
          <w:b/>
        </w:rPr>
        <w:t xml:space="preserve">казашка – </w:t>
      </w:r>
      <w:r>
        <w:t>kazajo/a</w:t>
      </w:r>
    </w:p>
    <w:p w14:paraId="2B4C9F55" w14:textId="77777777" w:rsidR="00F23DBD" w:rsidRDefault="00000000">
      <w:pPr>
        <w:ind w:left="198" w:hanging="198"/>
      </w:pPr>
      <w:r>
        <w:rPr>
          <w:b/>
        </w:rPr>
        <w:t xml:space="preserve">какой – </w:t>
      </w:r>
      <w:r>
        <w:t>cuál</w:t>
      </w:r>
    </w:p>
    <w:p w14:paraId="358959A5" w14:textId="77777777" w:rsidR="00F23DBD" w:rsidRDefault="00000000">
      <w:pPr>
        <w:ind w:left="198" w:hanging="198"/>
      </w:pPr>
      <w:r>
        <w:rPr>
          <w:b/>
        </w:rPr>
        <w:t xml:space="preserve">камень – </w:t>
      </w:r>
      <w:r>
        <w:t>piedra</w:t>
      </w:r>
    </w:p>
    <w:p w14:paraId="7140D9A4" w14:textId="77777777" w:rsidR="00F23DBD" w:rsidRDefault="00000000">
      <w:pPr>
        <w:ind w:left="198" w:hanging="198"/>
      </w:pPr>
      <w:r>
        <w:rPr>
          <w:b/>
        </w:rPr>
        <w:t xml:space="preserve">Канада – </w:t>
      </w:r>
      <w:r>
        <w:t>Canadá</w:t>
      </w:r>
    </w:p>
    <w:p w14:paraId="5FEA6C73" w14:textId="77777777" w:rsidR="00F23DBD" w:rsidRDefault="00000000">
      <w:pPr>
        <w:ind w:left="198" w:hanging="198"/>
      </w:pPr>
      <w:r>
        <w:rPr>
          <w:b/>
        </w:rPr>
        <w:t xml:space="preserve">канадец – </w:t>
      </w:r>
      <w:r>
        <w:t>canadiense</w:t>
      </w:r>
    </w:p>
    <w:p w14:paraId="3F4F6BFE" w14:textId="77777777" w:rsidR="00F23DBD" w:rsidRDefault="00000000">
      <w:pPr>
        <w:ind w:left="198" w:hanging="198"/>
      </w:pPr>
      <w:r>
        <w:rPr>
          <w:b/>
        </w:rPr>
        <w:t xml:space="preserve">канадка – </w:t>
      </w:r>
      <w:r>
        <w:t>canadiense</w:t>
      </w:r>
    </w:p>
    <w:p w14:paraId="64EEBE8C" w14:textId="77777777" w:rsidR="00F23DBD" w:rsidRDefault="00000000">
      <w:pPr>
        <w:ind w:left="198" w:hanging="198"/>
      </w:pPr>
      <w:r>
        <w:rPr>
          <w:b/>
        </w:rPr>
        <w:lastRenderedPageBreak/>
        <w:t xml:space="preserve">канадский – </w:t>
      </w:r>
      <w:r>
        <w:t>canadiense</w:t>
      </w:r>
    </w:p>
    <w:p w14:paraId="3610E171" w14:textId="77777777" w:rsidR="00F23DBD" w:rsidRDefault="00000000">
      <w:pPr>
        <w:ind w:left="198" w:hanging="198"/>
      </w:pPr>
      <w:r>
        <w:rPr>
          <w:b/>
        </w:rPr>
        <w:t xml:space="preserve">карандаш – </w:t>
      </w:r>
      <w:r>
        <w:t>lápiz</w:t>
      </w:r>
    </w:p>
    <w:p w14:paraId="40A58B0F" w14:textId="77777777" w:rsidR="00F23DBD" w:rsidRDefault="00000000">
      <w:pPr>
        <w:ind w:left="198" w:hanging="198"/>
      </w:pPr>
      <w:r>
        <w:rPr>
          <w:b/>
        </w:rPr>
        <w:t xml:space="preserve">картофель – </w:t>
      </w:r>
      <w:r>
        <w:t>patata, papa</w:t>
      </w:r>
    </w:p>
    <w:p w14:paraId="29D4A494" w14:textId="77777777" w:rsidR="00F23DBD" w:rsidRDefault="00000000">
      <w:pPr>
        <w:ind w:left="198" w:hanging="198"/>
      </w:pPr>
      <w:r>
        <w:rPr>
          <w:b/>
        </w:rPr>
        <w:t xml:space="preserve">карточка – </w:t>
      </w:r>
      <w:r>
        <w:t>tarjeta</w:t>
      </w:r>
    </w:p>
    <w:p w14:paraId="5DBA8B58" w14:textId="77777777" w:rsidR="00F23DBD" w:rsidRDefault="00000000">
      <w:pPr>
        <w:ind w:left="198" w:hanging="198"/>
      </w:pPr>
      <w:r>
        <w:rPr>
          <w:b/>
        </w:rPr>
        <w:t xml:space="preserve">кастрюля – </w:t>
      </w:r>
      <w:r>
        <w:t>cacerola, olla</w:t>
      </w:r>
    </w:p>
    <w:p w14:paraId="5880970B" w14:textId="77777777" w:rsidR="00F23DBD" w:rsidRDefault="00000000">
      <w:pPr>
        <w:ind w:left="198" w:hanging="198"/>
      </w:pPr>
      <w:r>
        <w:rPr>
          <w:b/>
        </w:rPr>
        <w:t xml:space="preserve">каталонец – </w:t>
      </w:r>
      <w:r>
        <w:t>catalán/a</w:t>
      </w:r>
    </w:p>
    <w:p w14:paraId="582F664C" w14:textId="77777777" w:rsidR="00F23DBD" w:rsidRDefault="00000000">
      <w:pPr>
        <w:ind w:left="198" w:hanging="198"/>
      </w:pPr>
      <w:r>
        <w:rPr>
          <w:b/>
        </w:rPr>
        <w:t xml:space="preserve">каталонка – </w:t>
      </w:r>
      <w:r>
        <w:t>catalán/a</w:t>
      </w:r>
    </w:p>
    <w:p w14:paraId="2D7461A1" w14:textId="77777777" w:rsidR="00F23DBD" w:rsidRDefault="00000000">
      <w:pPr>
        <w:ind w:left="198" w:hanging="198"/>
      </w:pPr>
      <w:r>
        <w:rPr>
          <w:b/>
        </w:rPr>
        <w:t xml:space="preserve">каталонский язык – </w:t>
      </w:r>
      <w:r>
        <w:t>catalán/a</w:t>
      </w:r>
    </w:p>
    <w:p w14:paraId="64D2262B" w14:textId="77777777" w:rsidR="00F23DBD" w:rsidRDefault="00000000">
      <w:pPr>
        <w:ind w:left="198" w:hanging="198"/>
      </w:pPr>
      <w:r>
        <w:rPr>
          <w:b/>
        </w:rPr>
        <w:t xml:space="preserve">катастрофа – </w:t>
      </w:r>
      <w:r>
        <w:t>desastre</w:t>
      </w:r>
    </w:p>
    <w:p w14:paraId="6D0F20CD" w14:textId="77777777" w:rsidR="00F23DBD" w:rsidRDefault="00000000">
      <w:pPr>
        <w:ind w:left="198" w:hanging="198"/>
      </w:pPr>
      <w:r>
        <w:rPr>
          <w:b/>
        </w:rPr>
        <w:t xml:space="preserve">кафе – </w:t>
      </w:r>
      <w:r>
        <w:t>café</w:t>
      </w:r>
    </w:p>
    <w:p w14:paraId="786A48DD" w14:textId="77777777" w:rsidR="00F23DBD" w:rsidRDefault="00000000">
      <w:pPr>
        <w:ind w:left="198" w:hanging="198"/>
      </w:pPr>
      <w:r>
        <w:rPr>
          <w:b/>
        </w:rPr>
        <w:t xml:space="preserve">кинотеатр – </w:t>
      </w:r>
      <w:r>
        <w:t>cine</w:t>
      </w:r>
    </w:p>
    <w:p w14:paraId="207A31CF" w14:textId="77777777" w:rsidR="00F23DBD" w:rsidRDefault="00000000">
      <w:pPr>
        <w:ind w:left="198" w:hanging="198"/>
      </w:pPr>
      <w:r>
        <w:rPr>
          <w:b/>
        </w:rPr>
        <w:t xml:space="preserve">кинофильм – </w:t>
      </w:r>
      <w:r>
        <w:t>cine</w:t>
      </w:r>
    </w:p>
    <w:p w14:paraId="0AD59EDB" w14:textId="77777777" w:rsidR="00F23DBD" w:rsidRDefault="00000000">
      <w:pPr>
        <w:ind w:left="198" w:hanging="198"/>
      </w:pPr>
      <w:r>
        <w:rPr>
          <w:b/>
        </w:rPr>
        <w:t xml:space="preserve">клавиша – </w:t>
      </w:r>
      <w:r>
        <w:t>tecla</w:t>
      </w:r>
    </w:p>
    <w:p w14:paraId="403BE411" w14:textId="77777777" w:rsidR="00F23DBD" w:rsidRDefault="00000000">
      <w:pPr>
        <w:ind w:left="198" w:hanging="198"/>
      </w:pPr>
      <w:r>
        <w:rPr>
          <w:b/>
        </w:rPr>
        <w:t xml:space="preserve">класть – </w:t>
      </w:r>
      <w:r>
        <w:t>poner</w:t>
      </w:r>
    </w:p>
    <w:p w14:paraId="54A935F8" w14:textId="77777777" w:rsidR="00F23DBD" w:rsidRDefault="00000000">
      <w:pPr>
        <w:ind w:left="198" w:hanging="198"/>
      </w:pPr>
      <w:r>
        <w:rPr>
          <w:b/>
        </w:rPr>
        <w:t xml:space="preserve">книга – </w:t>
      </w:r>
      <w:r>
        <w:t>libro</w:t>
      </w:r>
    </w:p>
    <w:p w14:paraId="7A88441B" w14:textId="77777777" w:rsidR="00F23DBD" w:rsidRDefault="00000000">
      <w:pPr>
        <w:ind w:left="198" w:hanging="198"/>
      </w:pPr>
      <w:r>
        <w:rPr>
          <w:b/>
        </w:rPr>
        <w:t xml:space="preserve">книга и т.д.) – </w:t>
      </w:r>
      <w:r>
        <w:t>gordo/a</w:t>
      </w:r>
    </w:p>
    <w:p w14:paraId="58A9B7EB" w14:textId="77777777" w:rsidR="00F23DBD" w:rsidRDefault="00000000">
      <w:pPr>
        <w:ind w:left="198" w:hanging="198"/>
      </w:pPr>
      <w:r>
        <w:rPr>
          <w:b/>
        </w:rPr>
        <w:t xml:space="preserve">кнопка – </w:t>
      </w:r>
      <w:r>
        <w:t>botón</w:t>
      </w:r>
    </w:p>
    <w:p w14:paraId="020192CF" w14:textId="77777777" w:rsidR="00F23DBD" w:rsidRDefault="00000000">
      <w:pPr>
        <w:ind w:left="198" w:hanging="198"/>
      </w:pPr>
      <w:r>
        <w:rPr>
          <w:b/>
        </w:rPr>
        <w:t xml:space="preserve">ковёр – </w:t>
      </w:r>
      <w:r>
        <w:t>alfombra</w:t>
      </w:r>
    </w:p>
    <w:p w14:paraId="1169B9E9" w14:textId="77777777" w:rsidR="00F23DBD" w:rsidRDefault="00000000">
      <w:pPr>
        <w:ind w:left="198" w:hanging="198"/>
      </w:pPr>
      <w:r>
        <w:rPr>
          <w:b/>
        </w:rPr>
        <w:t xml:space="preserve">когда – </w:t>
      </w:r>
      <w:r>
        <w:t>cuándo</w:t>
      </w:r>
    </w:p>
    <w:p w14:paraId="200DE7A8" w14:textId="77777777" w:rsidR="00F23DBD" w:rsidRDefault="00000000">
      <w:pPr>
        <w:ind w:left="198" w:hanging="198"/>
      </w:pPr>
      <w:r>
        <w:rPr>
          <w:b/>
        </w:rPr>
        <w:t xml:space="preserve">компания – </w:t>
      </w:r>
      <w:r>
        <w:t>empresa</w:t>
      </w:r>
    </w:p>
    <w:p w14:paraId="507CD180" w14:textId="77777777" w:rsidR="00F23DBD" w:rsidRDefault="00000000">
      <w:pPr>
        <w:ind w:left="198" w:hanging="198"/>
      </w:pPr>
      <w:r>
        <w:rPr>
          <w:b/>
        </w:rPr>
        <w:t xml:space="preserve">компьютер – </w:t>
      </w:r>
      <w:r>
        <w:t>ordenador, computador/a</w:t>
      </w:r>
    </w:p>
    <w:p w14:paraId="5F7E018D" w14:textId="77777777" w:rsidR="00F23DBD" w:rsidRDefault="00000000">
      <w:pPr>
        <w:ind w:left="198" w:hanging="198"/>
      </w:pPr>
      <w:r>
        <w:rPr>
          <w:b/>
        </w:rPr>
        <w:t xml:space="preserve">контейнер – </w:t>
      </w:r>
      <w:r>
        <w:t>recipiente</w:t>
      </w:r>
    </w:p>
    <w:p w14:paraId="000E6734" w14:textId="77777777" w:rsidR="00F23DBD" w:rsidRDefault="00000000">
      <w:pPr>
        <w:ind w:left="198" w:hanging="198"/>
      </w:pPr>
      <w:r>
        <w:rPr>
          <w:b/>
        </w:rPr>
        <w:t xml:space="preserve">коренной зуб – </w:t>
      </w:r>
      <w:r>
        <w:t>muela</w:t>
      </w:r>
    </w:p>
    <w:p w14:paraId="4399D55C" w14:textId="77777777" w:rsidR="00F23DBD" w:rsidRDefault="00000000">
      <w:pPr>
        <w:ind w:left="198" w:hanging="198"/>
      </w:pPr>
      <w:r>
        <w:rPr>
          <w:b/>
        </w:rPr>
        <w:t xml:space="preserve">коричневая – </w:t>
      </w:r>
      <w:r>
        <w:t>marrón</w:t>
      </w:r>
    </w:p>
    <w:p w14:paraId="7F9B0F59" w14:textId="77777777" w:rsidR="00F23DBD" w:rsidRDefault="00000000">
      <w:pPr>
        <w:ind w:left="198" w:hanging="198"/>
      </w:pPr>
      <w:r>
        <w:rPr>
          <w:b/>
        </w:rPr>
        <w:t xml:space="preserve">коричневый – </w:t>
      </w:r>
      <w:r>
        <w:t>marrón</w:t>
      </w:r>
    </w:p>
    <w:p w14:paraId="7AA8CA81" w14:textId="77777777" w:rsidR="00F23DBD" w:rsidRDefault="00000000">
      <w:pPr>
        <w:ind w:left="198" w:hanging="198"/>
      </w:pPr>
      <w:r>
        <w:rPr>
          <w:b/>
        </w:rPr>
        <w:t xml:space="preserve">коричневый сахар – </w:t>
      </w:r>
      <w:r>
        <w:t>azúcar morena</w:t>
      </w:r>
    </w:p>
    <w:p w14:paraId="386DBCC3" w14:textId="77777777" w:rsidR="00F23DBD" w:rsidRDefault="00000000">
      <w:pPr>
        <w:ind w:left="198" w:hanging="198"/>
      </w:pPr>
      <w:r>
        <w:rPr>
          <w:b/>
        </w:rPr>
        <w:t xml:space="preserve">костюм – </w:t>
      </w:r>
      <w:r>
        <w:t>traje</w:t>
      </w:r>
    </w:p>
    <w:p w14:paraId="64EF4F18" w14:textId="77777777" w:rsidR="00F23DBD" w:rsidRDefault="00000000">
      <w:pPr>
        <w:ind w:left="198" w:hanging="198"/>
      </w:pPr>
      <w:r>
        <w:rPr>
          <w:b/>
        </w:rPr>
        <w:t xml:space="preserve">кот – </w:t>
      </w:r>
      <w:r>
        <w:t>gato/a</w:t>
      </w:r>
    </w:p>
    <w:p w14:paraId="4BBA25C8" w14:textId="77777777" w:rsidR="00F23DBD" w:rsidRDefault="00000000">
      <w:pPr>
        <w:ind w:left="198" w:hanging="198"/>
      </w:pPr>
      <w:r>
        <w:rPr>
          <w:b/>
        </w:rPr>
        <w:t xml:space="preserve">кофе – </w:t>
      </w:r>
      <w:r>
        <w:t>café</w:t>
      </w:r>
    </w:p>
    <w:p w14:paraId="3F48503C" w14:textId="77777777" w:rsidR="00F23DBD" w:rsidRDefault="00000000">
      <w:pPr>
        <w:ind w:left="198" w:hanging="198"/>
      </w:pPr>
      <w:r>
        <w:rPr>
          <w:b/>
        </w:rPr>
        <w:t xml:space="preserve">кофеварка – </w:t>
      </w:r>
      <w:r>
        <w:t>cafetera</w:t>
      </w:r>
    </w:p>
    <w:p w14:paraId="543ADAD2" w14:textId="77777777" w:rsidR="00F23DBD" w:rsidRDefault="00000000">
      <w:pPr>
        <w:ind w:left="198" w:hanging="198"/>
      </w:pPr>
      <w:r>
        <w:rPr>
          <w:b/>
        </w:rPr>
        <w:t xml:space="preserve">кошка – </w:t>
      </w:r>
      <w:r>
        <w:t>gato/a</w:t>
      </w:r>
    </w:p>
    <w:p w14:paraId="70E9A000" w14:textId="77777777" w:rsidR="00F23DBD" w:rsidRDefault="00000000">
      <w:pPr>
        <w:ind w:left="198" w:hanging="198"/>
      </w:pPr>
      <w:r>
        <w:rPr>
          <w:b/>
        </w:rPr>
        <w:t xml:space="preserve">кошмар – </w:t>
      </w:r>
      <w:r>
        <w:t>desastre</w:t>
      </w:r>
    </w:p>
    <w:p w14:paraId="4DAC078D" w14:textId="77777777" w:rsidR="00F23DBD" w:rsidRDefault="00000000">
      <w:pPr>
        <w:ind w:left="198" w:hanging="198"/>
      </w:pPr>
      <w:r>
        <w:rPr>
          <w:b/>
        </w:rPr>
        <w:t xml:space="preserve">кран – </w:t>
      </w:r>
      <w:r>
        <w:t>grifo</w:t>
      </w:r>
    </w:p>
    <w:p w14:paraId="5BAA8742" w14:textId="77777777" w:rsidR="00F23DBD" w:rsidRDefault="00000000">
      <w:pPr>
        <w:ind w:left="198" w:hanging="198"/>
      </w:pPr>
      <w:r>
        <w:rPr>
          <w:b/>
        </w:rPr>
        <w:t xml:space="preserve">красная – </w:t>
      </w:r>
      <w:r>
        <w:t>rojo/a</w:t>
      </w:r>
    </w:p>
    <w:p w14:paraId="3813E36A" w14:textId="77777777" w:rsidR="00F23DBD" w:rsidRDefault="00000000">
      <w:pPr>
        <w:ind w:left="198" w:hanging="198"/>
      </w:pPr>
      <w:r>
        <w:rPr>
          <w:b/>
        </w:rPr>
        <w:t xml:space="preserve">красный – </w:t>
      </w:r>
      <w:r>
        <w:t>rojo/a</w:t>
      </w:r>
    </w:p>
    <w:p w14:paraId="6E083DAF" w14:textId="77777777" w:rsidR="00F23DBD" w:rsidRDefault="00000000">
      <w:pPr>
        <w:ind w:left="198" w:hanging="198"/>
      </w:pPr>
      <w:r>
        <w:rPr>
          <w:b/>
        </w:rPr>
        <w:t xml:space="preserve">кредитная карта – </w:t>
      </w:r>
      <w:r>
        <w:t>tarjeta de crédito</w:t>
      </w:r>
    </w:p>
    <w:p w14:paraId="4D335D28" w14:textId="77777777" w:rsidR="00F23DBD" w:rsidRDefault="00000000">
      <w:pPr>
        <w:ind w:left="198" w:hanging="198"/>
      </w:pPr>
      <w:r>
        <w:rPr>
          <w:b/>
        </w:rPr>
        <w:t xml:space="preserve">круиз – </w:t>
      </w:r>
      <w:r>
        <w:t>crucero</w:t>
      </w:r>
    </w:p>
    <w:p w14:paraId="4689A7AA" w14:textId="77777777" w:rsidR="00F23DBD" w:rsidRDefault="00000000">
      <w:pPr>
        <w:ind w:left="198" w:hanging="198"/>
      </w:pPr>
      <w:r>
        <w:rPr>
          <w:b/>
        </w:rPr>
        <w:t xml:space="preserve">круизный лайнер – </w:t>
      </w:r>
      <w:r>
        <w:t>crucero</w:t>
      </w:r>
    </w:p>
    <w:p w14:paraId="29F20052" w14:textId="77777777" w:rsidR="00F23DBD" w:rsidRDefault="00000000">
      <w:pPr>
        <w:ind w:left="198" w:hanging="198"/>
      </w:pPr>
      <w:r>
        <w:rPr>
          <w:b/>
        </w:rPr>
        <w:t xml:space="preserve">крыша – </w:t>
      </w:r>
      <w:r>
        <w:t>techo</w:t>
      </w:r>
    </w:p>
    <w:p w14:paraId="44032248" w14:textId="77777777" w:rsidR="00F23DBD" w:rsidRDefault="00000000">
      <w:pPr>
        <w:ind w:left="198" w:hanging="198"/>
      </w:pPr>
      <w:r>
        <w:rPr>
          <w:b/>
        </w:rPr>
        <w:t xml:space="preserve">крышка – </w:t>
      </w:r>
      <w:r>
        <w:t>tapa</w:t>
      </w:r>
    </w:p>
    <w:p w14:paraId="4746EB7D" w14:textId="77777777" w:rsidR="00F23DBD" w:rsidRDefault="00000000">
      <w:pPr>
        <w:ind w:left="198" w:hanging="198"/>
      </w:pPr>
      <w:r>
        <w:rPr>
          <w:b/>
        </w:rPr>
        <w:t xml:space="preserve">кто – </w:t>
      </w:r>
      <w:r>
        <w:t>quién</w:t>
      </w:r>
    </w:p>
    <w:p w14:paraId="06C4F142" w14:textId="77777777" w:rsidR="00F23DBD" w:rsidRDefault="00000000">
      <w:pPr>
        <w:ind w:left="198" w:hanging="198"/>
      </w:pPr>
      <w:r>
        <w:rPr>
          <w:b/>
        </w:rPr>
        <w:t xml:space="preserve">кто смеется последним – </w:t>
      </w:r>
      <w:r>
        <w:t>el que ríe último, ríe mejor</w:t>
      </w:r>
    </w:p>
    <w:p w14:paraId="4C681218" w14:textId="77777777" w:rsidR="00F23DBD" w:rsidRDefault="00000000">
      <w:pPr>
        <w:ind w:left="198" w:hanging="198"/>
      </w:pPr>
      <w:r>
        <w:rPr>
          <w:b/>
        </w:rPr>
        <w:t xml:space="preserve">куда – </w:t>
      </w:r>
      <w:r>
        <w:t>adónde</w:t>
      </w:r>
    </w:p>
    <w:p w14:paraId="4F8B077F" w14:textId="77777777" w:rsidR="00F23DBD" w:rsidRDefault="00000000">
      <w:pPr>
        <w:ind w:left="198" w:hanging="198"/>
      </w:pPr>
      <w:r>
        <w:rPr>
          <w:b/>
        </w:rPr>
        <w:t xml:space="preserve">куртка – </w:t>
      </w:r>
      <w:r>
        <w:t>chaqueta, campera</w:t>
      </w:r>
    </w:p>
    <w:p w14:paraId="23AB78BE" w14:textId="77777777" w:rsidR="00F23DBD" w:rsidRDefault="00000000">
      <w:pPr>
        <w:ind w:left="198" w:hanging="198"/>
      </w:pPr>
      <w:r>
        <w:rPr>
          <w:b/>
        </w:rPr>
        <w:t xml:space="preserve">кухонная тряпка – </w:t>
      </w:r>
      <w:r>
        <w:t>trapo de cocina</w:t>
      </w:r>
    </w:p>
    <w:p w14:paraId="0443D031" w14:textId="77777777" w:rsidR="00F23DBD" w:rsidRDefault="00000000">
      <w:pPr>
        <w:pStyle w:val="Ttulo2"/>
      </w:pPr>
      <w:r>
        <w:t>Л</w:t>
      </w:r>
    </w:p>
    <w:p w14:paraId="38969FFF" w14:textId="77777777" w:rsidR="00F23DBD" w:rsidRDefault="00000000">
      <w:pPr>
        <w:ind w:left="198" w:hanging="198"/>
      </w:pPr>
      <w:r>
        <w:rPr>
          <w:b/>
        </w:rPr>
        <w:t xml:space="preserve">лёгкая – </w:t>
      </w:r>
      <w:r>
        <w:t>fácil</w:t>
      </w:r>
    </w:p>
    <w:p w14:paraId="0584DC52" w14:textId="77777777" w:rsidR="00F23DBD" w:rsidRDefault="00000000">
      <w:pPr>
        <w:ind w:left="198" w:hanging="198"/>
      </w:pPr>
      <w:r>
        <w:rPr>
          <w:b/>
        </w:rPr>
        <w:t xml:space="preserve">лёгкий – </w:t>
      </w:r>
      <w:r>
        <w:t>fácil</w:t>
      </w:r>
    </w:p>
    <w:p w14:paraId="5504F1BB" w14:textId="77777777" w:rsidR="00F23DBD" w:rsidRDefault="00000000">
      <w:pPr>
        <w:ind w:left="198" w:hanging="198"/>
      </w:pPr>
      <w:r>
        <w:rPr>
          <w:b/>
        </w:rPr>
        <w:t xml:space="preserve">лето – </w:t>
      </w:r>
      <w:r>
        <w:t>verano</w:t>
      </w:r>
    </w:p>
    <w:p w14:paraId="39BA78C3" w14:textId="77777777" w:rsidR="00F23DBD" w:rsidRDefault="00000000">
      <w:pPr>
        <w:ind w:left="198" w:hanging="198"/>
      </w:pPr>
      <w:r>
        <w:rPr>
          <w:b/>
        </w:rPr>
        <w:t xml:space="preserve">лифт – </w:t>
      </w:r>
      <w:r>
        <w:t>ascensor</w:t>
      </w:r>
    </w:p>
    <w:p w14:paraId="41B7A4E9" w14:textId="77777777" w:rsidR="00F23DBD" w:rsidRDefault="00000000">
      <w:pPr>
        <w:ind w:left="198" w:hanging="198"/>
      </w:pPr>
      <w:r>
        <w:rPr>
          <w:b/>
        </w:rPr>
        <w:t xml:space="preserve">ложиться – </w:t>
      </w:r>
      <w:r>
        <w:t>acostarse</w:t>
      </w:r>
    </w:p>
    <w:p w14:paraId="3D3E50D7" w14:textId="77777777" w:rsidR="00F23DBD" w:rsidRDefault="00000000">
      <w:pPr>
        <w:ind w:left="198" w:hanging="198"/>
      </w:pPr>
      <w:r>
        <w:rPr>
          <w:b/>
        </w:rPr>
        <w:t xml:space="preserve">ложка – </w:t>
      </w:r>
      <w:r>
        <w:t>cuchara</w:t>
      </w:r>
    </w:p>
    <w:p w14:paraId="1AB02BEA" w14:textId="77777777" w:rsidR="00F23DBD" w:rsidRDefault="00000000">
      <w:pPr>
        <w:ind w:left="198" w:hanging="198"/>
      </w:pPr>
      <w:r>
        <w:rPr>
          <w:b/>
        </w:rPr>
        <w:t xml:space="preserve">Лондон – </w:t>
      </w:r>
      <w:r>
        <w:t>Londres</w:t>
      </w:r>
    </w:p>
    <w:p w14:paraId="73916162" w14:textId="77777777" w:rsidR="00F23DBD" w:rsidRDefault="00000000">
      <w:pPr>
        <w:ind w:left="198" w:hanging="198"/>
      </w:pPr>
      <w:r>
        <w:rPr>
          <w:b/>
        </w:rPr>
        <w:t xml:space="preserve">лопатка – </w:t>
      </w:r>
      <w:r>
        <w:t>espátula</w:t>
      </w:r>
    </w:p>
    <w:p w14:paraId="2B51E157" w14:textId="77777777" w:rsidR="00F23DBD" w:rsidRDefault="00000000">
      <w:pPr>
        <w:ind w:left="198" w:hanging="198"/>
      </w:pPr>
      <w:r>
        <w:rPr>
          <w:b/>
        </w:rPr>
        <w:t xml:space="preserve">лук – </w:t>
      </w:r>
      <w:r>
        <w:t>cebolla</w:t>
      </w:r>
    </w:p>
    <w:p w14:paraId="7F3EA071" w14:textId="77777777" w:rsidR="00F23DBD" w:rsidRDefault="00000000">
      <w:pPr>
        <w:ind w:left="198" w:hanging="198"/>
      </w:pPr>
      <w:r>
        <w:rPr>
          <w:b/>
        </w:rPr>
        <w:t xml:space="preserve">луна – </w:t>
      </w:r>
      <w:r>
        <w:t>luna</w:t>
      </w:r>
    </w:p>
    <w:p w14:paraId="209E0717" w14:textId="77777777" w:rsidR="00F23DBD" w:rsidRDefault="00000000">
      <w:pPr>
        <w:ind w:left="198" w:hanging="198"/>
      </w:pPr>
      <w:r>
        <w:rPr>
          <w:b/>
        </w:rPr>
        <w:lastRenderedPageBreak/>
        <w:t xml:space="preserve">лучше поздно – </w:t>
      </w:r>
      <w:r>
        <w:t>más vale tarde que nunca</w:t>
      </w:r>
    </w:p>
    <w:p w14:paraId="6982B087" w14:textId="77777777" w:rsidR="00F23DBD" w:rsidRDefault="00000000">
      <w:pPr>
        <w:ind w:left="198" w:hanging="198"/>
      </w:pPr>
      <w:r>
        <w:rPr>
          <w:b/>
        </w:rPr>
        <w:t xml:space="preserve">лысая – </w:t>
      </w:r>
      <w:r>
        <w:t>pelado/a, pelado/a, pelón/pelona, pelón/pelona</w:t>
      </w:r>
    </w:p>
    <w:p w14:paraId="55BB2D91" w14:textId="77777777" w:rsidR="00F23DBD" w:rsidRDefault="00000000">
      <w:pPr>
        <w:ind w:left="198" w:hanging="198"/>
      </w:pPr>
      <w:r>
        <w:rPr>
          <w:b/>
        </w:rPr>
        <w:t xml:space="preserve">лысый – </w:t>
      </w:r>
      <w:r>
        <w:t>pelado/a, pelado/a, pelón/pelona, pelón/pelona</w:t>
      </w:r>
    </w:p>
    <w:p w14:paraId="08CFFD8E" w14:textId="77777777" w:rsidR="00F23DBD" w:rsidRDefault="00000000">
      <w:pPr>
        <w:ind w:left="198" w:hanging="198"/>
      </w:pPr>
      <w:r>
        <w:rPr>
          <w:b/>
        </w:rPr>
        <w:t xml:space="preserve">любить – </w:t>
      </w:r>
      <w:r>
        <w:t>amar, querer</w:t>
      </w:r>
    </w:p>
    <w:p w14:paraId="2E3ED6F3" w14:textId="77777777" w:rsidR="00F23DBD" w:rsidRDefault="00000000">
      <w:pPr>
        <w:ind w:left="198" w:hanging="198"/>
      </w:pPr>
      <w:r>
        <w:rPr>
          <w:b/>
        </w:rPr>
        <w:t xml:space="preserve">люди – </w:t>
      </w:r>
      <w:r>
        <w:t>gente</w:t>
      </w:r>
    </w:p>
    <w:p w14:paraId="3BC9021E" w14:textId="77777777" w:rsidR="00F23DBD" w:rsidRDefault="00000000">
      <w:pPr>
        <w:pStyle w:val="Ttulo2"/>
      </w:pPr>
      <w:r>
        <w:t>М</w:t>
      </w:r>
    </w:p>
    <w:p w14:paraId="29630A92" w14:textId="77777777" w:rsidR="00F23DBD" w:rsidRDefault="00000000">
      <w:pPr>
        <w:ind w:left="198" w:hanging="198"/>
      </w:pPr>
      <w:r>
        <w:rPr>
          <w:b/>
        </w:rPr>
        <w:t xml:space="preserve">магазин – </w:t>
      </w:r>
      <w:r>
        <w:t>tienda</w:t>
      </w:r>
    </w:p>
    <w:p w14:paraId="57995C6D" w14:textId="77777777" w:rsidR="00F23DBD" w:rsidRDefault="00000000">
      <w:pPr>
        <w:ind w:left="198" w:hanging="198"/>
      </w:pPr>
      <w:r>
        <w:rPr>
          <w:b/>
        </w:rPr>
        <w:t xml:space="preserve">май – </w:t>
      </w:r>
      <w:r>
        <w:t>mayo</w:t>
      </w:r>
    </w:p>
    <w:p w14:paraId="317BB630" w14:textId="77777777" w:rsidR="00F23DBD" w:rsidRDefault="00000000">
      <w:pPr>
        <w:ind w:left="198" w:hanging="198"/>
      </w:pPr>
      <w:r>
        <w:rPr>
          <w:b/>
        </w:rPr>
        <w:t xml:space="preserve">маленькая – </w:t>
      </w:r>
      <w:r>
        <w:t>pequeño/a</w:t>
      </w:r>
    </w:p>
    <w:p w14:paraId="72091B30" w14:textId="77777777" w:rsidR="00F23DBD" w:rsidRDefault="00000000">
      <w:pPr>
        <w:ind w:left="198" w:hanging="198"/>
      </w:pPr>
      <w:r>
        <w:rPr>
          <w:b/>
        </w:rPr>
        <w:t xml:space="preserve">маленький – </w:t>
      </w:r>
      <w:r>
        <w:t>pequeño/a</w:t>
      </w:r>
    </w:p>
    <w:p w14:paraId="6264F2C7" w14:textId="77777777" w:rsidR="00F23DBD" w:rsidRDefault="00000000">
      <w:pPr>
        <w:ind w:left="198" w:hanging="198"/>
      </w:pPr>
      <w:r>
        <w:rPr>
          <w:b/>
        </w:rPr>
        <w:t xml:space="preserve">мансарда – </w:t>
      </w:r>
      <w:r>
        <w:t>ático</w:t>
      </w:r>
    </w:p>
    <w:p w14:paraId="55C29D53" w14:textId="77777777" w:rsidR="00F23DBD" w:rsidRDefault="00000000">
      <w:pPr>
        <w:ind w:left="198" w:hanging="198"/>
      </w:pPr>
      <w:r>
        <w:rPr>
          <w:b/>
        </w:rPr>
        <w:t xml:space="preserve">мармелад – </w:t>
      </w:r>
      <w:r>
        <w:t>mermelada</w:t>
      </w:r>
    </w:p>
    <w:p w14:paraId="261A5B9C" w14:textId="77777777" w:rsidR="00F23DBD" w:rsidRDefault="00000000">
      <w:pPr>
        <w:ind w:left="198" w:hanging="198"/>
      </w:pPr>
      <w:r>
        <w:rPr>
          <w:b/>
        </w:rPr>
        <w:t xml:space="preserve">март – </w:t>
      </w:r>
      <w:r>
        <w:t>marzo</w:t>
      </w:r>
    </w:p>
    <w:p w14:paraId="5C393D12" w14:textId="77777777" w:rsidR="00F23DBD" w:rsidRDefault="00000000">
      <w:pPr>
        <w:ind w:left="198" w:hanging="198"/>
      </w:pPr>
      <w:r>
        <w:rPr>
          <w:b/>
        </w:rPr>
        <w:t xml:space="preserve">мастер – </w:t>
      </w:r>
      <w:r>
        <w:t>maestro/a</w:t>
      </w:r>
    </w:p>
    <w:p w14:paraId="1AE8CDBB" w14:textId="77777777" w:rsidR="00F23DBD" w:rsidRDefault="00000000">
      <w:pPr>
        <w:ind w:left="198" w:hanging="198"/>
      </w:pPr>
      <w:r>
        <w:rPr>
          <w:b/>
        </w:rPr>
        <w:t xml:space="preserve">мать – </w:t>
      </w:r>
      <w:r>
        <w:t>madre</w:t>
      </w:r>
    </w:p>
    <w:p w14:paraId="702951E0" w14:textId="77777777" w:rsidR="00F23DBD" w:rsidRDefault="00000000">
      <w:pPr>
        <w:ind w:left="198" w:hanging="198"/>
      </w:pPr>
      <w:r>
        <w:rPr>
          <w:b/>
        </w:rPr>
        <w:t xml:space="preserve">машина (автомобиль) – </w:t>
      </w:r>
      <w:r>
        <w:t>carro, coche</w:t>
      </w:r>
    </w:p>
    <w:p w14:paraId="7C37017F" w14:textId="77777777" w:rsidR="00F23DBD" w:rsidRDefault="00000000">
      <w:pPr>
        <w:ind w:left="198" w:hanging="198"/>
      </w:pPr>
      <w:r>
        <w:rPr>
          <w:b/>
        </w:rPr>
        <w:t xml:space="preserve">между словом и делом большая разница – </w:t>
      </w:r>
      <w:r>
        <w:t>del dicho al hecho hay mucho trecho</w:t>
      </w:r>
    </w:p>
    <w:p w14:paraId="6541608B" w14:textId="77777777" w:rsidR="00F23DBD" w:rsidRDefault="00000000">
      <w:pPr>
        <w:ind w:left="198" w:hanging="198"/>
      </w:pPr>
      <w:r>
        <w:rPr>
          <w:b/>
        </w:rPr>
        <w:t xml:space="preserve">месяц – </w:t>
      </w:r>
      <w:r>
        <w:t>mes</w:t>
      </w:r>
    </w:p>
    <w:p w14:paraId="182194A2" w14:textId="77777777" w:rsidR="00F23DBD" w:rsidRDefault="00000000">
      <w:pPr>
        <w:ind w:left="198" w:hanging="198"/>
      </w:pPr>
      <w:r>
        <w:rPr>
          <w:b/>
        </w:rPr>
        <w:t xml:space="preserve">миксер – </w:t>
      </w:r>
      <w:r>
        <w:t>batidora</w:t>
      </w:r>
    </w:p>
    <w:p w14:paraId="5B4FC00D" w14:textId="77777777" w:rsidR="00F23DBD" w:rsidRDefault="00000000">
      <w:pPr>
        <w:ind w:left="198" w:hanging="198"/>
      </w:pPr>
      <w:r>
        <w:rPr>
          <w:b/>
        </w:rPr>
        <w:t xml:space="preserve">миллион – </w:t>
      </w:r>
      <w:r>
        <w:t>millón</w:t>
      </w:r>
    </w:p>
    <w:p w14:paraId="1D878B37" w14:textId="77777777" w:rsidR="00F23DBD" w:rsidRDefault="00000000">
      <w:pPr>
        <w:ind w:left="198" w:hanging="198"/>
      </w:pPr>
      <w:r>
        <w:rPr>
          <w:b/>
        </w:rPr>
        <w:t xml:space="preserve">Минск – </w:t>
      </w:r>
      <w:r>
        <w:t>Minsk</w:t>
      </w:r>
    </w:p>
    <w:p w14:paraId="73F4844F" w14:textId="77777777" w:rsidR="00F23DBD" w:rsidRDefault="00000000">
      <w:pPr>
        <w:ind w:left="198" w:hanging="198"/>
      </w:pPr>
      <w:r>
        <w:rPr>
          <w:b/>
        </w:rPr>
        <w:t xml:space="preserve">минута – </w:t>
      </w:r>
      <w:r>
        <w:t>minuto</w:t>
      </w:r>
    </w:p>
    <w:p w14:paraId="0684C7E9" w14:textId="77777777" w:rsidR="00F23DBD" w:rsidRDefault="00000000">
      <w:pPr>
        <w:ind w:left="198" w:hanging="198"/>
      </w:pPr>
      <w:r>
        <w:rPr>
          <w:b/>
        </w:rPr>
        <w:t xml:space="preserve">мир – </w:t>
      </w:r>
      <w:r>
        <w:t>mundo</w:t>
      </w:r>
    </w:p>
    <w:p w14:paraId="2EF5D6D7" w14:textId="77777777" w:rsidR="00F23DBD" w:rsidRDefault="00000000">
      <w:pPr>
        <w:ind w:left="198" w:hanging="198"/>
      </w:pPr>
      <w:r>
        <w:rPr>
          <w:b/>
        </w:rPr>
        <w:t xml:space="preserve">мне всё равно – </w:t>
      </w:r>
      <w:r>
        <w:t>me da igual</w:t>
      </w:r>
    </w:p>
    <w:p w14:paraId="283FBB7E" w14:textId="77777777" w:rsidR="00F23DBD" w:rsidRDefault="00000000">
      <w:pPr>
        <w:ind w:left="198" w:hanging="198"/>
      </w:pPr>
      <w:r>
        <w:rPr>
          <w:b/>
        </w:rPr>
        <w:t xml:space="preserve">множественные – </w:t>
      </w:r>
      <w:r>
        <w:t>múltiples</w:t>
      </w:r>
    </w:p>
    <w:p w14:paraId="30088BE5" w14:textId="77777777" w:rsidR="00F23DBD" w:rsidRDefault="00000000">
      <w:pPr>
        <w:ind w:left="198" w:hanging="198"/>
      </w:pPr>
      <w:r>
        <w:rPr>
          <w:b/>
        </w:rPr>
        <w:t xml:space="preserve">мобильный телефон – </w:t>
      </w:r>
      <w:r>
        <w:t>celular, móvil</w:t>
      </w:r>
    </w:p>
    <w:p w14:paraId="52EB8FBB" w14:textId="77777777" w:rsidR="00F23DBD" w:rsidRDefault="00000000">
      <w:pPr>
        <w:ind w:left="198" w:hanging="198"/>
      </w:pPr>
      <w:r>
        <w:rPr>
          <w:b/>
        </w:rPr>
        <w:t xml:space="preserve">молодой человек – </w:t>
      </w:r>
      <w:r>
        <w:t>joven</w:t>
      </w:r>
    </w:p>
    <w:p w14:paraId="31F5D3F9" w14:textId="77777777" w:rsidR="00F23DBD" w:rsidRDefault="00000000">
      <w:pPr>
        <w:ind w:left="198" w:hanging="198"/>
      </w:pPr>
      <w:r>
        <w:rPr>
          <w:b/>
        </w:rPr>
        <w:t xml:space="preserve">море – </w:t>
      </w:r>
      <w:r>
        <w:t>mar</w:t>
      </w:r>
    </w:p>
    <w:p w14:paraId="3ED1C588" w14:textId="77777777" w:rsidR="00F23DBD" w:rsidRDefault="00000000">
      <w:pPr>
        <w:ind w:left="198" w:hanging="198"/>
      </w:pPr>
      <w:r>
        <w:rPr>
          <w:b/>
        </w:rPr>
        <w:t xml:space="preserve">морковь – </w:t>
      </w:r>
      <w:r>
        <w:t>zanahoria</w:t>
      </w:r>
    </w:p>
    <w:p w14:paraId="1093D697" w14:textId="77777777" w:rsidR="00F23DBD" w:rsidRDefault="00000000">
      <w:pPr>
        <w:ind w:left="198" w:hanging="198"/>
      </w:pPr>
      <w:r>
        <w:rPr>
          <w:b/>
        </w:rPr>
        <w:t xml:space="preserve">мочь – </w:t>
      </w:r>
      <w:r>
        <w:t>poder</w:t>
      </w:r>
    </w:p>
    <w:p w14:paraId="129C0CB7" w14:textId="77777777" w:rsidR="00F23DBD" w:rsidRDefault="00000000">
      <w:pPr>
        <w:ind w:left="198" w:hanging="198"/>
      </w:pPr>
      <w:r>
        <w:rPr>
          <w:b/>
        </w:rPr>
        <w:t xml:space="preserve">муж – </w:t>
      </w:r>
      <w:r>
        <w:t>marido</w:t>
      </w:r>
    </w:p>
    <w:p w14:paraId="07A08241" w14:textId="77777777" w:rsidR="00F23DBD" w:rsidRDefault="00000000">
      <w:pPr>
        <w:ind w:left="198" w:hanging="198"/>
      </w:pPr>
      <w:r>
        <w:rPr>
          <w:b/>
        </w:rPr>
        <w:t xml:space="preserve">мужская парикмахерская – </w:t>
      </w:r>
      <w:r>
        <w:t>barbería</w:t>
      </w:r>
    </w:p>
    <w:p w14:paraId="33B1ACD0" w14:textId="77777777" w:rsidR="00F23DBD" w:rsidRDefault="00000000">
      <w:pPr>
        <w:ind w:left="198" w:hanging="198"/>
      </w:pPr>
      <w:r>
        <w:rPr>
          <w:b/>
        </w:rPr>
        <w:t xml:space="preserve">мужчина – </w:t>
      </w:r>
      <w:r>
        <w:t>hombre</w:t>
      </w:r>
    </w:p>
    <w:p w14:paraId="423F800E" w14:textId="77777777" w:rsidR="00F23DBD" w:rsidRDefault="00000000">
      <w:pPr>
        <w:ind w:left="198" w:hanging="198"/>
      </w:pPr>
      <w:r>
        <w:rPr>
          <w:b/>
        </w:rPr>
        <w:t xml:space="preserve">музыка – </w:t>
      </w:r>
      <w:r>
        <w:t>música</w:t>
      </w:r>
    </w:p>
    <w:p w14:paraId="1920606C" w14:textId="77777777" w:rsidR="00F23DBD" w:rsidRDefault="00000000">
      <w:pPr>
        <w:ind w:left="198" w:hanging="198"/>
      </w:pPr>
      <w:r>
        <w:rPr>
          <w:b/>
        </w:rPr>
        <w:t xml:space="preserve">мы – </w:t>
      </w:r>
      <w:r>
        <w:t>nosotros/as</w:t>
      </w:r>
    </w:p>
    <w:p w14:paraId="0A1FBFB7" w14:textId="77777777" w:rsidR="00F23DBD" w:rsidRDefault="00000000">
      <w:pPr>
        <w:ind w:left="198" w:hanging="198"/>
      </w:pPr>
      <w:r>
        <w:rPr>
          <w:b/>
        </w:rPr>
        <w:t xml:space="preserve">мыть – </w:t>
      </w:r>
      <w:r>
        <w:t>lavar</w:t>
      </w:r>
    </w:p>
    <w:p w14:paraId="7F0A96F5" w14:textId="77777777" w:rsidR="00F23DBD" w:rsidRDefault="00000000">
      <w:pPr>
        <w:ind w:left="198" w:hanging="198"/>
      </w:pPr>
      <w:r>
        <w:rPr>
          <w:b/>
        </w:rPr>
        <w:t xml:space="preserve">мыться – </w:t>
      </w:r>
      <w:r>
        <w:t>bañarse</w:t>
      </w:r>
    </w:p>
    <w:p w14:paraId="544E4025" w14:textId="77777777" w:rsidR="00F23DBD" w:rsidRDefault="00000000">
      <w:pPr>
        <w:ind w:left="198" w:hanging="198"/>
      </w:pPr>
      <w:r>
        <w:rPr>
          <w:b/>
        </w:rPr>
        <w:t xml:space="preserve">мясо – </w:t>
      </w:r>
      <w:r>
        <w:t>carne</w:t>
      </w:r>
    </w:p>
    <w:p w14:paraId="58FFB11E" w14:textId="77777777" w:rsidR="00F23DBD" w:rsidRDefault="00000000">
      <w:pPr>
        <w:pStyle w:val="Ttulo2"/>
      </w:pPr>
      <w:r>
        <w:t>Н</w:t>
      </w:r>
    </w:p>
    <w:p w14:paraId="643AB865" w14:textId="77777777" w:rsidR="00F23DBD" w:rsidRDefault="00000000">
      <w:pPr>
        <w:ind w:left="198" w:hanging="198"/>
      </w:pPr>
      <w:r>
        <w:rPr>
          <w:b/>
        </w:rPr>
        <w:t xml:space="preserve">надевать одежду – </w:t>
      </w:r>
      <w:r>
        <w:t>ponerse la ropa</w:t>
      </w:r>
    </w:p>
    <w:p w14:paraId="3BC0D521" w14:textId="77777777" w:rsidR="00F23DBD" w:rsidRDefault="00000000">
      <w:pPr>
        <w:ind w:left="198" w:hanging="198"/>
      </w:pPr>
      <w:r>
        <w:rPr>
          <w:b/>
        </w:rPr>
        <w:t xml:space="preserve">называться – </w:t>
      </w:r>
      <w:r>
        <w:t>llamarse</w:t>
      </w:r>
    </w:p>
    <w:p w14:paraId="6FBD360A" w14:textId="77777777" w:rsidR="00F23DBD" w:rsidRDefault="00000000">
      <w:pPr>
        <w:ind w:left="198" w:hanging="198"/>
      </w:pPr>
      <w:r>
        <w:rPr>
          <w:b/>
        </w:rPr>
        <w:t xml:space="preserve">накрывать на стол – </w:t>
      </w:r>
      <w:r>
        <w:t>poner la mesa</w:t>
      </w:r>
    </w:p>
    <w:p w14:paraId="48CF22C8" w14:textId="77777777" w:rsidR="00F23DBD" w:rsidRDefault="00000000">
      <w:pPr>
        <w:ind w:left="198" w:hanging="198"/>
      </w:pPr>
      <w:r>
        <w:rPr>
          <w:b/>
        </w:rPr>
        <w:t xml:space="preserve">напиток – </w:t>
      </w:r>
      <w:r>
        <w:t>bebida</w:t>
      </w:r>
    </w:p>
    <w:p w14:paraId="4D7623F4" w14:textId="77777777" w:rsidR="00F23DBD" w:rsidRDefault="00000000">
      <w:pPr>
        <w:ind w:left="198" w:hanging="198"/>
      </w:pPr>
      <w:r>
        <w:rPr>
          <w:b/>
        </w:rPr>
        <w:t xml:space="preserve">направлять – </w:t>
      </w:r>
      <w:r>
        <w:t>dirigir</w:t>
      </w:r>
    </w:p>
    <w:p w14:paraId="484E248D" w14:textId="77777777" w:rsidR="00F23DBD" w:rsidRDefault="00000000">
      <w:pPr>
        <w:ind w:left="198" w:hanging="198"/>
      </w:pPr>
      <w:r>
        <w:rPr>
          <w:b/>
        </w:rPr>
        <w:t xml:space="preserve">народ – </w:t>
      </w:r>
      <w:r>
        <w:t>gente</w:t>
      </w:r>
    </w:p>
    <w:p w14:paraId="78DD180D" w14:textId="77777777" w:rsidR="00F23DBD" w:rsidRDefault="00000000">
      <w:pPr>
        <w:ind w:left="198" w:hanging="198"/>
      </w:pPr>
      <w:r>
        <w:rPr>
          <w:b/>
        </w:rPr>
        <w:t xml:space="preserve">находить – </w:t>
      </w:r>
      <w:r>
        <w:t>encontrar</w:t>
      </w:r>
    </w:p>
    <w:p w14:paraId="54F09AF7" w14:textId="77777777" w:rsidR="00F23DBD" w:rsidRDefault="00000000">
      <w:pPr>
        <w:ind w:left="198" w:hanging="198"/>
      </w:pPr>
      <w:r>
        <w:rPr>
          <w:b/>
        </w:rPr>
        <w:t xml:space="preserve">находиться – </w:t>
      </w:r>
      <w:r>
        <w:t>encontrarse, estar</w:t>
      </w:r>
    </w:p>
    <w:p w14:paraId="2D75D378" w14:textId="77777777" w:rsidR="00F23DBD" w:rsidRDefault="00000000">
      <w:pPr>
        <w:ind w:left="198" w:hanging="198"/>
      </w:pPr>
      <w:r>
        <w:rPr>
          <w:b/>
        </w:rPr>
        <w:t xml:space="preserve">небо – </w:t>
      </w:r>
      <w:r>
        <w:t>cielo</w:t>
      </w:r>
    </w:p>
    <w:p w14:paraId="1C3E5EFD" w14:textId="77777777" w:rsidR="00F23DBD" w:rsidRDefault="00000000">
      <w:pPr>
        <w:ind w:left="198" w:hanging="198"/>
      </w:pPr>
      <w:r>
        <w:rPr>
          <w:b/>
        </w:rPr>
        <w:t xml:space="preserve">небоскрёб – </w:t>
      </w:r>
      <w:r>
        <w:t>rascacielos</w:t>
      </w:r>
    </w:p>
    <w:p w14:paraId="1FCED2D3" w14:textId="77777777" w:rsidR="00F23DBD" w:rsidRDefault="00000000">
      <w:pPr>
        <w:ind w:left="198" w:hanging="198"/>
      </w:pPr>
      <w:r>
        <w:rPr>
          <w:b/>
        </w:rPr>
        <w:t xml:space="preserve">невеста – </w:t>
      </w:r>
      <w:r>
        <w:t>novio/a</w:t>
      </w:r>
    </w:p>
    <w:p w14:paraId="5C7AA3FF" w14:textId="77777777" w:rsidR="00F23DBD" w:rsidRDefault="00000000">
      <w:pPr>
        <w:ind w:left="198" w:hanging="198"/>
      </w:pPr>
      <w:r>
        <w:rPr>
          <w:b/>
        </w:rPr>
        <w:t xml:space="preserve">неделя – </w:t>
      </w:r>
      <w:r>
        <w:t>semana</w:t>
      </w:r>
    </w:p>
    <w:p w14:paraId="67F24214" w14:textId="77777777" w:rsidR="00F23DBD" w:rsidRDefault="00000000">
      <w:pPr>
        <w:ind w:left="198" w:hanging="198"/>
      </w:pPr>
      <w:r>
        <w:rPr>
          <w:b/>
        </w:rPr>
        <w:t xml:space="preserve">незамужняя – </w:t>
      </w:r>
      <w:r>
        <w:t>soltero/a</w:t>
      </w:r>
    </w:p>
    <w:p w14:paraId="53DDEE4D" w14:textId="77777777" w:rsidR="00F23DBD" w:rsidRDefault="00000000">
      <w:pPr>
        <w:ind w:left="198" w:hanging="198"/>
      </w:pPr>
      <w:r>
        <w:rPr>
          <w:b/>
        </w:rPr>
        <w:t xml:space="preserve">некоторая – </w:t>
      </w:r>
      <w:r>
        <w:t>alguno (a, os, as)</w:t>
      </w:r>
    </w:p>
    <w:p w14:paraId="040BF58A" w14:textId="77777777" w:rsidR="00F23DBD" w:rsidRDefault="00000000">
      <w:pPr>
        <w:ind w:left="198" w:hanging="198"/>
      </w:pPr>
      <w:r>
        <w:rPr>
          <w:b/>
        </w:rPr>
        <w:t xml:space="preserve">некоторые – </w:t>
      </w:r>
      <w:r>
        <w:t>alguno (a, os, as)</w:t>
      </w:r>
    </w:p>
    <w:p w14:paraId="59D76262" w14:textId="77777777" w:rsidR="00F23DBD" w:rsidRDefault="00000000">
      <w:pPr>
        <w:ind w:left="198" w:hanging="198"/>
      </w:pPr>
      <w:r>
        <w:rPr>
          <w:b/>
        </w:rPr>
        <w:t xml:space="preserve">некоторый – </w:t>
      </w:r>
      <w:r>
        <w:t>alguno (a, os, as)</w:t>
      </w:r>
    </w:p>
    <w:p w14:paraId="36E62CBC" w14:textId="77777777" w:rsidR="00F23DBD" w:rsidRDefault="00000000">
      <w:pPr>
        <w:ind w:left="198" w:hanging="198"/>
      </w:pPr>
      <w:r>
        <w:rPr>
          <w:b/>
        </w:rPr>
        <w:lastRenderedPageBreak/>
        <w:t xml:space="preserve">немец – </w:t>
      </w:r>
      <w:r>
        <w:t>alemán/a</w:t>
      </w:r>
    </w:p>
    <w:p w14:paraId="374EE7B0" w14:textId="77777777" w:rsidR="00F23DBD" w:rsidRDefault="00000000">
      <w:pPr>
        <w:ind w:left="198" w:hanging="198"/>
      </w:pPr>
      <w:r>
        <w:rPr>
          <w:b/>
        </w:rPr>
        <w:t xml:space="preserve">немецкий язык – </w:t>
      </w:r>
      <w:r>
        <w:t>alemán/a</w:t>
      </w:r>
    </w:p>
    <w:p w14:paraId="691B1809" w14:textId="77777777" w:rsidR="00F23DBD" w:rsidRDefault="00000000">
      <w:pPr>
        <w:ind w:left="198" w:hanging="198"/>
      </w:pPr>
      <w:r>
        <w:rPr>
          <w:b/>
        </w:rPr>
        <w:t xml:space="preserve">немка – </w:t>
      </w:r>
      <w:r>
        <w:t>alemán/a</w:t>
      </w:r>
    </w:p>
    <w:p w14:paraId="4F760DF3" w14:textId="77777777" w:rsidR="00F23DBD" w:rsidRDefault="00000000">
      <w:pPr>
        <w:ind w:left="198" w:hanging="198"/>
      </w:pPr>
      <w:r>
        <w:rPr>
          <w:b/>
        </w:rPr>
        <w:t xml:space="preserve">необходимо – </w:t>
      </w:r>
      <w:r>
        <w:t>hace falta / no hace falta</w:t>
      </w:r>
    </w:p>
    <w:p w14:paraId="7F0206B4" w14:textId="77777777" w:rsidR="00F23DBD" w:rsidRDefault="00000000">
      <w:pPr>
        <w:ind w:left="198" w:hanging="198"/>
      </w:pPr>
      <w:r>
        <w:rPr>
          <w:b/>
        </w:rPr>
        <w:t xml:space="preserve">нести – </w:t>
      </w:r>
      <w:r>
        <w:t>llevar</w:t>
      </w:r>
    </w:p>
    <w:p w14:paraId="0BC82905" w14:textId="77777777" w:rsidR="00F23DBD" w:rsidRDefault="00000000">
      <w:pPr>
        <w:ind w:left="198" w:hanging="198"/>
      </w:pPr>
      <w:r>
        <w:rPr>
          <w:b/>
        </w:rPr>
        <w:t xml:space="preserve">не нужно – </w:t>
      </w:r>
      <w:r>
        <w:t>hace falta / no hace falta</w:t>
      </w:r>
    </w:p>
    <w:p w14:paraId="18DA6196" w14:textId="77777777" w:rsidR="00F23DBD" w:rsidRDefault="00000000">
      <w:pPr>
        <w:ind w:left="198" w:hanging="198"/>
      </w:pPr>
      <w:r>
        <w:rPr>
          <w:b/>
        </w:rPr>
        <w:t xml:space="preserve">никто – </w:t>
      </w:r>
      <w:r>
        <w:t>nadie, ninguno</w:t>
      </w:r>
    </w:p>
    <w:p w14:paraId="0CDE76E3" w14:textId="77777777" w:rsidR="00F23DBD" w:rsidRDefault="00000000">
      <w:pPr>
        <w:ind w:left="198" w:hanging="198"/>
      </w:pPr>
      <w:r>
        <w:rPr>
          <w:b/>
        </w:rPr>
        <w:t xml:space="preserve">нитка – </w:t>
      </w:r>
      <w:r>
        <w:t>hilo</w:t>
      </w:r>
    </w:p>
    <w:p w14:paraId="4D838934" w14:textId="77777777" w:rsidR="00F23DBD" w:rsidRDefault="00000000">
      <w:pPr>
        <w:ind w:left="198" w:hanging="198"/>
      </w:pPr>
      <w:r>
        <w:rPr>
          <w:b/>
        </w:rPr>
        <w:t xml:space="preserve">нить (в прямом и переносном значении) – </w:t>
      </w:r>
      <w:r>
        <w:t>hilo</w:t>
      </w:r>
    </w:p>
    <w:p w14:paraId="4A336635" w14:textId="77777777" w:rsidR="00F23DBD" w:rsidRDefault="00000000">
      <w:pPr>
        <w:ind w:left="198" w:hanging="198"/>
      </w:pPr>
      <w:r>
        <w:rPr>
          <w:b/>
        </w:rPr>
        <w:t xml:space="preserve">ничто – </w:t>
      </w:r>
      <w:r>
        <w:t>ninguno</w:t>
      </w:r>
    </w:p>
    <w:p w14:paraId="30E4E2AF" w14:textId="77777777" w:rsidR="00F23DBD" w:rsidRDefault="00000000">
      <w:pPr>
        <w:ind w:left="198" w:hanging="198"/>
      </w:pPr>
      <w:r>
        <w:rPr>
          <w:b/>
        </w:rPr>
        <w:t xml:space="preserve">новая – </w:t>
      </w:r>
      <w:r>
        <w:t>nuevo/a</w:t>
      </w:r>
    </w:p>
    <w:p w14:paraId="57D92ED6" w14:textId="77777777" w:rsidR="00F23DBD" w:rsidRDefault="00000000">
      <w:pPr>
        <w:ind w:left="198" w:hanging="198"/>
      </w:pPr>
      <w:r>
        <w:rPr>
          <w:b/>
        </w:rPr>
        <w:t xml:space="preserve">новый – </w:t>
      </w:r>
      <w:r>
        <w:t>nuevo/a</w:t>
      </w:r>
    </w:p>
    <w:p w14:paraId="41E6AAB9" w14:textId="77777777" w:rsidR="00F23DBD" w:rsidRDefault="00000000">
      <w:pPr>
        <w:ind w:left="198" w:hanging="198"/>
      </w:pPr>
      <w:r>
        <w:rPr>
          <w:b/>
        </w:rPr>
        <w:t xml:space="preserve">нож – </w:t>
      </w:r>
      <w:r>
        <w:t>cuchillo</w:t>
      </w:r>
    </w:p>
    <w:p w14:paraId="49305306" w14:textId="77777777" w:rsidR="00F23DBD" w:rsidRDefault="00000000">
      <w:pPr>
        <w:ind w:left="198" w:hanging="198"/>
      </w:pPr>
      <w:r>
        <w:rPr>
          <w:b/>
        </w:rPr>
        <w:t xml:space="preserve">ноль – </w:t>
      </w:r>
      <w:r>
        <w:t>cero</w:t>
      </w:r>
    </w:p>
    <w:p w14:paraId="5DEDE286" w14:textId="77777777" w:rsidR="00F23DBD" w:rsidRDefault="00000000">
      <w:pPr>
        <w:ind w:left="198" w:hanging="198"/>
      </w:pPr>
      <w:r>
        <w:rPr>
          <w:b/>
        </w:rPr>
        <w:t xml:space="preserve">номер – </w:t>
      </w:r>
      <w:r>
        <w:t>número</w:t>
      </w:r>
    </w:p>
    <w:p w14:paraId="0A180440" w14:textId="77777777" w:rsidR="00F23DBD" w:rsidRDefault="00000000">
      <w:pPr>
        <w:ind w:left="198" w:hanging="198"/>
      </w:pPr>
      <w:r>
        <w:rPr>
          <w:b/>
        </w:rPr>
        <w:t xml:space="preserve">носить – </w:t>
      </w:r>
      <w:r>
        <w:t>llevar</w:t>
      </w:r>
    </w:p>
    <w:p w14:paraId="5667CF5C" w14:textId="77777777" w:rsidR="00F23DBD" w:rsidRDefault="00000000">
      <w:pPr>
        <w:ind w:left="198" w:hanging="198"/>
      </w:pPr>
      <w:r>
        <w:rPr>
          <w:b/>
        </w:rPr>
        <w:t xml:space="preserve">носки – </w:t>
      </w:r>
      <w:r>
        <w:t>calcetines</w:t>
      </w:r>
    </w:p>
    <w:p w14:paraId="678ADA88" w14:textId="77777777" w:rsidR="00F23DBD" w:rsidRDefault="00000000">
      <w:pPr>
        <w:ind w:left="198" w:hanging="198"/>
      </w:pPr>
      <w:r>
        <w:rPr>
          <w:b/>
        </w:rPr>
        <w:t xml:space="preserve">ночь – </w:t>
      </w:r>
      <w:r>
        <w:t>noche</w:t>
      </w:r>
    </w:p>
    <w:p w14:paraId="54EE72A4" w14:textId="77777777" w:rsidR="00F23DBD" w:rsidRDefault="00000000">
      <w:pPr>
        <w:ind w:left="198" w:hanging="198"/>
      </w:pPr>
      <w:r>
        <w:rPr>
          <w:b/>
        </w:rPr>
        <w:t xml:space="preserve">ноябрь – </w:t>
      </w:r>
      <w:r>
        <w:t>noviembre</w:t>
      </w:r>
    </w:p>
    <w:p w14:paraId="5AB0D23F" w14:textId="77777777" w:rsidR="00F23DBD" w:rsidRDefault="00000000">
      <w:pPr>
        <w:ind w:left="198" w:hanging="198"/>
      </w:pPr>
      <w:r>
        <w:rPr>
          <w:b/>
        </w:rPr>
        <w:t xml:space="preserve">нуждаться в что-либо – </w:t>
      </w:r>
      <w:r>
        <w:t>necesitar</w:t>
      </w:r>
    </w:p>
    <w:p w14:paraId="4C7E9E77" w14:textId="77777777" w:rsidR="00F23DBD" w:rsidRDefault="00000000">
      <w:pPr>
        <w:ind w:left="198" w:hanging="198"/>
      </w:pPr>
      <w:r>
        <w:rPr>
          <w:b/>
        </w:rPr>
        <w:t xml:space="preserve">нужно – </w:t>
      </w:r>
      <w:r>
        <w:t>hace falta / no hace falta</w:t>
      </w:r>
    </w:p>
    <w:p w14:paraId="3092246E" w14:textId="77777777" w:rsidR="00F23DBD" w:rsidRDefault="00000000">
      <w:pPr>
        <w:ind w:left="198" w:hanging="198"/>
      </w:pPr>
      <w:r>
        <w:rPr>
          <w:b/>
        </w:rPr>
        <w:t xml:space="preserve">нут – </w:t>
      </w:r>
      <w:r>
        <w:t>garbanzo</w:t>
      </w:r>
    </w:p>
    <w:p w14:paraId="718C6AB2" w14:textId="77777777" w:rsidR="00F23DBD" w:rsidRDefault="00000000">
      <w:pPr>
        <w:pStyle w:val="Ttulo2"/>
      </w:pPr>
      <w:r>
        <w:t>О</w:t>
      </w:r>
    </w:p>
    <w:p w14:paraId="32E62D98" w14:textId="77777777" w:rsidR="00F23DBD" w:rsidRDefault="00000000">
      <w:pPr>
        <w:ind w:left="198" w:hanging="198"/>
      </w:pPr>
      <w:r>
        <w:rPr>
          <w:b/>
        </w:rPr>
        <w:t xml:space="preserve">обедать – </w:t>
      </w:r>
      <w:r>
        <w:t>almorzar</w:t>
      </w:r>
    </w:p>
    <w:p w14:paraId="436FEEAB" w14:textId="77777777" w:rsidR="00F23DBD" w:rsidRDefault="00000000">
      <w:pPr>
        <w:ind w:left="198" w:hanging="198"/>
      </w:pPr>
      <w:r>
        <w:rPr>
          <w:b/>
        </w:rPr>
        <w:t xml:space="preserve">обслуживать (клиентов) – </w:t>
      </w:r>
      <w:r>
        <w:t>atender</w:t>
      </w:r>
    </w:p>
    <w:p w14:paraId="3823F6C8" w14:textId="77777777" w:rsidR="00F23DBD" w:rsidRDefault="00000000">
      <w:pPr>
        <w:ind w:left="198" w:hanging="198"/>
      </w:pPr>
      <w:r>
        <w:rPr>
          <w:b/>
        </w:rPr>
        <w:t xml:space="preserve">обстановка – </w:t>
      </w:r>
      <w:r>
        <w:t>ambiente</w:t>
      </w:r>
    </w:p>
    <w:p w14:paraId="56BF1645" w14:textId="77777777" w:rsidR="00F23DBD" w:rsidRDefault="00000000">
      <w:pPr>
        <w:ind w:left="198" w:hanging="198"/>
      </w:pPr>
      <w:r>
        <w:rPr>
          <w:b/>
        </w:rPr>
        <w:t xml:space="preserve">общаться – </w:t>
      </w:r>
      <w:r>
        <w:t>comunicarse</w:t>
      </w:r>
    </w:p>
    <w:p w14:paraId="7BC63712" w14:textId="77777777" w:rsidR="00F23DBD" w:rsidRDefault="00000000">
      <w:pPr>
        <w:ind w:left="198" w:hanging="198"/>
      </w:pPr>
      <w:r>
        <w:rPr>
          <w:b/>
        </w:rPr>
        <w:t xml:space="preserve">общество – </w:t>
      </w:r>
      <w:r>
        <w:t>sociedad</w:t>
      </w:r>
    </w:p>
    <w:p w14:paraId="7E3B9DDA" w14:textId="77777777" w:rsidR="00F23DBD" w:rsidRDefault="00000000">
      <w:pPr>
        <w:ind w:left="198" w:hanging="198"/>
      </w:pPr>
      <w:r>
        <w:rPr>
          <w:b/>
        </w:rPr>
        <w:t xml:space="preserve">обычно что-то делать – </w:t>
      </w:r>
      <w:r>
        <w:t>soler + infinitivo</w:t>
      </w:r>
    </w:p>
    <w:p w14:paraId="5023BF30" w14:textId="77777777" w:rsidR="00F23DBD" w:rsidRDefault="00000000">
      <w:pPr>
        <w:ind w:left="198" w:hanging="198"/>
      </w:pPr>
      <w:r>
        <w:rPr>
          <w:b/>
        </w:rPr>
        <w:t xml:space="preserve">овощ – </w:t>
      </w:r>
      <w:r>
        <w:t>verdura</w:t>
      </w:r>
    </w:p>
    <w:p w14:paraId="066A6C2F" w14:textId="77777777" w:rsidR="00F23DBD" w:rsidRDefault="00000000">
      <w:pPr>
        <w:ind w:left="198" w:hanging="198"/>
      </w:pPr>
      <w:r>
        <w:rPr>
          <w:b/>
        </w:rPr>
        <w:t xml:space="preserve">огурец – </w:t>
      </w:r>
      <w:r>
        <w:t>pepino</w:t>
      </w:r>
    </w:p>
    <w:p w14:paraId="3BC4EF16" w14:textId="77777777" w:rsidR="00F23DBD" w:rsidRDefault="00000000">
      <w:pPr>
        <w:ind w:left="198" w:hanging="198"/>
      </w:pPr>
      <w:r>
        <w:rPr>
          <w:b/>
        </w:rPr>
        <w:t xml:space="preserve">одежда – </w:t>
      </w:r>
      <w:r>
        <w:t>ropa</w:t>
      </w:r>
    </w:p>
    <w:p w14:paraId="0D14F8AF" w14:textId="77777777" w:rsidR="00F23DBD" w:rsidRDefault="00000000">
      <w:pPr>
        <w:ind w:left="198" w:hanging="198"/>
      </w:pPr>
      <w:r>
        <w:rPr>
          <w:b/>
        </w:rPr>
        <w:t xml:space="preserve">один – </w:t>
      </w:r>
      <w:r>
        <w:t>uno, un, una</w:t>
      </w:r>
    </w:p>
    <w:p w14:paraId="7895154E" w14:textId="77777777" w:rsidR="00F23DBD" w:rsidRDefault="00000000">
      <w:pPr>
        <w:ind w:left="198" w:hanging="198"/>
      </w:pPr>
      <w:r>
        <w:rPr>
          <w:b/>
        </w:rPr>
        <w:t xml:space="preserve">одиннадцать – </w:t>
      </w:r>
      <w:r>
        <w:t>once</w:t>
      </w:r>
    </w:p>
    <w:p w14:paraId="0A5F5956" w14:textId="77777777" w:rsidR="00F23DBD" w:rsidRDefault="00000000">
      <w:pPr>
        <w:ind w:left="198" w:hanging="198"/>
      </w:pPr>
      <w:r>
        <w:rPr>
          <w:b/>
        </w:rPr>
        <w:t xml:space="preserve">одна – </w:t>
      </w:r>
      <w:r>
        <w:t>uno, un, una</w:t>
      </w:r>
    </w:p>
    <w:p w14:paraId="06F2DF6F" w14:textId="77777777" w:rsidR="00F23DBD" w:rsidRDefault="00000000">
      <w:pPr>
        <w:ind w:left="198" w:hanging="198"/>
      </w:pPr>
      <w:r>
        <w:rPr>
          <w:b/>
        </w:rPr>
        <w:t xml:space="preserve">одноместная – </w:t>
      </w:r>
      <w:r>
        <w:t>sencillo/a</w:t>
      </w:r>
    </w:p>
    <w:p w14:paraId="2E7258BA" w14:textId="77777777" w:rsidR="00F23DBD" w:rsidRDefault="00000000">
      <w:pPr>
        <w:ind w:left="198" w:hanging="198"/>
      </w:pPr>
      <w:r>
        <w:rPr>
          <w:b/>
        </w:rPr>
        <w:t xml:space="preserve">одноместный – </w:t>
      </w:r>
      <w:r>
        <w:t>sencillo/a</w:t>
      </w:r>
    </w:p>
    <w:p w14:paraId="73C2A245" w14:textId="77777777" w:rsidR="00F23DBD" w:rsidRDefault="00000000">
      <w:pPr>
        <w:ind w:left="198" w:hanging="198"/>
      </w:pPr>
      <w:r>
        <w:rPr>
          <w:b/>
        </w:rPr>
        <w:t xml:space="preserve">окно – </w:t>
      </w:r>
      <w:r>
        <w:t>ventana</w:t>
      </w:r>
    </w:p>
    <w:p w14:paraId="0CD834F2" w14:textId="77777777" w:rsidR="00F23DBD" w:rsidRDefault="00000000">
      <w:pPr>
        <w:ind w:left="198" w:hanging="198"/>
      </w:pPr>
      <w:r>
        <w:rPr>
          <w:b/>
        </w:rPr>
        <w:t xml:space="preserve">октябрь – </w:t>
      </w:r>
      <w:r>
        <w:t>octubre</w:t>
      </w:r>
    </w:p>
    <w:p w14:paraId="5D73CF66" w14:textId="77777777" w:rsidR="00F23DBD" w:rsidRDefault="00000000">
      <w:pPr>
        <w:ind w:left="198" w:hanging="198"/>
      </w:pPr>
      <w:r>
        <w:rPr>
          <w:b/>
        </w:rPr>
        <w:t xml:space="preserve">оливковое масло – </w:t>
      </w:r>
      <w:r>
        <w:t>aceite de oliva</w:t>
      </w:r>
    </w:p>
    <w:p w14:paraId="3EE871B1" w14:textId="77777777" w:rsidR="00F23DBD" w:rsidRDefault="00000000">
      <w:pPr>
        <w:ind w:left="198" w:hanging="198"/>
      </w:pPr>
      <w:r>
        <w:rPr>
          <w:b/>
        </w:rPr>
        <w:t xml:space="preserve">он – </w:t>
      </w:r>
      <w:r>
        <w:t>él</w:t>
      </w:r>
    </w:p>
    <w:p w14:paraId="765E73E1" w14:textId="77777777" w:rsidR="00F23DBD" w:rsidRDefault="00000000">
      <w:pPr>
        <w:ind w:left="198" w:hanging="198"/>
      </w:pPr>
      <w:r>
        <w:rPr>
          <w:b/>
        </w:rPr>
        <w:t xml:space="preserve">она – </w:t>
      </w:r>
      <w:r>
        <w:t>ella</w:t>
      </w:r>
    </w:p>
    <w:p w14:paraId="2090841D" w14:textId="77777777" w:rsidR="00F23DBD" w:rsidRDefault="00000000">
      <w:pPr>
        <w:ind w:left="198" w:hanging="198"/>
      </w:pPr>
      <w:r>
        <w:rPr>
          <w:b/>
        </w:rPr>
        <w:t xml:space="preserve">они – </w:t>
      </w:r>
      <w:r>
        <w:t>ellos</w:t>
      </w:r>
    </w:p>
    <w:p w14:paraId="63290C4C" w14:textId="77777777" w:rsidR="00F23DBD" w:rsidRDefault="00000000">
      <w:pPr>
        <w:ind w:left="198" w:hanging="198"/>
      </w:pPr>
      <w:r>
        <w:rPr>
          <w:b/>
        </w:rPr>
        <w:t xml:space="preserve">они (жен.) – </w:t>
      </w:r>
      <w:r>
        <w:t>ellas</w:t>
      </w:r>
    </w:p>
    <w:p w14:paraId="38C9AF8E" w14:textId="77777777" w:rsidR="00F23DBD" w:rsidRDefault="00000000">
      <w:pPr>
        <w:ind w:left="198" w:hanging="198"/>
      </w:pPr>
      <w:r>
        <w:rPr>
          <w:b/>
        </w:rPr>
        <w:t xml:space="preserve">описать – </w:t>
      </w:r>
      <w:r>
        <w:t>describir</w:t>
      </w:r>
    </w:p>
    <w:p w14:paraId="2C609C4D" w14:textId="77777777" w:rsidR="00F23DBD" w:rsidRDefault="00000000">
      <w:pPr>
        <w:ind w:left="198" w:hanging="198"/>
      </w:pPr>
      <w:r>
        <w:rPr>
          <w:b/>
        </w:rPr>
        <w:t xml:space="preserve">описывать – </w:t>
      </w:r>
      <w:r>
        <w:t>describir</w:t>
      </w:r>
    </w:p>
    <w:p w14:paraId="1158F4EA" w14:textId="77777777" w:rsidR="00F23DBD" w:rsidRDefault="00000000">
      <w:pPr>
        <w:ind w:left="198" w:hanging="198"/>
      </w:pPr>
      <w:r>
        <w:rPr>
          <w:b/>
        </w:rPr>
        <w:t xml:space="preserve">оранжевая – </w:t>
      </w:r>
      <w:r>
        <w:t>naranja</w:t>
      </w:r>
    </w:p>
    <w:p w14:paraId="1CB87EAA" w14:textId="77777777" w:rsidR="00F23DBD" w:rsidRDefault="00000000">
      <w:pPr>
        <w:ind w:left="198" w:hanging="198"/>
      </w:pPr>
      <w:r>
        <w:rPr>
          <w:b/>
        </w:rPr>
        <w:t xml:space="preserve">оранжевый – </w:t>
      </w:r>
      <w:r>
        <w:t>naranja</w:t>
      </w:r>
    </w:p>
    <w:p w14:paraId="6CE00870" w14:textId="77777777" w:rsidR="00F23DBD" w:rsidRDefault="00000000">
      <w:pPr>
        <w:ind w:left="198" w:hanging="198"/>
      </w:pPr>
      <w:r>
        <w:rPr>
          <w:b/>
        </w:rPr>
        <w:t xml:space="preserve">осень – </w:t>
      </w:r>
      <w:r>
        <w:t>otoño</w:t>
      </w:r>
    </w:p>
    <w:p w14:paraId="69B091DE" w14:textId="77777777" w:rsidR="00F23DBD" w:rsidRDefault="00000000">
      <w:pPr>
        <w:ind w:left="198" w:hanging="198"/>
      </w:pPr>
      <w:r>
        <w:rPr>
          <w:b/>
        </w:rPr>
        <w:t xml:space="preserve">остановка – </w:t>
      </w:r>
      <w:r>
        <w:t>parada</w:t>
      </w:r>
    </w:p>
    <w:p w14:paraId="35D8E21E" w14:textId="77777777" w:rsidR="00F23DBD" w:rsidRDefault="00000000">
      <w:pPr>
        <w:ind w:left="198" w:hanging="198"/>
      </w:pPr>
      <w:r>
        <w:rPr>
          <w:b/>
        </w:rPr>
        <w:t xml:space="preserve">отвечать – </w:t>
      </w:r>
      <w:r>
        <w:t>contestar</w:t>
      </w:r>
    </w:p>
    <w:p w14:paraId="5C676506" w14:textId="77777777" w:rsidR="00F23DBD" w:rsidRDefault="00000000">
      <w:pPr>
        <w:ind w:left="198" w:hanging="198"/>
      </w:pPr>
      <w:r>
        <w:rPr>
          <w:b/>
        </w:rPr>
        <w:t xml:space="preserve">отвратительной – </w:t>
      </w:r>
      <w:r>
        <w:t>caer gordo, caer gorda</w:t>
      </w:r>
    </w:p>
    <w:p w14:paraId="059B8601" w14:textId="77777777" w:rsidR="00F23DBD" w:rsidRDefault="00000000">
      <w:pPr>
        <w:ind w:left="198" w:hanging="198"/>
      </w:pPr>
      <w:r>
        <w:rPr>
          <w:b/>
        </w:rPr>
        <w:t xml:space="preserve">отель – </w:t>
      </w:r>
      <w:r>
        <w:t>hotel</w:t>
      </w:r>
    </w:p>
    <w:p w14:paraId="3A707A47" w14:textId="77777777" w:rsidR="00F23DBD" w:rsidRDefault="00000000">
      <w:pPr>
        <w:ind w:left="198" w:hanging="198"/>
      </w:pPr>
      <w:r>
        <w:rPr>
          <w:b/>
        </w:rPr>
        <w:t xml:space="preserve">отец – </w:t>
      </w:r>
      <w:r>
        <w:t>padre</w:t>
      </w:r>
    </w:p>
    <w:p w14:paraId="080FCC30" w14:textId="77777777" w:rsidR="00F23DBD" w:rsidRDefault="00000000">
      <w:pPr>
        <w:ind w:left="198" w:hanging="198"/>
      </w:pPr>
      <w:r>
        <w:rPr>
          <w:b/>
        </w:rPr>
        <w:t xml:space="preserve">открывалка – </w:t>
      </w:r>
      <w:r>
        <w:t>abrelatas</w:t>
      </w:r>
    </w:p>
    <w:p w14:paraId="61191178" w14:textId="77777777" w:rsidR="00F23DBD" w:rsidRDefault="00000000">
      <w:pPr>
        <w:ind w:left="198" w:hanging="198"/>
      </w:pPr>
      <w:r>
        <w:rPr>
          <w:b/>
        </w:rPr>
        <w:t xml:space="preserve">открывать – </w:t>
      </w:r>
      <w:r>
        <w:t>abrir</w:t>
      </w:r>
    </w:p>
    <w:p w14:paraId="19C0261A" w14:textId="77777777" w:rsidR="00F23DBD" w:rsidRDefault="00000000">
      <w:pPr>
        <w:ind w:left="198" w:hanging="198"/>
      </w:pPr>
      <w:r>
        <w:rPr>
          <w:b/>
        </w:rPr>
        <w:lastRenderedPageBreak/>
        <w:t xml:space="preserve">открываться – </w:t>
      </w:r>
      <w:r>
        <w:t>abrir</w:t>
      </w:r>
    </w:p>
    <w:p w14:paraId="7B82706F" w14:textId="77777777" w:rsidR="00F23DBD" w:rsidRDefault="00000000">
      <w:pPr>
        <w:ind w:left="198" w:hanging="198"/>
      </w:pPr>
      <w:r>
        <w:rPr>
          <w:b/>
        </w:rPr>
        <w:t xml:space="preserve">открыть – </w:t>
      </w:r>
      <w:r>
        <w:t>abrir</w:t>
      </w:r>
    </w:p>
    <w:p w14:paraId="56204CFB" w14:textId="77777777" w:rsidR="00F23DBD" w:rsidRDefault="00000000">
      <w:pPr>
        <w:ind w:left="198" w:hanging="198"/>
      </w:pPr>
      <w:r>
        <w:rPr>
          <w:b/>
        </w:rPr>
        <w:t xml:space="preserve">откуда – </w:t>
      </w:r>
      <w:r>
        <w:t>de dónde</w:t>
      </w:r>
    </w:p>
    <w:p w14:paraId="3036205C" w14:textId="77777777" w:rsidR="00F23DBD" w:rsidRDefault="00000000">
      <w:pPr>
        <w:ind w:left="198" w:hanging="198"/>
      </w:pPr>
      <w:r>
        <w:rPr>
          <w:b/>
        </w:rPr>
        <w:t xml:space="preserve">отношение – </w:t>
      </w:r>
      <w:r>
        <w:t>relación, relaciones</w:t>
      </w:r>
    </w:p>
    <w:p w14:paraId="278447D5" w14:textId="77777777" w:rsidR="00F23DBD" w:rsidRDefault="00000000">
      <w:pPr>
        <w:ind w:left="198" w:hanging="198"/>
      </w:pPr>
      <w:r>
        <w:rPr>
          <w:b/>
        </w:rPr>
        <w:t xml:space="preserve">отношения – </w:t>
      </w:r>
      <w:r>
        <w:t>relación, relaciones</w:t>
      </w:r>
    </w:p>
    <w:p w14:paraId="18C48B20" w14:textId="77777777" w:rsidR="00F23DBD" w:rsidRDefault="00000000">
      <w:pPr>
        <w:ind w:left="198" w:hanging="198"/>
      </w:pPr>
      <w:r>
        <w:rPr>
          <w:b/>
        </w:rPr>
        <w:t xml:space="preserve">отпуск – </w:t>
      </w:r>
      <w:r>
        <w:t>pasar el tiempo / las vacaciones</w:t>
      </w:r>
    </w:p>
    <w:p w14:paraId="471A0ECF" w14:textId="77777777" w:rsidR="00F23DBD" w:rsidRDefault="00000000">
      <w:pPr>
        <w:ind w:left="198" w:hanging="198"/>
      </w:pPr>
      <w:r>
        <w:rPr>
          <w:b/>
        </w:rPr>
        <w:t xml:space="preserve">Оттава – </w:t>
      </w:r>
      <w:r>
        <w:t>Ottawa</w:t>
      </w:r>
    </w:p>
    <w:p w14:paraId="4DB70047" w14:textId="77777777" w:rsidR="00F23DBD" w:rsidRDefault="00000000">
      <w:pPr>
        <w:ind w:left="198" w:hanging="198"/>
      </w:pPr>
      <w:r>
        <w:rPr>
          <w:b/>
        </w:rPr>
        <w:t xml:space="preserve">от начала до конца – </w:t>
      </w:r>
      <w:r>
        <w:t>de cabo a rabo</w:t>
      </w:r>
    </w:p>
    <w:p w14:paraId="00927EE9" w14:textId="77777777" w:rsidR="00F23DBD" w:rsidRDefault="00000000">
      <w:pPr>
        <w:ind w:left="198" w:hanging="198"/>
      </w:pPr>
      <w:r>
        <w:rPr>
          <w:b/>
        </w:rPr>
        <w:t xml:space="preserve">офис – </w:t>
      </w:r>
      <w:r>
        <w:t>oficina</w:t>
      </w:r>
    </w:p>
    <w:p w14:paraId="0F1B5F54" w14:textId="77777777" w:rsidR="00F23DBD" w:rsidRDefault="00000000">
      <w:pPr>
        <w:ind w:left="198" w:hanging="198"/>
      </w:pPr>
      <w:r>
        <w:rPr>
          <w:b/>
        </w:rPr>
        <w:t xml:space="preserve">оформление – </w:t>
      </w:r>
      <w:r>
        <w:t>decoración</w:t>
      </w:r>
    </w:p>
    <w:p w14:paraId="2824D337" w14:textId="77777777" w:rsidR="00F23DBD" w:rsidRDefault="00000000">
      <w:pPr>
        <w:ind w:left="198" w:hanging="198"/>
      </w:pPr>
      <w:r>
        <w:rPr>
          <w:b/>
        </w:rPr>
        <w:t xml:space="preserve">оформлять – </w:t>
      </w:r>
      <w:r>
        <w:t>decorar</w:t>
      </w:r>
    </w:p>
    <w:p w14:paraId="27C79EB7" w14:textId="77777777" w:rsidR="00F23DBD" w:rsidRDefault="00000000">
      <w:pPr>
        <w:pStyle w:val="Ttulo2"/>
      </w:pPr>
      <w:r>
        <w:t>П</w:t>
      </w:r>
    </w:p>
    <w:p w14:paraId="30209761" w14:textId="77777777" w:rsidR="00F23DBD" w:rsidRDefault="00000000">
      <w:pPr>
        <w:ind w:left="198" w:hanging="198"/>
      </w:pPr>
      <w:r>
        <w:rPr>
          <w:b/>
        </w:rPr>
        <w:t xml:space="preserve">пальто – </w:t>
      </w:r>
      <w:r>
        <w:t>abrigo</w:t>
      </w:r>
    </w:p>
    <w:p w14:paraId="6D5C2B9B" w14:textId="77777777" w:rsidR="00F23DBD" w:rsidRDefault="00000000">
      <w:pPr>
        <w:ind w:left="198" w:hanging="198"/>
      </w:pPr>
      <w:r>
        <w:rPr>
          <w:b/>
        </w:rPr>
        <w:t xml:space="preserve">парень – </w:t>
      </w:r>
      <w:r>
        <w:t>muchacho/a</w:t>
      </w:r>
    </w:p>
    <w:p w14:paraId="0401C6D2" w14:textId="77777777" w:rsidR="00F23DBD" w:rsidRDefault="00000000">
      <w:pPr>
        <w:ind w:left="198" w:hanging="198"/>
      </w:pPr>
      <w:r>
        <w:rPr>
          <w:b/>
        </w:rPr>
        <w:t xml:space="preserve">парикмахерская – </w:t>
      </w:r>
      <w:r>
        <w:t>peluquería</w:t>
      </w:r>
    </w:p>
    <w:p w14:paraId="53351891" w14:textId="77777777" w:rsidR="00F23DBD" w:rsidRDefault="00000000">
      <w:pPr>
        <w:ind w:left="198" w:hanging="198"/>
      </w:pPr>
      <w:r>
        <w:rPr>
          <w:b/>
        </w:rPr>
        <w:t xml:space="preserve">парк – </w:t>
      </w:r>
      <w:r>
        <w:t>parque</w:t>
      </w:r>
    </w:p>
    <w:p w14:paraId="36FC47F2" w14:textId="77777777" w:rsidR="00F23DBD" w:rsidRDefault="00000000">
      <w:pPr>
        <w:ind w:left="198" w:hanging="198"/>
      </w:pPr>
      <w:r>
        <w:rPr>
          <w:b/>
        </w:rPr>
        <w:t xml:space="preserve">паэлья – </w:t>
      </w:r>
      <w:r>
        <w:t>paella</w:t>
      </w:r>
    </w:p>
    <w:p w14:paraId="0760DD85" w14:textId="77777777" w:rsidR="00F23DBD" w:rsidRDefault="00000000">
      <w:pPr>
        <w:ind w:left="198" w:hanging="198"/>
      </w:pPr>
      <w:r>
        <w:rPr>
          <w:b/>
        </w:rPr>
        <w:t xml:space="preserve">переводить – </w:t>
      </w:r>
      <w:r>
        <w:t>traducir</w:t>
      </w:r>
    </w:p>
    <w:p w14:paraId="2A1ED930" w14:textId="77777777" w:rsidR="00F23DBD" w:rsidRDefault="00000000">
      <w:pPr>
        <w:ind w:left="198" w:hanging="198"/>
      </w:pPr>
      <w:r>
        <w:rPr>
          <w:b/>
        </w:rPr>
        <w:t xml:space="preserve">переводчик – </w:t>
      </w:r>
      <w:r>
        <w:t>traductor/a</w:t>
      </w:r>
    </w:p>
    <w:p w14:paraId="7C7EBDCE" w14:textId="77777777" w:rsidR="00F23DBD" w:rsidRDefault="00000000">
      <w:pPr>
        <w:ind w:left="198" w:hanging="198"/>
      </w:pPr>
      <w:r>
        <w:rPr>
          <w:b/>
        </w:rPr>
        <w:t xml:space="preserve">переводчица – </w:t>
      </w:r>
      <w:r>
        <w:t>traductor/a</w:t>
      </w:r>
    </w:p>
    <w:p w14:paraId="254490F5" w14:textId="77777777" w:rsidR="00F23DBD" w:rsidRDefault="00000000">
      <w:pPr>
        <w:ind w:left="198" w:hanging="198"/>
      </w:pPr>
      <w:r>
        <w:rPr>
          <w:b/>
        </w:rPr>
        <w:t xml:space="preserve">переезжать – </w:t>
      </w:r>
      <w:r>
        <w:t>mudarse</w:t>
      </w:r>
    </w:p>
    <w:p w14:paraId="5279CA10" w14:textId="77777777" w:rsidR="00F23DBD" w:rsidRDefault="00000000">
      <w:pPr>
        <w:ind w:left="198" w:hanging="198"/>
      </w:pPr>
      <w:r>
        <w:rPr>
          <w:b/>
        </w:rPr>
        <w:t xml:space="preserve">переехать – </w:t>
      </w:r>
      <w:r>
        <w:t>mudarse</w:t>
      </w:r>
    </w:p>
    <w:p w14:paraId="2549B775" w14:textId="77777777" w:rsidR="00F23DBD" w:rsidRDefault="00000000">
      <w:pPr>
        <w:ind w:left="198" w:hanging="198"/>
      </w:pPr>
      <w:r>
        <w:rPr>
          <w:b/>
        </w:rPr>
        <w:t xml:space="preserve">перекрёсток – </w:t>
      </w:r>
      <w:r>
        <w:t>cruce</w:t>
      </w:r>
    </w:p>
    <w:p w14:paraId="180FCFB5" w14:textId="77777777" w:rsidR="00F23DBD" w:rsidRDefault="00000000">
      <w:pPr>
        <w:ind w:left="198" w:hanging="198"/>
      </w:pPr>
      <w:r>
        <w:rPr>
          <w:b/>
        </w:rPr>
        <w:t xml:space="preserve">переходить улицу – </w:t>
      </w:r>
      <w:r>
        <w:t>cruzar la calle</w:t>
      </w:r>
    </w:p>
    <w:p w14:paraId="31A0222E" w14:textId="77777777" w:rsidR="00F23DBD" w:rsidRDefault="00000000">
      <w:pPr>
        <w:ind w:left="198" w:hanging="198"/>
      </w:pPr>
      <w:r>
        <w:rPr>
          <w:b/>
        </w:rPr>
        <w:t xml:space="preserve">перец – </w:t>
      </w:r>
      <w:r>
        <w:t>pimienta</w:t>
      </w:r>
    </w:p>
    <w:p w14:paraId="674C06DD" w14:textId="77777777" w:rsidR="00F23DBD" w:rsidRDefault="00000000">
      <w:pPr>
        <w:ind w:left="198" w:hanging="198"/>
      </w:pPr>
      <w:r>
        <w:rPr>
          <w:b/>
        </w:rPr>
        <w:t xml:space="preserve">печенье – </w:t>
      </w:r>
      <w:r>
        <w:t>galleta</w:t>
      </w:r>
    </w:p>
    <w:p w14:paraId="6AB0496A" w14:textId="77777777" w:rsidR="00F23DBD" w:rsidRDefault="00000000">
      <w:pPr>
        <w:ind w:left="198" w:hanging="198"/>
      </w:pPr>
      <w:r>
        <w:rPr>
          <w:b/>
        </w:rPr>
        <w:t xml:space="preserve">платье – </w:t>
      </w:r>
      <w:r>
        <w:t>vestido</w:t>
      </w:r>
    </w:p>
    <w:p w14:paraId="07FD4E63" w14:textId="77777777" w:rsidR="00F23DBD" w:rsidRDefault="00000000">
      <w:pPr>
        <w:ind w:left="198" w:hanging="198"/>
      </w:pPr>
      <w:r>
        <w:rPr>
          <w:b/>
        </w:rPr>
        <w:t xml:space="preserve">пляж – </w:t>
      </w:r>
      <w:r>
        <w:t>playa</w:t>
      </w:r>
    </w:p>
    <w:p w14:paraId="1BB4EE81" w14:textId="77777777" w:rsidR="00F23DBD" w:rsidRDefault="00000000">
      <w:pPr>
        <w:ind w:left="198" w:hanging="198"/>
      </w:pPr>
      <w:r>
        <w:rPr>
          <w:b/>
        </w:rPr>
        <w:t xml:space="preserve">повторять – </w:t>
      </w:r>
      <w:r>
        <w:t>repetir</w:t>
      </w:r>
    </w:p>
    <w:p w14:paraId="072E89BB" w14:textId="77777777" w:rsidR="00F23DBD" w:rsidRDefault="00000000">
      <w:pPr>
        <w:ind w:left="198" w:hanging="198"/>
      </w:pPr>
      <w:r>
        <w:rPr>
          <w:b/>
        </w:rPr>
        <w:t xml:space="preserve">подарок – </w:t>
      </w:r>
      <w:r>
        <w:t>regalo</w:t>
      </w:r>
    </w:p>
    <w:p w14:paraId="1F668D9F" w14:textId="77777777" w:rsidR="00F23DBD" w:rsidRDefault="00000000">
      <w:pPr>
        <w:ind w:left="198" w:hanging="198"/>
      </w:pPr>
      <w:r>
        <w:rPr>
          <w:b/>
        </w:rPr>
        <w:t xml:space="preserve">поджаренный хлеб – </w:t>
      </w:r>
      <w:r>
        <w:t>tostada</w:t>
      </w:r>
    </w:p>
    <w:p w14:paraId="3C53D990" w14:textId="77777777" w:rsidR="00F23DBD" w:rsidRDefault="00000000">
      <w:pPr>
        <w:ind w:left="198" w:hanging="198"/>
      </w:pPr>
      <w:r>
        <w:rPr>
          <w:b/>
        </w:rPr>
        <w:t xml:space="preserve">подниматься – </w:t>
      </w:r>
      <w:r>
        <w:t>levantarse</w:t>
      </w:r>
    </w:p>
    <w:p w14:paraId="77CE4A1E" w14:textId="77777777" w:rsidR="00F23DBD" w:rsidRDefault="00000000">
      <w:pPr>
        <w:ind w:left="198" w:hanging="198"/>
      </w:pPr>
      <w:r>
        <w:rPr>
          <w:b/>
        </w:rPr>
        <w:t xml:space="preserve">поднос – </w:t>
      </w:r>
      <w:r>
        <w:t>bandeja</w:t>
      </w:r>
    </w:p>
    <w:p w14:paraId="3FFE54D0" w14:textId="77777777" w:rsidR="00F23DBD" w:rsidRDefault="00000000">
      <w:pPr>
        <w:ind w:left="198" w:hanging="198"/>
      </w:pPr>
      <w:r>
        <w:rPr>
          <w:b/>
        </w:rPr>
        <w:t xml:space="preserve">подсолнечное масло – </w:t>
      </w:r>
      <w:r>
        <w:t>aceite de girasol</w:t>
      </w:r>
    </w:p>
    <w:p w14:paraId="1B088967" w14:textId="77777777" w:rsidR="00F23DBD" w:rsidRDefault="00000000">
      <w:pPr>
        <w:ind w:left="198" w:hanging="198"/>
      </w:pPr>
      <w:r>
        <w:rPr>
          <w:b/>
        </w:rPr>
        <w:t xml:space="preserve">подходить очередь – </w:t>
      </w:r>
      <w:r>
        <w:t>tocar el turno</w:t>
      </w:r>
    </w:p>
    <w:p w14:paraId="318C0617" w14:textId="77777777" w:rsidR="00F23DBD" w:rsidRDefault="00000000">
      <w:pPr>
        <w:ind w:left="198" w:hanging="198"/>
      </w:pPr>
      <w:r>
        <w:rPr>
          <w:b/>
        </w:rPr>
        <w:t xml:space="preserve">подъезд – </w:t>
      </w:r>
      <w:r>
        <w:t>portal</w:t>
      </w:r>
    </w:p>
    <w:p w14:paraId="63D279BE" w14:textId="77777777" w:rsidR="00F23DBD" w:rsidRDefault="00000000">
      <w:pPr>
        <w:ind w:left="198" w:hanging="198"/>
      </w:pPr>
      <w:r>
        <w:rPr>
          <w:b/>
        </w:rPr>
        <w:t xml:space="preserve">поезд – </w:t>
      </w:r>
      <w:r>
        <w:t>tren</w:t>
      </w:r>
    </w:p>
    <w:p w14:paraId="1C95629D" w14:textId="77777777" w:rsidR="00F23DBD" w:rsidRDefault="00000000">
      <w:pPr>
        <w:ind w:left="198" w:hanging="198"/>
      </w:pPr>
      <w:r>
        <w:rPr>
          <w:b/>
        </w:rPr>
        <w:t xml:space="preserve">покупать – </w:t>
      </w:r>
      <w:r>
        <w:t>comprar</w:t>
      </w:r>
    </w:p>
    <w:p w14:paraId="29F4ECCA" w14:textId="77777777" w:rsidR="00F23DBD" w:rsidRDefault="00000000">
      <w:pPr>
        <w:ind w:left="198" w:hanging="198"/>
      </w:pPr>
      <w:r>
        <w:rPr>
          <w:b/>
        </w:rPr>
        <w:t xml:space="preserve">покупка – </w:t>
      </w:r>
      <w:r>
        <w:t>compra</w:t>
      </w:r>
    </w:p>
    <w:p w14:paraId="342CCD5C" w14:textId="77777777" w:rsidR="00F23DBD" w:rsidRDefault="00000000">
      <w:pPr>
        <w:ind w:left="198" w:hanging="198"/>
      </w:pPr>
      <w:r>
        <w:rPr>
          <w:b/>
        </w:rPr>
        <w:t xml:space="preserve">полная – </w:t>
      </w:r>
      <w:r>
        <w:t>llenito/a</w:t>
      </w:r>
    </w:p>
    <w:p w14:paraId="35CF234E" w14:textId="77777777" w:rsidR="00F23DBD" w:rsidRDefault="00000000">
      <w:pPr>
        <w:ind w:left="198" w:hanging="198"/>
      </w:pPr>
      <w:r>
        <w:rPr>
          <w:b/>
        </w:rPr>
        <w:t xml:space="preserve">полный – </w:t>
      </w:r>
      <w:r>
        <w:t>llenito/a</w:t>
      </w:r>
    </w:p>
    <w:p w14:paraId="668A3BDA" w14:textId="77777777" w:rsidR="00F23DBD" w:rsidRDefault="00000000">
      <w:pPr>
        <w:ind w:left="198" w:hanging="198"/>
      </w:pPr>
      <w:r>
        <w:rPr>
          <w:b/>
        </w:rPr>
        <w:t xml:space="preserve">положение – </w:t>
      </w:r>
      <w:r>
        <w:t>situación</w:t>
      </w:r>
    </w:p>
    <w:p w14:paraId="60271633" w14:textId="77777777" w:rsidR="00F23DBD" w:rsidRDefault="00000000">
      <w:pPr>
        <w:ind w:left="198" w:hanging="198"/>
      </w:pPr>
      <w:r>
        <w:rPr>
          <w:b/>
        </w:rPr>
        <w:t xml:space="preserve">положить – </w:t>
      </w:r>
      <w:r>
        <w:t>poner</w:t>
      </w:r>
    </w:p>
    <w:p w14:paraId="568B93F8" w14:textId="77777777" w:rsidR="00F23DBD" w:rsidRDefault="00000000">
      <w:pPr>
        <w:ind w:left="198" w:hanging="198"/>
      </w:pPr>
      <w:r>
        <w:rPr>
          <w:b/>
        </w:rPr>
        <w:t xml:space="preserve">получать деньги – </w:t>
      </w:r>
      <w:r>
        <w:t>cobrar</w:t>
      </w:r>
    </w:p>
    <w:p w14:paraId="43B86B15" w14:textId="77777777" w:rsidR="00F23DBD" w:rsidRDefault="00000000">
      <w:pPr>
        <w:ind w:left="198" w:hanging="198"/>
      </w:pPr>
      <w:r>
        <w:rPr>
          <w:b/>
        </w:rPr>
        <w:t xml:space="preserve">полька – </w:t>
      </w:r>
      <w:r>
        <w:t>polaco/a</w:t>
      </w:r>
    </w:p>
    <w:p w14:paraId="14F0E43E" w14:textId="77777777" w:rsidR="00F23DBD" w:rsidRDefault="00000000">
      <w:pPr>
        <w:ind w:left="198" w:hanging="198"/>
      </w:pPr>
      <w:r>
        <w:rPr>
          <w:b/>
        </w:rPr>
        <w:t xml:space="preserve">польский – </w:t>
      </w:r>
      <w:r>
        <w:t>polaco/a</w:t>
      </w:r>
    </w:p>
    <w:p w14:paraId="7870C94E" w14:textId="77777777" w:rsidR="00F23DBD" w:rsidRDefault="00000000">
      <w:pPr>
        <w:ind w:left="198" w:hanging="198"/>
      </w:pPr>
      <w:r>
        <w:rPr>
          <w:b/>
        </w:rPr>
        <w:t xml:space="preserve">Польша – </w:t>
      </w:r>
      <w:r>
        <w:t>Polonia</w:t>
      </w:r>
    </w:p>
    <w:p w14:paraId="19E7AAAD" w14:textId="77777777" w:rsidR="00F23DBD" w:rsidRDefault="00000000">
      <w:pPr>
        <w:ind w:left="198" w:hanging="198"/>
      </w:pPr>
      <w:r>
        <w:rPr>
          <w:b/>
        </w:rPr>
        <w:t xml:space="preserve">поляк – </w:t>
      </w:r>
      <w:r>
        <w:t>polaco/a</w:t>
      </w:r>
    </w:p>
    <w:p w14:paraId="678B73B4" w14:textId="77777777" w:rsidR="00F23DBD" w:rsidRDefault="00000000">
      <w:pPr>
        <w:ind w:left="198" w:hanging="198"/>
      </w:pPr>
      <w:r>
        <w:rPr>
          <w:b/>
        </w:rPr>
        <w:t xml:space="preserve">помогать делать что-либо – </w:t>
      </w:r>
      <w:r>
        <w:t>ayudar a hacer algo</w:t>
      </w:r>
    </w:p>
    <w:p w14:paraId="6BE2BDD1" w14:textId="77777777" w:rsidR="00F23DBD" w:rsidRDefault="00000000">
      <w:pPr>
        <w:ind w:left="198" w:hanging="198"/>
      </w:pPr>
      <w:r>
        <w:rPr>
          <w:b/>
        </w:rPr>
        <w:t xml:space="preserve">помощник (так же ayudante) – </w:t>
      </w:r>
      <w:r>
        <w:t>auxiliar</w:t>
      </w:r>
    </w:p>
    <w:p w14:paraId="7498FDAC" w14:textId="77777777" w:rsidR="00F23DBD" w:rsidRDefault="00000000">
      <w:pPr>
        <w:ind w:left="198" w:hanging="198"/>
      </w:pPr>
      <w:r>
        <w:rPr>
          <w:b/>
        </w:rPr>
        <w:t xml:space="preserve">понедельник – </w:t>
      </w:r>
      <w:r>
        <w:t>lunes</w:t>
      </w:r>
    </w:p>
    <w:p w14:paraId="2C48AE57" w14:textId="77777777" w:rsidR="00F23DBD" w:rsidRDefault="00000000">
      <w:pPr>
        <w:ind w:left="198" w:hanging="198"/>
      </w:pPr>
      <w:r>
        <w:rPr>
          <w:b/>
        </w:rPr>
        <w:t xml:space="preserve">порезаться – </w:t>
      </w:r>
      <w:r>
        <w:t>cortarse</w:t>
      </w:r>
    </w:p>
    <w:p w14:paraId="7B550702" w14:textId="77777777" w:rsidR="00F23DBD" w:rsidRDefault="00000000">
      <w:pPr>
        <w:ind w:left="198" w:hanging="198"/>
      </w:pPr>
      <w:r>
        <w:rPr>
          <w:b/>
        </w:rPr>
        <w:t xml:space="preserve">поселок – </w:t>
      </w:r>
      <w:r>
        <w:t>pueblo</w:t>
      </w:r>
    </w:p>
    <w:p w14:paraId="07FADBE7" w14:textId="77777777" w:rsidR="00F23DBD" w:rsidRDefault="00000000">
      <w:pPr>
        <w:ind w:left="198" w:hanging="198"/>
      </w:pPr>
      <w:r>
        <w:rPr>
          <w:b/>
        </w:rPr>
        <w:t xml:space="preserve">посудомоечная машина – </w:t>
      </w:r>
      <w:r>
        <w:t>lavavajillas, lavatrastes</w:t>
      </w:r>
    </w:p>
    <w:p w14:paraId="3DD2F047" w14:textId="77777777" w:rsidR="00F23DBD" w:rsidRDefault="00000000">
      <w:pPr>
        <w:ind w:left="198" w:hanging="198"/>
      </w:pPr>
      <w:r>
        <w:rPr>
          <w:b/>
        </w:rPr>
        <w:t xml:space="preserve">почему – </w:t>
      </w:r>
      <w:r>
        <w:t>por qué</w:t>
      </w:r>
    </w:p>
    <w:p w14:paraId="6058B8F2" w14:textId="77777777" w:rsidR="00F23DBD" w:rsidRDefault="00000000">
      <w:pPr>
        <w:ind w:left="198" w:hanging="198"/>
      </w:pPr>
      <w:r>
        <w:rPr>
          <w:b/>
        </w:rPr>
        <w:t xml:space="preserve">право – </w:t>
      </w:r>
      <w:r>
        <w:t>derecho</w:t>
      </w:r>
    </w:p>
    <w:p w14:paraId="46BBFDFF" w14:textId="77777777" w:rsidR="00F23DBD" w:rsidRDefault="00000000">
      <w:pPr>
        <w:ind w:left="198" w:hanging="198"/>
      </w:pPr>
      <w:r>
        <w:rPr>
          <w:b/>
        </w:rPr>
        <w:lastRenderedPageBreak/>
        <w:t xml:space="preserve">праздник – </w:t>
      </w:r>
      <w:r>
        <w:t>fiesta</w:t>
      </w:r>
    </w:p>
    <w:p w14:paraId="350BF08F" w14:textId="77777777" w:rsidR="00F23DBD" w:rsidRDefault="00000000">
      <w:pPr>
        <w:ind w:left="198" w:hanging="198"/>
      </w:pPr>
      <w:r>
        <w:rPr>
          <w:b/>
        </w:rPr>
        <w:t xml:space="preserve">празднование – </w:t>
      </w:r>
      <w:r>
        <w:t>celebración</w:t>
      </w:r>
    </w:p>
    <w:p w14:paraId="26187E62" w14:textId="77777777" w:rsidR="00F23DBD" w:rsidRDefault="00000000">
      <w:pPr>
        <w:ind w:left="198" w:hanging="198"/>
      </w:pPr>
      <w:r>
        <w:rPr>
          <w:b/>
        </w:rPr>
        <w:t xml:space="preserve">практиковать – </w:t>
      </w:r>
      <w:r>
        <w:t>practicar</w:t>
      </w:r>
    </w:p>
    <w:p w14:paraId="14B546AD" w14:textId="77777777" w:rsidR="00F23DBD" w:rsidRDefault="00000000">
      <w:pPr>
        <w:ind w:left="198" w:hanging="198"/>
      </w:pPr>
      <w:r>
        <w:rPr>
          <w:b/>
        </w:rPr>
        <w:t xml:space="preserve">прачечная – </w:t>
      </w:r>
      <w:r>
        <w:t>lavandería</w:t>
      </w:r>
    </w:p>
    <w:p w14:paraId="096522DB" w14:textId="77777777" w:rsidR="00F23DBD" w:rsidRDefault="00000000">
      <w:pPr>
        <w:ind w:left="198" w:hanging="198"/>
      </w:pPr>
      <w:r>
        <w:rPr>
          <w:b/>
        </w:rPr>
        <w:t xml:space="preserve">предпочитать – </w:t>
      </w:r>
      <w:r>
        <w:t>preferir</w:t>
      </w:r>
    </w:p>
    <w:p w14:paraId="07F6F465" w14:textId="77777777" w:rsidR="00F23DBD" w:rsidRDefault="00000000">
      <w:pPr>
        <w:ind w:left="198" w:hanging="198"/>
      </w:pPr>
      <w:r>
        <w:rPr>
          <w:b/>
        </w:rPr>
        <w:t xml:space="preserve">представлять что-то новое – </w:t>
      </w:r>
      <w:r>
        <w:t>introducir</w:t>
      </w:r>
    </w:p>
    <w:p w14:paraId="280A6916" w14:textId="77777777" w:rsidR="00F23DBD" w:rsidRDefault="00000000">
      <w:pPr>
        <w:ind w:left="198" w:hanging="198"/>
      </w:pPr>
      <w:r>
        <w:rPr>
          <w:b/>
        </w:rPr>
        <w:t xml:space="preserve">прекрасная – </w:t>
      </w:r>
      <w:r>
        <w:t>perfecto/a</w:t>
      </w:r>
    </w:p>
    <w:p w14:paraId="326E32C8" w14:textId="77777777" w:rsidR="00F23DBD" w:rsidRDefault="00000000">
      <w:pPr>
        <w:ind w:left="198" w:hanging="198"/>
      </w:pPr>
      <w:r>
        <w:rPr>
          <w:b/>
        </w:rPr>
        <w:t xml:space="preserve">прекрасно – </w:t>
      </w:r>
      <w:r>
        <w:t>perfectamente</w:t>
      </w:r>
    </w:p>
    <w:p w14:paraId="489EE890" w14:textId="77777777" w:rsidR="00F23DBD" w:rsidRDefault="00000000">
      <w:pPr>
        <w:ind w:left="198" w:hanging="198"/>
      </w:pPr>
      <w:r>
        <w:rPr>
          <w:b/>
        </w:rPr>
        <w:t xml:space="preserve">прекрасный – </w:t>
      </w:r>
      <w:r>
        <w:t>perfecto/a</w:t>
      </w:r>
    </w:p>
    <w:p w14:paraId="134CC836" w14:textId="77777777" w:rsidR="00F23DBD" w:rsidRDefault="00000000">
      <w:pPr>
        <w:ind w:left="198" w:hanging="198"/>
      </w:pPr>
      <w:r>
        <w:rPr>
          <w:b/>
        </w:rPr>
        <w:t xml:space="preserve">преподаватель – </w:t>
      </w:r>
      <w:r>
        <w:t>profesor/a</w:t>
      </w:r>
    </w:p>
    <w:p w14:paraId="03A988AD" w14:textId="77777777" w:rsidR="00F23DBD" w:rsidRDefault="00000000">
      <w:pPr>
        <w:ind w:left="198" w:hanging="198"/>
      </w:pPr>
      <w:r>
        <w:rPr>
          <w:b/>
        </w:rPr>
        <w:t xml:space="preserve">преподавательница – </w:t>
      </w:r>
      <w:r>
        <w:t>profesor/a</w:t>
      </w:r>
    </w:p>
    <w:p w14:paraId="19ED0C26" w14:textId="77777777" w:rsidR="00F23DBD" w:rsidRDefault="00000000">
      <w:pPr>
        <w:ind w:left="198" w:hanging="198"/>
      </w:pPr>
      <w:r>
        <w:rPr>
          <w:b/>
        </w:rPr>
        <w:t xml:space="preserve">приблизительно – </w:t>
      </w:r>
      <w:r>
        <w:t>aproximadamente</w:t>
      </w:r>
    </w:p>
    <w:p w14:paraId="35F7C33B" w14:textId="77777777" w:rsidR="00F23DBD" w:rsidRDefault="00000000">
      <w:pPr>
        <w:ind w:left="198" w:hanging="198"/>
      </w:pPr>
      <w:r>
        <w:rPr>
          <w:b/>
        </w:rPr>
        <w:t xml:space="preserve">примерно – </w:t>
      </w:r>
      <w:r>
        <w:t>aproximadamente</w:t>
      </w:r>
    </w:p>
    <w:p w14:paraId="7D097576" w14:textId="77777777" w:rsidR="00F23DBD" w:rsidRDefault="00000000">
      <w:pPr>
        <w:ind w:left="198" w:hanging="198"/>
      </w:pPr>
      <w:r>
        <w:rPr>
          <w:b/>
        </w:rPr>
        <w:t xml:space="preserve">принимать – </w:t>
      </w:r>
      <w:r>
        <w:t>atender</w:t>
      </w:r>
    </w:p>
    <w:p w14:paraId="6EEC378F" w14:textId="77777777" w:rsidR="00F23DBD" w:rsidRDefault="00000000">
      <w:pPr>
        <w:ind w:left="198" w:hanging="198"/>
      </w:pPr>
      <w:r>
        <w:rPr>
          <w:b/>
        </w:rPr>
        <w:t xml:space="preserve">принимать душ – </w:t>
      </w:r>
      <w:r>
        <w:t>ducharse</w:t>
      </w:r>
    </w:p>
    <w:p w14:paraId="771C675A" w14:textId="77777777" w:rsidR="00F23DBD" w:rsidRDefault="00000000">
      <w:pPr>
        <w:ind w:left="198" w:hanging="198"/>
      </w:pPr>
      <w:r>
        <w:rPr>
          <w:b/>
        </w:rPr>
        <w:t xml:space="preserve">приходить к заключению – </w:t>
      </w:r>
      <w:r>
        <w:t>deducir</w:t>
      </w:r>
    </w:p>
    <w:p w14:paraId="17B5D205" w14:textId="77777777" w:rsidR="00F23DBD" w:rsidRDefault="00000000">
      <w:pPr>
        <w:ind w:left="198" w:hanging="198"/>
      </w:pPr>
      <w:r>
        <w:rPr>
          <w:b/>
        </w:rPr>
        <w:t xml:space="preserve">приятно познакомиться – </w:t>
      </w:r>
      <w:r>
        <w:t>encantado/a, mucho gusto</w:t>
      </w:r>
    </w:p>
    <w:p w14:paraId="3546DA11" w14:textId="77777777" w:rsidR="00F23DBD" w:rsidRDefault="00000000">
      <w:pPr>
        <w:ind w:left="198" w:hanging="198"/>
      </w:pPr>
      <w:r>
        <w:rPr>
          <w:b/>
        </w:rPr>
        <w:t xml:space="preserve">пробки на дорогах – </w:t>
      </w:r>
      <w:r>
        <w:t>tráfico</w:t>
      </w:r>
    </w:p>
    <w:p w14:paraId="7A288641" w14:textId="77777777" w:rsidR="00F23DBD" w:rsidRDefault="00000000">
      <w:pPr>
        <w:ind w:left="198" w:hanging="198"/>
      </w:pPr>
      <w:r>
        <w:rPr>
          <w:b/>
        </w:rPr>
        <w:t xml:space="preserve">провод – </w:t>
      </w:r>
      <w:r>
        <w:t>cable</w:t>
      </w:r>
    </w:p>
    <w:p w14:paraId="7FB361C6" w14:textId="77777777" w:rsidR="00F23DBD" w:rsidRDefault="00000000">
      <w:pPr>
        <w:ind w:left="198" w:hanging="198"/>
      </w:pPr>
      <w:r>
        <w:rPr>
          <w:b/>
        </w:rPr>
        <w:t xml:space="preserve">проводить время – </w:t>
      </w:r>
      <w:r>
        <w:t>pasar el tiempo / las vacaciones</w:t>
      </w:r>
    </w:p>
    <w:p w14:paraId="1FBAD401" w14:textId="77777777" w:rsidR="00F23DBD" w:rsidRDefault="00000000">
      <w:pPr>
        <w:ind w:left="198" w:hanging="198"/>
      </w:pPr>
      <w:r>
        <w:rPr>
          <w:b/>
        </w:rPr>
        <w:t xml:space="preserve">провожать – </w:t>
      </w:r>
      <w:r>
        <w:t>acompañar</w:t>
      </w:r>
    </w:p>
    <w:p w14:paraId="5D63F391" w14:textId="77777777" w:rsidR="00F23DBD" w:rsidRDefault="00000000">
      <w:pPr>
        <w:ind w:left="198" w:hanging="198"/>
      </w:pPr>
      <w:r>
        <w:rPr>
          <w:b/>
        </w:rPr>
        <w:t xml:space="preserve">продюсер – </w:t>
      </w:r>
      <w:r>
        <w:t>productor/a</w:t>
      </w:r>
    </w:p>
    <w:p w14:paraId="5E83ED45" w14:textId="77777777" w:rsidR="00F23DBD" w:rsidRDefault="00000000">
      <w:pPr>
        <w:ind w:left="198" w:hanging="198"/>
      </w:pPr>
      <w:r>
        <w:rPr>
          <w:b/>
        </w:rPr>
        <w:t xml:space="preserve">производитель – </w:t>
      </w:r>
      <w:r>
        <w:t>productor/a</w:t>
      </w:r>
    </w:p>
    <w:p w14:paraId="063269FB" w14:textId="77777777" w:rsidR="00F23DBD" w:rsidRDefault="00000000">
      <w:pPr>
        <w:ind w:left="198" w:hanging="198"/>
      </w:pPr>
      <w:r>
        <w:rPr>
          <w:b/>
        </w:rPr>
        <w:t xml:space="preserve">производить – </w:t>
      </w:r>
      <w:r>
        <w:t>producir</w:t>
      </w:r>
    </w:p>
    <w:p w14:paraId="5718639A" w14:textId="77777777" w:rsidR="00F23DBD" w:rsidRDefault="00000000">
      <w:pPr>
        <w:ind w:left="198" w:hanging="198"/>
      </w:pPr>
      <w:r>
        <w:rPr>
          <w:b/>
        </w:rPr>
        <w:t xml:space="preserve">простая – </w:t>
      </w:r>
      <w:r>
        <w:t>sencillo/a</w:t>
      </w:r>
    </w:p>
    <w:p w14:paraId="5DB1E53B" w14:textId="77777777" w:rsidR="00F23DBD" w:rsidRDefault="00000000">
      <w:pPr>
        <w:ind w:left="198" w:hanging="198"/>
      </w:pPr>
      <w:r>
        <w:rPr>
          <w:b/>
        </w:rPr>
        <w:t xml:space="preserve">простой – </w:t>
      </w:r>
      <w:r>
        <w:t>sencillo/a</w:t>
      </w:r>
    </w:p>
    <w:p w14:paraId="0CB403EB" w14:textId="77777777" w:rsidR="00F23DBD" w:rsidRDefault="00000000">
      <w:pPr>
        <w:ind w:left="198" w:hanging="198"/>
      </w:pPr>
      <w:r>
        <w:rPr>
          <w:b/>
        </w:rPr>
        <w:t xml:space="preserve">простыть – </w:t>
      </w:r>
      <w:r>
        <w:t>estar resfriado/a</w:t>
      </w:r>
    </w:p>
    <w:p w14:paraId="71070F08" w14:textId="77777777" w:rsidR="00F23DBD" w:rsidRDefault="00000000">
      <w:pPr>
        <w:ind w:left="198" w:hanging="198"/>
      </w:pPr>
      <w:r>
        <w:rPr>
          <w:b/>
        </w:rPr>
        <w:t xml:space="preserve">пуговица – </w:t>
      </w:r>
      <w:r>
        <w:t>botón</w:t>
      </w:r>
    </w:p>
    <w:p w14:paraId="36D89CBE" w14:textId="77777777" w:rsidR="00F23DBD" w:rsidRDefault="00000000">
      <w:pPr>
        <w:ind w:left="198" w:hanging="198"/>
      </w:pPr>
      <w:r>
        <w:rPr>
          <w:b/>
        </w:rPr>
        <w:t xml:space="preserve">путешествовать – </w:t>
      </w:r>
      <w:r>
        <w:t>viajar</w:t>
      </w:r>
    </w:p>
    <w:p w14:paraId="2F020229" w14:textId="77777777" w:rsidR="00F23DBD" w:rsidRDefault="00000000">
      <w:pPr>
        <w:ind w:left="198" w:hanging="198"/>
      </w:pPr>
      <w:r>
        <w:rPr>
          <w:b/>
        </w:rPr>
        <w:t xml:space="preserve">пятнадцать – </w:t>
      </w:r>
      <w:r>
        <w:t>quince</w:t>
      </w:r>
    </w:p>
    <w:p w14:paraId="7B19B043" w14:textId="77777777" w:rsidR="00F23DBD" w:rsidRDefault="00000000">
      <w:pPr>
        <w:ind w:left="198" w:hanging="198"/>
      </w:pPr>
      <w:r>
        <w:rPr>
          <w:b/>
        </w:rPr>
        <w:t xml:space="preserve">пятница – </w:t>
      </w:r>
      <w:r>
        <w:t>viernes</w:t>
      </w:r>
    </w:p>
    <w:p w14:paraId="238C0496" w14:textId="77777777" w:rsidR="00F23DBD" w:rsidRDefault="00000000">
      <w:pPr>
        <w:ind w:left="198" w:hanging="198"/>
      </w:pPr>
      <w:r>
        <w:rPr>
          <w:b/>
        </w:rPr>
        <w:t xml:space="preserve">пять – </w:t>
      </w:r>
      <w:r>
        <w:t>cinco</w:t>
      </w:r>
    </w:p>
    <w:p w14:paraId="4D98A6EA" w14:textId="77777777" w:rsidR="00F23DBD" w:rsidRDefault="00000000">
      <w:pPr>
        <w:pStyle w:val="Ttulo2"/>
      </w:pPr>
      <w:r>
        <w:t>Р</w:t>
      </w:r>
    </w:p>
    <w:p w14:paraId="7448303A" w14:textId="77777777" w:rsidR="00F23DBD" w:rsidRDefault="00000000">
      <w:pPr>
        <w:ind w:left="198" w:hanging="198"/>
      </w:pPr>
      <w:r>
        <w:rPr>
          <w:b/>
        </w:rPr>
        <w:t xml:space="preserve">работа – </w:t>
      </w:r>
      <w:r>
        <w:t>trabajo</w:t>
      </w:r>
    </w:p>
    <w:p w14:paraId="106F1D61" w14:textId="77777777" w:rsidR="00F23DBD" w:rsidRDefault="00000000">
      <w:pPr>
        <w:ind w:left="198" w:hanging="198"/>
      </w:pPr>
      <w:r>
        <w:rPr>
          <w:b/>
        </w:rPr>
        <w:t xml:space="preserve">работать – </w:t>
      </w:r>
      <w:r>
        <w:t>funcionar, trabajar</w:t>
      </w:r>
    </w:p>
    <w:p w14:paraId="11C6D2E8" w14:textId="77777777" w:rsidR="00F23DBD" w:rsidRDefault="00000000">
      <w:pPr>
        <w:ind w:left="198" w:hanging="198"/>
      </w:pPr>
      <w:r>
        <w:rPr>
          <w:b/>
        </w:rPr>
        <w:t xml:space="preserve">рабочая – </w:t>
      </w:r>
      <w:r>
        <w:t>laboral</w:t>
      </w:r>
    </w:p>
    <w:p w14:paraId="1395B865" w14:textId="77777777" w:rsidR="00F23DBD" w:rsidRDefault="00000000">
      <w:pPr>
        <w:ind w:left="198" w:hanging="198"/>
      </w:pPr>
      <w:r>
        <w:rPr>
          <w:b/>
        </w:rPr>
        <w:t xml:space="preserve">рабочий – </w:t>
      </w:r>
      <w:r>
        <w:t>laboral</w:t>
      </w:r>
    </w:p>
    <w:p w14:paraId="71CFB150" w14:textId="77777777" w:rsidR="00F23DBD" w:rsidRDefault="00000000">
      <w:pPr>
        <w:ind w:left="198" w:hanging="198"/>
      </w:pPr>
      <w:r>
        <w:rPr>
          <w:b/>
        </w:rPr>
        <w:t xml:space="preserve">развитие – </w:t>
      </w:r>
      <w:r>
        <w:t>desarrollo</w:t>
      </w:r>
    </w:p>
    <w:p w14:paraId="47D233DC" w14:textId="77777777" w:rsidR="00F23DBD" w:rsidRDefault="00000000">
      <w:pPr>
        <w:ind w:left="198" w:hanging="198"/>
      </w:pPr>
      <w:r>
        <w:rPr>
          <w:b/>
        </w:rPr>
        <w:t xml:space="preserve">разделочная доска – </w:t>
      </w:r>
      <w:r>
        <w:t>tabla de cortar</w:t>
      </w:r>
    </w:p>
    <w:p w14:paraId="661C6B0B" w14:textId="77777777" w:rsidR="00F23DBD" w:rsidRDefault="00000000">
      <w:pPr>
        <w:ind w:left="198" w:hanging="198"/>
      </w:pPr>
      <w:r>
        <w:rPr>
          <w:b/>
        </w:rPr>
        <w:t xml:space="preserve">разные – </w:t>
      </w:r>
      <w:r>
        <w:t>múltiples</w:t>
      </w:r>
    </w:p>
    <w:p w14:paraId="6B4362F4" w14:textId="77777777" w:rsidR="00F23DBD" w:rsidRDefault="00000000">
      <w:pPr>
        <w:ind w:left="198" w:hanging="198"/>
      </w:pPr>
      <w:r>
        <w:rPr>
          <w:b/>
        </w:rPr>
        <w:t xml:space="preserve">разрешать – </w:t>
      </w:r>
      <w:r>
        <w:t>admitir</w:t>
      </w:r>
    </w:p>
    <w:p w14:paraId="1338224E" w14:textId="77777777" w:rsidR="00F23DBD" w:rsidRDefault="00000000">
      <w:pPr>
        <w:ind w:left="198" w:hanging="198"/>
      </w:pPr>
      <w:r>
        <w:rPr>
          <w:b/>
        </w:rPr>
        <w:t xml:space="preserve">разумеется – </w:t>
      </w:r>
      <w:r>
        <w:t>claro que sí, desde luego, por supuesto</w:t>
      </w:r>
    </w:p>
    <w:p w14:paraId="6B88C0F5" w14:textId="77777777" w:rsidR="00F23DBD" w:rsidRDefault="00000000">
      <w:pPr>
        <w:ind w:left="198" w:hanging="198"/>
      </w:pPr>
      <w:r>
        <w:rPr>
          <w:b/>
        </w:rPr>
        <w:t xml:space="preserve">район – </w:t>
      </w:r>
      <w:r>
        <w:t>barrio</w:t>
      </w:r>
    </w:p>
    <w:p w14:paraId="785F60CD" w14:textId="77777777" w:rsidR="00F23DBD" w:rsidRDefault="00000000">
      <w:pPr>
        <w:ind w:left="198" w:hanging="198"/>
      </w:pPr>
      <w:r>
        <w:rPr>
          <w:b/>
        </w:rPr>
        <w:t xml:space="preserve">район города – </w:t>
      </w:r>
      <w:r>
        <w:t>colonia</w:t>
      </w:r>
    </w:p>
    <w:p w14:paraId="7E118497" w14:textId="77777777" w:rsidR="00F23DBD" w:rsidRDefault="00000000">
      <w:pPr>
        <w:ind w:left="198" w:hanging="198"/>
      </w:pPr>
      <w:r>
        <w:rPr>
          <w:b/>
        </w:rPr>
        <w:t xml:space="preserve">раковина – </w:t>
      </w:r>
      <w:r>
        <w:t>fregadero</w:t>
      </w:r>
    </w:p>
    <w:p w14:paraId="01189942" w14:textId="77777777" w:rsidR="00F23DBD" w:rsidRDefault="00000000">
      <w:pPr>
        <w:ind w:left="198" w:hanging="198"/>
      </w:pPr>
      <w:r>
        <w:rPr>
          <w:b/>
        </w:rPr>
        <w:t xml:space="preserve">расписание – </w:t>
      </w:r>
      <w:r>
        <w:t>horario</w:t>
      </w:r>
    </w:p>
    <w:p w14:paraId="27BC2AF5" w14:textId="77777777" w:rsidR="00F23DBD" w:rsidRDefault="00000000">
      <w:pPr>
        <w:ind w:left="198" w:hanging="198"/>
      </w:pPr>
      <w:r>
        <w:rPr>
          <w:b/>
        </w:rPr>
        <w:t xml:space="preserve">расположение – </w:t>
      </w:r>
      <w:r>
        <w:t>localización</w:t>
      </w:r>
    </w:p>
    <w:p w14:paraId="78C8B266" w14:textId="77777777" w:rsidR="00F23DBD" w:rsidRDefault="00000000">
      <w:pPr>
        <w:ind w:left="198" w:hanging="198"/>
      </w:pPr>
      <w:r>
        <w:rPr>
          <w:b/>
        </w:rPr>
        <w:t xml:space="preserve">расположенной – </w:t>
      </w:r>
      <w:r>
        <w:t>estar situado/a</w:t>
      </w:r>
    </w:p>
    <w:p w14:paraId="4670DDA4" w14:textId="77777777" w:rsidR="00F23DBD" w:rsidRDefault="00000000">
      <w:pPr>
        <w:ind w:left="198" w:hanging="198"/>
      </w:pPr>
      <w:r>
        <w:rPr>
          <w:b/>
        </w:rPr>
        <w:t xml:space="preserve">рассвет – </w:t>
      </w:r>
      <w:r>
        <w:t>madrugada</w:t>
      </w:r>
    </w:p>
    <w:p w14:paraId="72F3B212" w14:textId="77777777" w:rsidR="00F23DBD" w:rsidRDefault="00000000">
      <w:pPr>
        <w:ind w:left="198" w:hanging="198"/>
      </w:pPr>
      <w:r>
        <w:rPr>
          <w:b/>
        </w:rPr>
        <w:t xml:space="preserve">расстояние между – </w:t>
      </w:r>
      <w:r>
        <w:t>distancia (de/desde…a/hasta; entre)</w:t>
      </w:r>
    </w:p>
    <w:p w14:paraId="0A03400C" w14:textId="77777777" w:rsidR="00F23DBD" w:rsidRDefault="00000000">
      <w:pPr>
        <w:ind w:left="198" w:hanging="198"/>
      </w:pPr>
      <w:r>
        <w:rPr>
          <w:b/>
        </w:rPr>
        <w:t xml:space="preserve">расстояние от... до – </w:t>
      </w:r>
      <w:r>
        <w:t>distancia (de/desde…a/hasta; entre)</w:t>
      </w:r>
    </w:p>
    <w:p w14:paraId="39BCC83A" w14:textId="77777777" w:rsidR="00F23DBD" w:rsidRDefault="00000000">
      <w:pPr>
        <w:ind w:left="198" w:hanging="198"/>
      </w:pPr>
      <w:r>
        <w:rPr>
          <w:b/>
        </w:rPr>
        <w:t xml:space="preserve">растительное или машинное масло – </w:t>
      </w:r>
      <w:r>
        <w:t>aceite</w:t>
      </w:r>
    </w:p>
    <w:p w14:paraId="1A5A37EF" w14:textId="77777777" w:rsidR="00F23DBD" w:rsidRDefault="00000000">
      <w:pPr>
        <w:ind w:left="198" w:hanging="198"/>
      </w:pPr>
      <w:r>
        <w:rPr>
          <w:b/>
        </w:rPr>
        <w:t xml:space="preserve">рвать что-либо сшитое – </w:t>
      </w:r>
      <w:r>
        <w:t>descoser</w:t>
      </w:r>
    </w:p>
    <w:p w14:paraId="12207DA8" w14:textId="77777777" w:rsidR="00F23DBD" w:rsidRDefault="00000000">
      <w:pPr>
        <w:ind w:left="198" w:hanging="198"/>
      </w:pPr>
      <w:r>
        <w:rPr>
          <w:b/>
        </w:rPr>
        <w:t xml:space="preserve">ребёнок – </w:t>
      </w:r>
      <w:r>
        <w:t>niño/a</w:t>
      </w:r>
    </w:p>
    <w:p w14:paraId="0381417E" w14:textId="77777777" w:rsidR="00F23DBD" w:rsidRDefault="00000000">
      <w:pPr>
        <w:ind w:left="198" w:hanging="198"/>
      </w:pPr>
      <w:r>
        <w:rPr>
          <w:b/>
        </w:rPr>
        <w:t xml:space="preserve">режиссировать – </w:t>
      </w:r>
      <w:r>
        <w:t>dirigir</w:t>
      </w:r>
    </w:p>
    <w:p w14:paraId="10BA3FBD" w14:textId="77777777" w:rsidR="00F23DBD" w:rsidRDefault="00000000">
      <w:pPr>
        <w:ind w:left="198" w:hanging="198"/>
      </w:pPr>
      <w:r>
        <w:rPr>
          <w:b/>
        </w:rPr>
        <w:t xml:space="preserve">резать на куски – </w:t>
      </w:r>
      <w:r>
        <w:t>cortar</w:t>
      </w:r>
    </w:p>
    <w:p w14:paraId="542BFBA4" w14:textId="77777777" w:rsidR="00F23DBD" w:rsidRDefault="00000000">
      <w:pPr>
        <w:ind w:left="198" w:hanging="198"/>
      </w:pPr>
      <w:r>
        <w:rPr>
          <w:b/>
        </w:rPr>
        <w:lastRenderedPageBreak/>
        <w:t xml:space="preserve">река – </w:t>
      </w:r>
      <w:r>
        <w:t>río</w:t>
      </w:r>
    </w:p>
    <w:p w14:paraId="3661B572" w14:textId="77777777" w:rsidR="00F23DBD" w:rsidRDefault="00000000">
      <w:pPr>
        <w:ind w:left="198" w:hanging="198"/>
      </w:pPr>
      <w:r>
        <w:rPr>
          <w:b/>
        </w:rPr>
        <w:t xml:space="preserve">решать – </w:t>
      </w:r>
      <w:r>
        <w:t>deducir</w:t>
      </w:r>
    </w:p>
    <w:p w14:paraId="5D7A9B59" w14:textId="77777777" w:rsidR="00F23DBD" w:rsidRDefault="00000000">
      <w:pPr>
        <w:ind w:left="198" w:hanging="198"/>
      </w:pPr>
      <w:r>
        <w:rPr>
          <w:b/>
        </w:rPr>
        <w:t xml:space="preserve">решать что-то – </w:t>
      </w:r>
      <w:r>
        <w:t>deducir</w:t>
      </w:r>
    </w:p>
    <w:p w14:paraId="43A6835E" w14:textId="77777777" w:rsidR="00F23DBD" w:rsidRDefault="00000000">
      <w:pPr>
        <w:ind w:left="198" w:hanging="198"/>
      </w:pPr>
      <w:r>
        <w:rPr>
          <w:b/>
        </w:rPr>
        <w:t xml:space="preserve">родители – </w:t>
      </w:r>
      <w:r>
        <w:t>padres</w:t>
      </w:r>
    </w:p>
    <w:p w14:paraId="660A8569" w14:textId="77777777" w:rsidR="00F23DBD" w:rsidRDefault="00000000">
      <w:pPr>
        <w:ind w:left="198" w:hanging="198"/>
      </w:pPr>
      <w:r>
        <w:rPr>
          <w:b/>
        </w:rPr>
        <w:t xml:space="preserve">розовая – </w:t>
      </w:r>
      <w:r>
        <w:t>rosa</w:t>
      </w:r>
    </w:p>
    <w:p w14:paraId="3CAD0C4C" w14:textId="77777777" w:rsidR="00F23DBD" w:rsidRDefault="00000000">
      <w:pPr>
        <w:ind w:left="198" w:hanging="198"/>
      </w:pPr>
      <w:r>
        <w:rPr>
          <w:b/>
        </w:rPr>
        <w:t xml:space="preserve">розовый – </w:t>
      </w:r>
      <w:r>
        <w:t>rosa</w:t>
      </w:r>
    </w:p>
    <w:p w14:paraId="55BDA2D0" w14:textId="77777777" w:rsidR="00F23DBD" w:rsidRDefault="00000000">
      <w:pPr>
        <w:ind w:left="198" w:hanging="198"/>
      </w:pPr>
      <w:r>
        <w:rPr>
          <w:b/>
        </w:rPr>
        <w:t xml:space="preserve">россиянин – </w:t>
      </w:r>
      <w:r>
        <w:t>ruso/a</w:t>
      </w:r>
    </w:p>
    <w:p w14:paraId="671BF248" w14:textId="77777777" w:rsidR="00F23DBD" w:rsidRDefault="00000000">
      <w:pPr>
        <w:ind w:left="198" w:hanging="198"/>
      </w:pPr>
      <w:r>
        <w:rPr>
          <w:b/>
        </w:rPr>
        <w:t xml:space="preserve">россиянка – </w:t>
      </w:r>
      <w:r>
        <w:t>ruso/a</w:t>
      </w:r>
    </w:p>
    <w:p w14:paraId="362AA380" w14:textId="77777777" w:rsidR="00F23DBD" w:rsidRDefault="00000000">
      <w:pPr>
        <w:ind w:left="198" w:hanging="198"/>
      </w:pPr>
      <w:r>
        <w:rPr>
          <w:b/>
        </w:rPr>
        <w:t xml:space="preserve">рубашка – </w:t>
      </w:r>
      <w:r>
        <w:t>camisa</w:t>
      </w:r>
    </w:p>
    <w:p w14:paraId="1CCF3C32" w14:textId="77777777" w:rsidR="00F23DBD" w:rsidRDefault="00000000">
      <w:pPr>
        <w:ind w:left="198" w:hanging="198"/>
      </w:pPr>
      <w:r>
        <w:rPr>
          <w:b/>
        </w:rPr>
        <w:t xml:space="preserve">русская – </w:t>
      </w:r>
      <w:r>
        <w:t>ruso/a</w:t>
      </w:r>
    </w:p>
    <w:p w14:paraId="554503B5" w14:textId="77777777" w:rsidR="00F23DBD" w:rsidRDefault="00000000">
      <w:pPr>
        <w:ind w:left="198" w:hanging="198"/>
      </w:pPr>
      <w:r>
        <w:rPr>
          <w:b/>
        </w:rPr>
        <w:t xml:space="preserve">русский – </w:t>
      </w:r>
      <w:r>
        <w:t>ruso/a</w:t>
      </w:r>
    </w:p>
    <w:p w14:paraId="53AC23C6" w14:textId="77777777" w:rsidR="00F23DBD" w:rsidRDefault="00000000">
      <w:pPr>
        <w:ind w:left="198" w:hanging="198"/>
      </w:pPr>
      <w:r>
        <w:rPr>
          <w:b/>
        </w:rPr>
        <w:t xml:space="preserve">русский язык – </w:t>
      </w:r>
      <w:r>
        <w:t>ruso/a</w:t>
      </w:r>
    </w:p>
    <w:p w14:paraId="0DE547C9" w14:textId="77777777" w:rsidR="00F23DBD" w:rsidRDefault="00000000">
      <w:pPr>
        <w:ind w:left="198" w:hanging="198"/>
      </w:pPr>
      <w:r>
        <w:rPr>
          <w:b/>
        </w:rPr>
        <w:t xml:space="preserve">рядом с – </w:t>
      </w:r>
      <w:r>
        <w:t>cerca (de)</w:t>
      </w:r>
    </w:p>
    <w:p w14:paraId="2FFFB03B" w14:textId="77777777" w:rsidR="00F23DBD" w:rsidRDefault="00000000">
      <w:pPr>
        <w:ind w:left="198" w:hanging="198"/>
      </w:pPr>
      <w:r>
        <w:rPr>
          <w:b/>
        </w:rPr>
        <w:t xml:space="preserve">рядом (с) – </w:t>
      </w:r>
      <w:r>
        <w:t>al lado (de)</w:t>
      </w:r>
    </w:p>
    <w:p w14:paraId="7F188279" w14:textId="77777777" w:rsidR="00F23DBD" w:rsidRDefault="00000000">
      <w:pPr>
        <w:pStyle w:val="Ttulo2"/>
      </w:pPr>
      <w:r>
        <w:t>С</w:t>
      </w:r>
    </w:p>
    <w:p w14:paraId="6A526141" w14:textId="77777777" w:rsidR="00F23DBD" w:rsidRDefault="00000000">
      <w:pPr>
        <w:ind w:left="198" w:hanging="198"/>
      </w:pPr>
      <w:r>
        <w:rPr>
          <w:b/>
        </w:rPr>
        <w:t xml:space="preserve">салат – </w:t>
      </w:r>
      <w:r>
        <w:t>lechuga</w:t>
      </w:r>
    </w:p>
    <w:p w14:paraId="7569D9D8" w14:textId="77777777" w:rsidR="00F23DBD" w:rsidRDefault="00000000">
      <w:pPr>
        <w:ind w:left="198" w:hanging="198"/>
      </w:pPr>
      <w:r>
        <w:rPr>
          <w:b/>
        </w:rPr>
        <w:t xml:space="preserve">салон красоты – </w:t>
      </w:r>
      <w:r>
        <w:t>salón de belleza</w:t>
      </w:r>
    </w:p>
    <w:p w14:paraId="78D72E7F" w14:textId="77777777" w:rsidR="00F23DBD" w:rsidRDefault="00000000">
      <w:pPr>
        <w:ind w:left="198" w:hanging="198"/>
      </w:pPr>
      <w:r>
        <w:rPr>
          <w:b/>
        </w:rPr>
        <w:t xml:space="preserve">самолёт – </w:t>
      </w:r>
      <w:r>
        <w:t>avión</w:t>
      </w:r>
    </w:p>
    <w:p w14:paraId="721FC83A" w14:textId="77777777" w:rsidR="00F23DBD" w:rsidRDefault="00000000">
      <w:pPr>
        <w:ind w:left="198" w:hanging="198"/>
      </w:pPr>
      <w:r>
        <w:rPr>
          <w:b/>
        </w:rPr>
        <w:t xml:space="preserve">сахар – </w:t>
      </w:r>
      <w:r>
        <w:t>azúcar</w:t>
      </w:r>
    </w:p>
    <w:p w14:paraId="48515048" w14:textId="77777777" w:rsidR="00F23DBD" w:rsidRDefault="00000000">
      <w:pPr>
        <w:ind w:left="198" w:hanging="198"/>
      </w:pPr>
      <w:r>
        <w:rPr>
          <w:b/>
        </w:rPr>
        <w:t xml:space="preserve">светлая – </w:t>
      </w:r>
      <w:r>
        <w:t>luminoso/a</w:t>
      </w:r>
    </w:p>
    <w:p w14:paraId="7281B3B1" w14:textId="77777777" w:rsidR="00F23DBD" w:rsidRDefault="00000000">
      <w:pPr>
        <w:ind w:left="198" w:hanging="198"/>
      </w:pPr>
      <w:r>
        <w:rPr>
          <w:b/>
        </w:rPr>
        <w:t xml:space="preserve">светлый – </w:t>
      </w:r>
      <w:r>
        <w:t>luminoso/a</w:t>
      </w:r>
    </w:p>
    <w:p w14:paraId="74D78FD3" w14:textId="77777777" w:rsidR="00F23DBD" w:rsidRDefault="00000000">
      <w:pPr>
        <w:ind w:left="198" w:hanging="198"/>
      </w:pPr>
      <w:r>
        <w:rPr>
          <w:b/>
        </w:rPr>
        <w:t xml:space="preserve">светофор – </w:t>
      </w:r>
      <w:r>
        <w:t>semáforo</w:t>
      </w:r>
    </w:p>
    <w:p w14:paraId="0CB57BAE" w14:textId="77777777" w:rsidR="00F23DBD" w:rsidRDefault="00000000">
      <w:pPr>
        <w:ind w:left="198" w:hanging="198"/>
      </w:pPr>
      <w:r>
        <w:rPr>
          <w:b/>
        </w:rPr>
        <w:t xml:space="preserve">свитер – </w:t>
      </w:r>
      <w:r>
        <w:t>suéter</w:t>
      </w:r>
    </w:p>
    <w:p w14:paraId="29567696" w14:textId="77777777" w:rsidR="00F23DBD" w:rsidRDefault="00000000">
      <w:pPr>
        <w:ind w:left="198" w:hanging="198"/>
      </w:pPr>
      <w:r>
        <w:rPr>
          <w:b/>
        </w:rPr>
        <w:t xml:space="preserve">связываться – </w:t>
      </w:r>
      <w:r>
        <w:t>comunicarse</w:t>
      </w:r>
    </w:p>
    <w:p w14:paraId="7510310E" w14:textId="77777777" w:rsidR="00F23DBD" w:rsidRDefault="00000000">
      <w:pPr>
        <w:ind w:left="198" w:hanging="198"/>
      </w:pPr>
      <w:r>
        <w:rPr>
          <w:b/>
        </w:rPr>
        <w:t xml:space="preserve">семнадцать – </w:t>
      </w:r>
      <w:r>
        <w:t>diecisiete</w:t>
      </w:r>
    </w:p>
    <w:p w14:paraId="0936DAC1" w14:textId="77777777" w:rsidR="00F23DBD" w:rsidRDefault="00000000">
      <w:pPr>
        <w:ind w:left="198" w:hanging="198"/>
      </w:pPr>
      <w:r>
        <w:rPr>
          <w:b/>
        </w:rPr>
        <w:t xml:space="preserve">семь – </w:t>
      </w:r>
      <w:r>
        <w:t>siete</w:t>
      </w:r>
    </w:p>
    <w:p w14:paraId="1872CA8C" w14:textId="77777777" w:rsidR="00F23DBD" w:rsidRDefault="00000000">
      <w:pPr>
        <w:ind w:left="198" w:hanging="198"/>
      </w:pPr>
      <w:r>
        <w:rPr>
          <w:b/>
        </w:rPr>
        <w:t xml:space="preserve">семья – </w:t>
      </w:r>
      <w:r>
        <w:t>familia</w:t>
      </w:r>
    </w:p>
    <w:p w14:paraId="06D12BB0" w14:textId="77777777" w:rsidR="00F23DBD" w:rsidRDefault="00000000">
      <w:pPr>
        <w:ind w:left="198" w:hanging="198"/>
      </w:pPr>
      <w:r>
        <w:rPr>
          <w:b/>
        </w:rPr>
        <w:t xml:space="preserve">сентябрь – </w:t>
      </w:r>
      <w:r>
        <w:t>septiembre</w:t>
      </w:r>
    </w:p>
    <w:p w14:paraId="2185B5B6" w14:textId="77777777" w:rsidR="00F23DBD" w:rsidRDefault="00000000">
      <w:pPr>
        <w:ind w:left="198" w:hanging="198"/>
      </w:pPr>
      <w:r>
        <w:rPr>
          <w:b/>
        </w:rPr>
        <w:t xml:space="preserve">сигарета – </w:t>
      </w:r>
      <w:r>
        <w:t>cigarro, cigarrillo</w:t>
      </w:r>
    </w:p>
    <w:p w14:paraId="2198D87E" w14:textId="77777777" w:rsidR="00F23DBD" w:rsidRDefault="00000000">
      <w:pPr>
        <w:ind w:left="198" w:hanging="198"/>
      </w:pPr>
      <w:r>
        <w:rPr>
          <w:b/>
        </w:rPr>
        <w:t xml:space="preserve">синий – </w:t>
      </w:r>
      <w:r>
        <w:t>azul</w:t>
      </w:r>
    </w:p>
    <w:p w14:paraId="7FB61749" w14:textId="77777777" w:rsidR="00F23DBD" w:rsidRDefault="00000000">
      <w:pPr>
        <w:ind w:left="198" w:hanging="198"/>
      </w:pPr>
      <w:r>
        <w:rPr>
          <w:b/>
        </w:rPr>
        <w:t xml:space="preserve">синяя – </w:t>
      </w:r>
      <w:r>
        <w:t>azul</w:t>
      </w:r>
    </w:p>
    <w:p w14:paraId="07A85099" w14:textId="77777777" w:rsidR="00F23DBD" w:rsidRDefault="00000000">
      <w:pPr>
        <w:ind w:left="198" w:hanging="198"/>
      </w:pPr>
      <w:r>
        <w:rPr>
          <w:b/>
        </w:rPr>
        <w:t xml:space="preserve">ситуация – </w:t>
      </w:r>
      <w:r>
        <w:t>situación</w:t>
      </w:r>
    </w:p>
    <w:p w14:paraId="5F28A179" w14:textId="77777777" w:rsidR="00F23DBD" w:rsidRDefault="00000000">
      <w:pPr>
        <w:ind w:left="198" w:hanging="198"/>
      </w:pPr>
      <w:r>
        <w:rPr>
          <w:b/>
        </w:rPr>
        <w:t xml:space="preserve">сковорода – </w:t>
      </w:r>
      <w:r>
        <w:t>sartén</w:t>
      </w:r>
    </w:p>
    <w:p w14:paraId="34C77906" w14:textId="77777777" w:rsidR="00F23DBD" w:rsidRDefault="00000000">
      <w:pPr>
        <w:ind w:left="198" w:hanging="198"/>
      </w:pPr>
      <w:r>
        <w:rPr>
          <w:b/>
        </w:rPr>
        <w:t xml:space="preserve">сколько – </w:t>
      </w:r>
      <w:r>
        <w:t>cuántos</w:t>
      </w:r>
    </w:p>
    <w:p w14:paraId="637A9B64" w14:textId="77777777" w:rsidR="00F23DBD" w:rsidRDefault="00000000">
      <w:pPr>
        <w:ind w:left="198" w:hanging="198"/>
      </w:pPr>
      <w:r>
        <w:rPr>
          <w:b/>
        </w:rPr>
        <w:t xml:space="preserve">скучная – </w:t>
      </w:r>
      <w:r>
        <w:t>aburrido/a</w:t>
      </w:r>
    </w:p>
    <w:p w14:paraId="71A83EB7" w14:textId="77777777" w:rsidR="00F23DBD" w:rsidRDefault="00000000">
      <w:pPr>
        <w:ind w:left="198" w:hanging="198"/>
      </w:pPr>
      <w:r>
        <w:rPr>
          <w:b/>
        </w:rPr>
        <w:t xml:space="preserve">скучный – </w:t>
      </w:r>
      <w:r>
        <w:t>aburrido/a</w:t>
      </w:r>
    </w:p>
    <w:p w14:paraId="5E7AE831" w14:textId="77777777" w:rsidR="00F23DBD" w:rsidRDefault="00000000">
      <w:pPr>
        <w:ind w:left="198" w:hanging="198"/>
      </w:pPr>
      <w:r>
        <w:rPr>
          <w:b/>
        </w:rPr>
        <w:t xml:space="preserve">сливочное масло – </w:t>
      </w:r>
      <w:r>
        <w:t>mantequilla</w:t>
      </w:r>
    </w:p>
    <w:p w14:paraId="2C2A876E" w14:textId="77777777" w:rsidR="00F23DBD" w:rsidRDefault="00000000">
      <w:pPr>
        <w:ind w:left="198" w:hanging="198"/>
      </w:pPr>
      <w:r>
        <w:rPr>
          <w:b/>
        </w:rPr>
        <w:t xml:space="preserve">слушать – </w:t>
      </w:r>
      <w:r>
        <w:t>escuchar</w:t>
      </w:r>
    </w:p>
    <w:p w14:paraId="769A4273" w14:textId="77777777" w:rsidR="00F23DBD" w:rsidRDefault="00000000">
      <w:pPr>
        <w:ind w:left="198" w:hanging="198"/>
      </w:pPr>
      <w:r>
        <w:rPr>
          <w:b/>
        </w:rPr>
        <w:t xml:space="preserve">слышать – </w:t>
      </w:r>
      <w:r>
        <w:t>oír</w:t>
      </w:r>
    </w:p>
    <w:p w14:paraId="16F43E86" w14:textId="77777777" w:rsidR="00F23DBD" w:rsidRDefault="00000000">
      <w:pPr>
        <w:ind w:left="198" w:hanging="198"/>
      </w:pPr>
      <w:r>
        <w:rPr>
          <w:b/>
        </w:rPr>
        <w:t xml:space="preserve">смена – </w:t>
      </w:r>
      <w:r>
        <w:t>turno</w:t>
      </w:r>
    </w:p>
    <w:p w14:paraId="330F6130" w14:textId="77777777" w:rsidR="00F23DBD" w:rsidRDefault="00000000">
      <w:pPr>
        <w:ind w:left="198" w:hanging="198"/>
      </w:pPr>
      <w:r>
        <w:rPr>
          <w:b/>
        </w:rPr>
        <w:t xml:space="preserve">смерть – </w:t>
      </w:r>
      <w:r>
        <w:t>muerte</w:t>
      </w:r>
    </w:p>
    <w:p w14:paraId="7010455A" w14:textId="77777777" w:rsidR="00F23DBD" w:rsidRDefault="00000000">
      <w:pPr>
        <w:ind w:left="198" w:hanging="198"/>
      </w:pPr>
      <w:r>
        <w:rPr>
          <w:b/>
        </w:rPr>
        <w:t xml:space="preserve">смотреть – </w:t>
      </w:r>
      <w:r>
        <w:t>mirar</w:t>
      </w:r>
    </w:p>
    <w:p w14:paraId="3B418282" w14:textId="77777777" w:rsidR="00F23DBD" w:rsidRDefault="00000000">
      <w:pPr>
        <w:ind w:left="198" w:hanging="198"/>
      </w:pPr>
      <w:r>
        <w:rPr>
          <w:b/>
        </w:rPr>
        <w:t xml:space="preserve">собака – </w:t>
      </w:r>
      <w:r>
        <w:t>perro</w:t>
      </w:r>
    </w:p>
    <w:p w14:paraId="5B3895F5" w14:textId="77777777" w:rsidR="00F23DBD" w:rsidRDefault="00000000">
      <w:pPr>
        <w:ind w:left="198" w:hanging="198"/>
      </w:pPr>
      <w:r>
        <w:rPr>
          <w:b/>
        </w:rPr>
        <w:t xml:space="preserve">собираться (c) – </w:t>
      </w:r>
      <w:r>
        <w:t>reunirse (con)</w:t>
      </w:r>
    </w:p>
    <w:p w14:paraId="24DDC4F4" w14:textId="77777777" w:rsidR="00F23DBD" w:rsidRDefault="00000000">
      <w:pPr>
        <w:ind w:left="198" w:hanging="198"/>
      </w:pPr>
      <w:r>
        <w:rPr>
          <w:b/>
        </w:rPr>
        <w:t xml:space="preserve">соблазнитель – </w:t>
      </w:r>
      <w:r>
        <w:t>seductor/a</w:t>
      </w:r>
    </w:p>
    <w:p w14:paraId="6AD97C29" w14:textId="77777777" w:rsidR="00F23DBD" w:rsidRDefault="00000000">
      <w:pPr>
        <w:ind w:left="198" w:hanging="198"/>
      </w:pPr>
      <w:r>
        <w:rPr>
          <w:b/>
        </w:rPr>
        <w:t xml:space="preserve">соблазнительница – </w:t>
      </w:r>
      <w:r>
        <w:t>seductor/a</w:t>
      </w:r>
    </w:p>
    <w:p w14:paraId="347D2196" w14:textId="77777777" w:rsidR="00F23DBD" w:rsidRDefault="00000000">
      <w:pPr>
        <w:ind w:left="198" w:hanging="198"/>
      </w:pPr>
      <w:r>
        <w:rPr>
          <w:b/>
        </w:rPr>
        <w:t xml:space="preserve">соблазнять – </w:t>
      </w:r>
      <w:r>
        <w:t>seducir</w:t>
      </w:r>
    </w:p>
    <w:p w14:paraId="3F7E5886" w14:textId="77777777" w:rsidR="00F23DBD" w:rsidRDefault="00000000">
      <w:pPr>
        <w:ind w:left="198" w:hanging="198"/>
      </w:pPr>
      <w:r>
        <w:rPr>
          <w:b/>
        </w:rPr>
        <w:t xml:space="preserve">собрать – </w:t>
      </w:r>
      <w:r>
        <w:t>recoger</w:t>
      </w:r>
    </w:p>
    <w:p w14:paraId="6D16EF22" w14:textId="77777777" w:rsidR="00F23DBD" w:rsidRDefault="00000000">
      <w:pPr>
        <w:ind w:left="198" w:hanging="198"/>
      </w:pPr>
      <w:r>
        <w:rPr>
          <w:b/>
        </w:rPr>
        <w:t xml:space="preserve">согласен – </w:t>
      </w:r>
      <w:r>
        <w:t>de acuerdo</w:t>
      </w:r>
    </w:p>
    <w:p w14:paraId="23E0DF1E" w14:textId="77777777" w:rsidR="00F23DBD" w:rsidRDefault="00000000">
      <w:pPr>
        <w:ind w:left="198" w:hanging="198"/>
      </w:pPr>
      <w:r>
        <w:rPr>
          <w:b/>
        </w:rPr>
        <w:t xml:space="preserve">согласна – </w:t>
      </w:r>
      <w:r>
        <w:t>de acuerdo</w:t>
      </w:r>
    </w:p>
    <w:p w14:paraId="04DC4DCE" w14:textId="77777777" w:rsidR="00F23DBD" w:rsidRDefault="00000000">
      <w:pPr>
        <w:ind w:left="198" w:hanging="198"/>
      </w:pPr>
      <w:r>
        <w:rPr>
          <w:b/>
        </w:rPr>
        <w:t xml:space="preserve">Соединённые Штаты – </w:t>
      </w:r>
      <w:r>
        <w:t>Estados Unidos</w:t>
      </w:r>
    </w:p>
    <w:p w14:paraId="12A18B64" w14:textId="77777777" w:rsidR="00F23DBD" w:rsidRDefault="00000000">
      <w:pPr>
        <w:ind w:left="198" w:hanging="198"/>
      </w:pPr>
      <w:r>
        <w:rPr>
          <w:b/>
        </w:rPr>
        <w:t xml:space="preserve">сок – </w:t>
      </w:r>
      <w:r>
        <w:t>zumo, jugo</w:t>
      </w:r>
    </w:p>
    <w:p w14:paraId="5A6D2D9B" w14:textId="77777777" w:rsidR="00F23DBD" w:rsidRDefault="00000000">
      <w:pPr>
        <w:ind w:left="198" w:hanging="198"/>
      </w:pPr>
      <w:r>
        <w:rPr>
          <w:b/>
        </w:rPr>
        <w:t xml:space="preserve">солнечная – </w:t>
      </w:r>
      <w:r>
        <w:t>luminoso/a</w:t>
      </w:r>
    </w:p>
    <w:p w14:paraId="297B6894" w14:textId="77777777" w:rsidR="00F23DBD" w:rsidRDefault="00000000">
      <w:pPr>
        <w:ind w:left="198" w:hanging="198"/>
      </w:pPr>
      <w:r>
        <w:rPr>
          <w:b/>
        </w:rPr>
        <w:t xml:space="preserve">солнечный – </w:t>
      </w:r>
      <w:r>
        <w:t>luminoso/a</w:t>
      </w:r>
    </w:p>
    <w:p w14:paraId="7E67C45D" w14:textId="77777777" w:rsidR="00F23DBD" w:rsidRDefault="00000000">
      <w:pPr>
        <w:ind w:left="198" w:hanging="198"/>
      </w:pPr>
      <w:r>
        <w:rPr>
          <w:b/>
        </w:rPr>
        <w:t xml:space="preserve">солнце – </w:t>
      </w:r>
      <w:r>
        <w:t>sol</w:t>
      </w:r>
    </w:p>
    <w:p w14:paraId="6DE51260" w14:textId="77777777" w:rsidR="00F23DBD" w:rsidRDefault="00000000">
      <w:pPr>
        <w:ind w:left="198" w:hanging="198"/>
      </w:pPr>
      <w:r>
        <w:rPr>
          <w:b/>
        </w:rPr>
        <w:t xml:space="preserve">солонка – </w:t>
      </w:r>
      <w:r>
        <w:t>salero</w:t>
      </w:r>
    </w:p>
    <w:p w14:paraId="07FEF0FA" w14:textId="77777777" w:rsidR="00F23DBD" w:rsidRDefault="00000000">
      <w:pPr>
        <w:ind w:left="198" w:hanging="198"/>
      </w:pPr>
      <w:r>
        <w:rPr>
          <w:b/>
        </w:rPr>
        <w:lastRenderedPageBreak/>
        <w:t xml:space="preserve">соль – </w:t>
      </w:r>
      <w:r>
        <w:t>sal</w:t>
      </w:r>
    </w:p>
    <w:p w14:paraId="5A6F6349" w14:textId="77777777" w:rsidR="00F23DBD" w:rsidRDefault="00000000">
      <w:pPr>
        <w:ind w:left="198" w:hanging="198"/>
      </w:pPr>
      <w:r>
        <w:rPr>
          <w:b/>
        </w:rPr>
        <w:t xml:space="preserve">сопровождать – </w:t>
      </w:r>
      <w:r>
        <w:t>acompañar</w:t>
      </w:r>
    </w:p>
    <w:p w14:paraId="7E40D7C2" w14:textId="77777777" w:rsidR="00F23DBD" w:rsidRDefault="00000000">
      <w:pPr>
        <w:ind w:left="198" w:hanging="198"/>
      </w:pPr>
      <w:r>
        <w:rPr>
          <w:b/>
        </w:rPr>
        <w:t xml:space="preserve">социальные сети – </w:t>
      </w:r>
      <w:r>
        <w:t>redes sociales</w:t>
      </w:r>
    </w:p>
    <w:p w14:paraId="18A2316E" w14:textId="77777777" w:rsidR="00F23DBD" w:rsidRDefault="00000000">
      <w:pPr>
        <w:ind w:left="198" w:hanging="198"/>
      </w:pPr>
      <w:r>
        <w:rPr>
          <w:b/>
        </w:rPr>
        <w:t xml:space="preserve">соцсети – </w:t>
      </w:r>
      <w:r>
        <w:t>redes sociales</w:t>
      </w:r>
    </w:p>
    <w:p w14:paraId="214EF77E" w14:textId="77777777" w:rsidR="00F23DBD" w:rsidRDefault="00000000">
      <w:pPr>
        <w:ind w:left="198" w:hanging="198"/>
      </w:pPr>
      <w:r>
        <w:rPr>
          <w:b/>
        </w:rPr>
        <w:t xml:space="preserve">спокойная – </w:t>
      </w:r>
      <w:r>
        <w:t>tranquilo/a</w:t>
      </w:r>
    </w:p>
    <w:p w14:paraId="6D796EE4" w14:textId="77777777" w:rsidR="00F23DBD" w:rsidRDefault="00000000">
      <w:pPr>
        <w:ind w:left="198" w:hanging="198"/>
      </w:pPr>
      <w:r>
        <w:rPr>
          <w:b/>
        </w:rPr>
        <w:t xml:space="preserve">спокойный – </w:t>
      </w:r>
      <w:r>
        <w:t>tranquilo/a</w:t>
      </w:r>
    </w:p>
    <w:p w14:paraId="66A02407" w14:textId="77777777" w:rsidR="00F23DBD" w:rsidRDefault="00000000">
      <w:pPr>
        <w:ind w:left="198" w:hanging="198"/>
      </w:pPr>
      <w:r>
        <w:rPr>
          <w:b/>
        </w:rPr>
        <w:t xml:space="preserve">спортзал – </w:t>
      </w:r>
      <w:r>
        <w:t>gimnasio</w:t>
      </w:r>
    </w:p>
    <w:p w14:paraId="2892FC7B" w14:textId="77777777" w:rsidR="00F23DBD" w:rsidRDefault="00000000">
      <w:pPr>
        <w:ind w:left="198" w:hanging="198"/>
      </w:pPr>
      <w:r>
        <w:rPr>
          <w:b/>
        </w:rPr>
        <w:t xml:space="preserve">спрашивать – </w:t>
      </w:r>
      <w:r>
        <w:t>preguntar</w:t>
      </w:r>
    </w:p>
    <w:p w14:paraId="29ECCFA7" w14:textId="77777777" w:rsidR="00F23DBD" w:rsidRDefault="00000000">
      <w:pPr>
        <w:ind w:left="198" w:hanging="198"/>
      </w:pPr>
      <w:r>
        <w:rPr>
          <w:b/>
        </w:rPr>
        <w:t xml:space="preserve">среда – </w:t>
      </w:r>
      <w:r>
        <w:t>miércoles</w:t>
      </w:r>
    </w:p>
    <w:p w14:paraId="7CE712C1" w14:textId="77777777" w:rsidR="00F23DBD" w:rsidRDefault="00000000">
      <w:pPr>
        <w:ind w:left="198" w:hanging="198"/>
      </w:pPr>
      <w:r>
        <w:rPr>
          <w:b/>
        </w:rPr>
        <w:t xml:space="preserve">стена – </w:t>
      </w:r>
      <w:r>
        <w:t>pared</w:t>
      </w:r>
    </w:p>
    <w:p w14:paraId="47C77531" w14:textId="77777777" w:rsidR="00F23DBD" w:rsidRDefault="00000000">
      <w:pPr>
        <w:ind w:left="198" w:hanging="198"/>
      </w:pPr>
      <w:r>
        <w:rPr>
          <w:b/>
        </w:rPr>
        <w:t xml:space="preserve">стесняться – </w:t>
      </w:r>
      <w:r>
        <w:t>cortarse</w:t>
      </w:r>
    </w:p>
    <w:p w14:paraId="49E7B50A" w14:textId="77777777" w:rsidR="00F23DBD" w:rsidRDefault="00000000">
      <w:pPr>
        <w:ind w:left="198" w:hanging="198"/>
      </w:pPr>
      <w:r>
        <w:rPr>
          <w:b/>
        </w:rPr>
        <w:t xml:space="preserve">стиральная машина – </w:t>
      </w:r>
      <w:r>
        <w:t>lavadora, lavarropa</w:t>
      </w:r>
    </w:p>
    <w:p w14:paraId="59190B1C" w14:textId="77777777" w:rsidR="00F23DBD" w:rsidRDefault="00000000">
      <w:pPr>
        <w:ind w:left="198" w:hanging="198"/>
      </w:pPr>
      <w:r>
        <w:rPr>
          <w:b/>
        </w:rPr>
        <w:t xml:space="preserve">стоить – </w:t>
      </w:r>
      <w:r>
        <w:t>costar</w:t>
      </w:r>
    </w:p>
    <w:p w14:paraId="30CC2024" w14:textId="77777777" w:rsidR="00F23DBD" w:rsidRDefault="00000000">
      <w:pPr>
        <w:ind w:left="198" w:hanging="198"/>
      </w:pPr>
      <w:r>
        <w:rPr>
          <w:b/>
        </w:rPr>
        <w:t xml:space="preserve">стол – </w:t>
      </w:r>
      <w:r>
        <w:t>mesa</w:t>
      </w:r>
    </w:p>
    <w:p w14:paraId="21F9DF4B" w14:textId="77777777" w:rsidR="00F23DBD" w:rsidRDefault="00000000">
      <w:pPr>
        <w:ind w:left="198" w:hanging="198"/>
      </w:pPr>
      <w:r>
        <w:rPr>
          <w:b/>
        </w:rPr>
        <w:t xml:space="preserve">страна – </w:t>
      </w:r>
      <w:r>
        <w:t>país</w:t>
      </w:r>
    </w:p>
    <w:p w14:paraId="09F80E66" w14:textId="77777777" w:rsidR="00F23DBD" w:rsidRDefault="00000000">
      <w:pPr>
        <w:ind w:left="198" w:hanging="198"/>
      </w:pPr>
      <w:r>
        <w:rPr>
          <w:b/>
        </w:rPr>
        <w:t xml:space="preserve">студент – </w:t>
      </w:r>
      <w:r>
        <w:t>estudiante</w:t>
      </w:r>
    </w:p>
    <w:p w14:paraId="0C4D23D8" w14:textId="77777777" w:rsidR="00F23DBD" w:rsidRDefault="00000000">
      <w:pPr>
        <w:ind w:left="198" w:hanging="198"/>
      </w:pPr>
      <w:r>
        <w:rPr>
          <w:b/>
        </w:rPr>
        <w:t xml:space="preserve">студентка – </w:t>
      </w:r>
      <w:r>
        <w:t>estudiante</w:t>
      </w:r>
    </w:p>
    <w:p w14:paraId="0664BF35" w14:textId="77777777" w:rsidR="00F23DBD" w:rsidRDefault="00000000">
      <w:pPr>
        <w:ind w:left="198" w:hanging="198"/>
      </w:pPr>
      <w:r>
        <w:rPr>
          <w:b/>
        </w:rPr>
        <w:t xml:space="preserve">стул – </w:t>
      </w:r>
      <w:r>
        <w:t>silla</w:t>
      </w:r>
    </w:p>
    <w:p w14:paraId="62080E66" w14:textId="77777777" w:rsidR="00F23DBD" w:rsidRDefault="00000000">
      <w:pPr>
        <w:ind w:left="198" w:hanging="198"/>
      </w:pPr>
      <w:r>
        <w:rPr>
          <w:b/>
        </w:rPr>
        <w:t xml:space="preserve">суббота – </w:t>
      </w:r>
      <w:r>
        <w:t>sábado</w:t>
      </w:r>
    </w:p>
    <w:p w14:paraId="6A1D3718" w14:textId="77777777" w:rsidR="00F23DBD" w:rsidRDefault="00000000">
      <w:pPr>
        <w:ind w:left="198" w:hanging="198"/>
      </w:pPr>
      <w:r>
        <w:rPr>
          <w:b/>
        </w:rPr>
        <w:t xml:space="preserve">супруг – </w:t>
      </w:r>
      <w:r>
        <w:t>esposo/a</w:t>
      </w:r>
    </w:p>
    <w:p w14:paraId="7DD77DF7" w14:textId="77777777" w:rsidR="00F23DBD" w:rsidRDefault="00000000">
      <w:pPr>
        <w:ind w:left="198" w:hanging="198"/>
      </w:pPr>
      <w:r>
        <w:rPr>
          <w:b/>
        </w:rPr>
        <w:t xml:space="preserve">супруга – </w:t>
      </w:r>
      <w:r>
        <w:t>esposo/a</w:t>
      </w:r>
    </w:p>
    <w:p w14:paraId="4F085C4C" w14:textId="77777777" w:rsidR="00F23DBD" w:rsidRDefault="00000000">
      <w:pPr>
        <w:ind w:left="198" w:hanging="198"/>
      </w:pPr>
      <w:r>
        <w:rPr>
          <w:b/>
        </w:rPr>
        <w:t xml:space="preserve">сушилка – </w:t>
      </w:r>
      <w:r>
        <w:t>escurridor</w:t>
      </w:r>
    </w:p>
    <w:p w14:paraId="0EC9BB49" w14:textId="77777777" w:rsidR="00F23DBD" w:rsidRDefault="00000000">
      <w:pPr>
        <w:ind w:left="198" w:hanging="198"/>
      </w:pPr>
      <w:r>
        <w:rPr>
          <w:b/>
        </w:rPr>
        <w:t xml:space="preserve">существовать – </w:t>
      </w:r>
      <w:r>
        <w:t>existir</w:t>
      </w:r>
    </w:p>
    <w:p w14:paraId="6C2293AB" w14:textId="77777777" w:rsidR="00F23DBD" w:rsidRDefault="00000000">
      <w:pPr>
        <w:ind w:left="198" w:hanging="198"/>
      </w:pPr>
      <w:r>
        <w:rPr>
          <w:b/>
        </w:rPr>
        <w:t xml:space="preserve">счёт – </w:t>
      </w:r>
      <w:r>
        <w:t>cuenta</w:t>
      </w:r>
    </w:p>
    <w:p w14:paraId="0587F126" w14:textId="77777777" w:rsidR="00F23DBD" w:rsidRDefault="00000000">
      <w:pPr>
        <w:ind w:left="198" w:hanging="198"/>
      </w:pPr>
      <w:r>
        <w:rPr>
          <w:b/>
        </w:rPr>
        <w:t xml:space="preserve">считать – </w:t>
      </w:r>
      <w:r>
        <w:t>contar</w:t>
      </w:r>
    </w:p>
    <w:p w14:paraId="4B3AF32E" w14:textId="77777777" w:rsidR="00F23DBD" w:rsidRDefault="00000000">
      <w:pPr>
        <w:ind w:left="198" w:hanging="198"/>
      </w:pPr>
      <w:r>
        <w:rPr>
          <w:b/>
        </w:rPr>
        <w:t xml:space="preserve">сын – </w:t>
      </w:r>
      <w:r>
        <w:t>hijo/a</w:t>
      </w:r>
    </w:p>
    <w:p w14:paraId="2F900447" w14:textId="77777777" w:rsidR="00F23DBD" w:rsidRDefault="00000000">
      <w:pPr>
        <w:ind w:left="198" w:hanging="198"/>
      </w:pPr>
      <w:r>
        <w:rPr>
          <w:b/>
        </w:rPr>
        <w:t xml:space="preserve">сыр – </w:t>
      </w:r>
      <w:r>
        <w:t>queso</w:t>
      </w:r>
    </w:p>
    <w:p w14:paraId="4300E618" w14:textId="77777777" w:rsidR="00F23DBD" w:rsidRDefault="00000000">
      <w:pPr>
        <w:pStyle w:val="Ttulo2"/>
      </w:pPr>
      <w:r>
        <w:t>Т</w:t>
      </w:r>
    </w:p>
    <w:p w14:paraId="1487F971" w14:textId="77777777" w:rsidR="00F23DBD" w:rsidRDefault="00000000">
      <w:pPr>
        <w:ind w:left="198" w:hanging="198"/>
      </w:pPr>
      <w:r>
        <w:rPr>
          <w:b/>
        </w:rPr>
        <w:t xml:space="preserve">такси – </w:t>
      </w:r>
      <w:r>
        <w:t>taxi</w:t>
      </w:r>
    </w:p>
    <w:p w14:paraId="3F792BE8" w14:textId="77777777" w:rsidR="00F23DBD" w:rsidRDefault="00000000">
      <w:pPr>
        <w:ind w:left="198" w:hanging="198"/>
      </w:pPr>
      <w:r>
        <w:rPr>
          <w:b/>
        </w:rPr>
        <w:t xml:space="preserve">там (далеко) – </w:t>
      </w:r>
      <w:r>
        <w:t>allí (allá)</w:t>
      </w:r>
    </w:p>
    <w:p w14:paraId="2696448A" w14:textId="77777777" w:rsidR="00F23DBD" w:rsidRDefault="00000000">
      <w:pPr>
        <w:ind w:left="198" w:hanging="198"/>
      </w:pPr>
      <w:r>
        <w:rPr>
          <w:b/>
        </w:rPr>
        <w:t xml:space="preserve">телевидение – </w:t>
      </w:r>
      <w:r>
        <w:t>tele</w:t>
      </w:r>
    </w:p>
    <w:p w14:paraId="6DD03321" w14:textId="77777777" w:rsidR="00F23DBD" w:rsidRDefault="00000000">
      <w:pPr>
        <w:ind w:left="198" w:hanging="198"/>
      </w:pPr>
      <w:r>
        <w:rPr>
          <w:b/>
        </w:rPr>
        <w:t xml:space="preserve">телевизор – </w:t>
      </w:r>
      <w:r>
        <w:t>tele</w:t>
      </w:r>
    </w:p>
    <w:p w14:paraId="67466063" w14:textId="77777777" w:rsidR="00F23DBD" w:rsidRDefault="00000000">
      <w:pPr>
        <w:ind w:left="198" w:hanging="198"/>
      </w:pPr>
      <w:r>
        <w:rPr>
          <w:b/>
        </w:rPr>
        <w:t xml:space="preserve">телефон – </w:t>
      </w:r>
      <w:r>
        <w:t>teléfono</w:t>
      </w:r>
    </w:p>
    <w:p w14:paraId="11ECA948" w14:textId="77777777" w:rsidR="00F23DBD" w:rsidRDefault="00000000">
      <w:pPr>
        <w:ind w:left="198" w:hanging="198"/>
      </w:pPr>
      <w:r>
        <w:rPr>
          <w:b/>
        </w:rPr>
        <w:t xml:space="preserve">тёрка – </w:t>
      </w:r>
      <w:r>
        <w:t>rallador</w:t>
      </w:r>
    </w:p>
    <w:p w14:paraId="3F26F78A" w14:textId="77777777" w:rsidR="00F23DBD" w:rsidRDefault="00000000">
      <w:pPr>
        <w:ind w:left="198" w:hanging="198"/>
      </w:pPr>
      <w:r>
        <w:rPr>
          <w:b/>
        </w:rPr>
        <w:t xml:space="preserve">товарищ – </w:t>
      </w:r>
      <w:r>
        <w:t>compañero/a</w:t>
      </w:r>
    </w:p>
    <w:p w14:paraId="54F32E71" w14:textId="77777777" w:rsidR="00F23DBD" w:rsidRDefault="00000000">
      <w:pPr>
        <w:ind w:left="198" w:hanging="198"/>
      </w:pPr>
      <w:r>
        <w:rPr>
          <w:b/>
        </w:rPr>
        <w:t xml:space="preserve">толстая (человек – </w:t>
      </w:r>
      <w:r>
        <w:t>gordo/a</w:t>
      </w:r>
    </w:p>
    <w:p w14:paraId="10497F91" w14:textId="77777777" w:rsidR="00F23DBD" w:rsidRDefault="00000000">
      <w:pPr>
        <w:ind w:left="198" w:hanging="198"/>
      </w:pPr>
      <w:r>
        <w:rPr>
          <w:b/>
        </w:rPr>
        <w:t xml:space="preserve">толстый – </w:t>
      </w:r>
      <w:r>
        <w:t>gordo/a</w:t>
      </w:r>
    </w:p>
    <w:p w14:paraId="6EAFA155" w14:textId="77777777" w:rsidR="00F23DBD" w:rsidRDefault="00000000">
      <w:pPr>
        <w:ind w:left="198" w:hanging="198"/>
      </w:pPr>
      <w:r>
        <w:rPr>
          <w:b/>
        </w:rPr>
        <w:t xml:space="preserve">тост – </w:t>
      </w:r>
      <w:r>
        <w:t>tostada</w:t>
      </w:r>
    </w:p>
    <w:p w14:paraId="62CD3AE7" w14:textId="77777777" w:rsidR="00F23DBD" w:rsidRDefault="00000000">
      <w:pPr>
        <w:ind w:left="198" w:hanging="198"/>
      </w:pPr>
      <w:r>
        <w:rPr>
          <w:b/>
        </w:rPr>
        <w:t xml:space="preserve">тот же самый – </w:t>
      </w:r>
      <w:r>
        <w:t>mismo</w:t>
      </w:r>
    </w:p>
    <w:p w14:paraId="7659A806" w14:textId="77777777" w:rsidR="00F23DBD" w:rsidRDefault="00000000">
      <w:pPr>
        <w:ind w:left="198" w:hanging="198"/>
      </w:pPr>
      <w:r>
        <w:rPr>
          <w:b/>
        </w:rPr>
        <w:t xml:space="preserve">три – </w:t>
      </w:r>
      <w:r>
        <w:t>tres</w:t>
      </w:r>
    </w:p>
    <w:p w14:paraId="688FF4E6" w14:textId="77777777" w:rsidR="00F23DBD" w:rsidRDefault="00000000">
      <w:pPr>
        <w:ind w:left="198" w:hanging="198"/>
      </w:pPr>
      <w:r>
        <w:rPr>
          <w:b/>
        </w:rPr>
        <w:t xml:space="preserve">тринадцать – </w:t>
      </w:r>
      <w:r>
        <w:t>trece</w:t>
      </w:r>
    </w:p>
    <w:p w14:paraId="75B30C2B" w14:textId="77777777" w:rsidR="00F23DBD" w:rsidRDefault="00000000">
      <w:pPr>
        <w:ind w:left="198" w:hanging="198"/>
      </w:pPr>
      <w:r>
        <w:rPr>
          <w:b/>
        </w:rPr>
        <w:t xml:space="preserve">тротуар – </w:t>
      </w:r>
      <w:r>
        <w:t>acera</w:t>
      </w:r>
    </w:p>
    <w:p w14:paraId="70E6CE0C" w14:textId="77777777" w:rsidR="00F23DBD" w:rsidRDefault="00000000">
      <w:pPr>
        <w:ind w:left="198" w:hanging="198"/>
      </w:pPr>
      <w:r>
        <w:rPr>
          <w:b/>
        </w:rPr>
        <w:t xml:space="preserve">турецкий – </w:t>
      </w:r>
      <w:r>
        <w:t>turco/a</w:t>
      </w:r>
    </w:p>
    <w:p w14:paraId="617B8916" w14:textId="77777777" w:rsidR="00F23DBD" w:rsidRDefault="00000000">
      <w:pPr>
        <w:ind w:left="198" w:hanging="198"/>
      </w:pPr>
      <w:r>
        <w:rPr>
          <w:b/>
        </w:rPr>
        <w:t xml:space="preserve">туристическое агентство – </w:t>
      </w:r>
      <w:r>
        <w:t>agencia de viajes</w:t>
      </w:r>
    </w:p>
    <w:p w14:paraId="5B46EC07" w14:textId="77777777" w:rsidR="00F23DBD" w:rsidRDefault="00000000">
      <w:pPr>
        <w:ind w:left="198" w:hanging="198"/>
      </w:pPr>
      <w:r>
        <w:rPr>
          <w:b/>
        </w:rPr>
        <w:t xml:space="preserve">турок – </w:t>
      </w:r>
      <w:r>
        <w:t>turco/a</w:t>
      </w:r>
    </w:p>
    <w:p w14:paraId="4AD9BCFB" w14:textId="77777777" w:rsidR="00F23DBD" w:rsidRDefault="00000000">
      <w:pPr>
        <w:ind w:left="198" w:hanging="198"/>
      </w:pPr>
      <w:r>
        <w:rPr>
          <w:b/>
        </w:rPr>
        <w:t xml:space="preserve">Турция – </w:t>
      </w:r>
      <w:r>
        <w:t>Turquía</w:t>
      </w:r>
    </w:p>
    <w:p w14:paraId="1E33CD5D" w14:textId="77777777" w:rsidR="00F23DBD" w:rsidRDefault="00000000">
      <w:pPr>
        <w:ind w:left="198" w:hanging="198"/>
      </w:pPr>
      <w:r>
        <w:rPr>
          <w:b/>
        </w:rPr>
        <w:t xml:space="preserve">турчанка – </w:t>
      </w:r>
      <w:r>
        <w:t>turco/a</w:t>
      </w:r>
    </w:p>
    <w:p w14:paraId="445A3D01" w14:textId="77777777" w:rsidR="00F23DBD" w:rsidRDefault="00000000">
      <w:pPr>
        <w:ind w:left="198" w:hanging="198"/>
      </w:pPr>
      <w:r>
        <w:rPr>
          <w:b/>
        </w:rPr>
        <w:t xml:space="preserve">туфли – </w:t>
      </w:r>
      <w:r>
        <w:t>zapato</w:t>
      </w:r>
    </w:p>
    <w:p w14:paraId="54E32F7F" w14:textId="77777777" w:rsidR="00F23DBD" w:rsidRDefault="00000000">
      <w:pPr>
        <w:ind w:left="198" w:hanging="198"/>
      </w:pPr>
      <w:r>
        <w:rPr>
          <w:b/>
        </w:rPr>
        <w:t xml:space="preserve">туфля – </w:t>
      </w:r>
      <w:r>
        <w:t>zapato</w:t>
      </w:r>
    </w:p>
    <w:p w14:paraId="2AA1F6B3" w14:textId="77777777" w:rsidR="00F23DBD" w:rsidRDefault="00000000">
      <w:pPr>
        <w:ind w:left="198" w:hanging="198"/>
      </w:pPr>
      <w:r>
        <w:rPr>
          <w:b/>
        </w:rPr>
        <w:t xml:space="preserve">ты – </w:t>
      </w:r>
      <w:r>
        <w:t>tú, vos</w:t>
      </w:r>
    </w:p>
    <w:p w14:paraId="22820985" w14:textId="77777777" w:rsidR="00F23DBD" w:rsidRDefault="00000000">
      <w:pPr>
        <w:ind w:left="198" w:hanging="198"/>
      </w:pPr>
      <w:r>
        <w:rPr>
          <w:b/>
        </w:rPr>
        <w:t xml:space="preserve">тысяча – </w:t>
      </w:r>
      <w:r>
        <w:t>mil</w:t>
      </w:r>
    </w:p>
    <w:p w14:paraId="71B3FAA5" w14:textId="77777777" w:rsidR="00F23DBD" w:rsidRDefault="00000000">
      <w:pPr>
        <w:ind w:left="198" w:hanging="198"/>
      </w:pPr>
      <w:r>
        <w:rPr>
          <w:b/>
        </w:rPr>
        <w:t xml:space="preserve">тяжёлая – </w:t>
      </w:r>
      <w:r>
        <w:t>duro/a</w:t>
      </w:r>
    </w:p>
    <w:p w14:paraId="20A38926" w14:textId="77777777" w:rsidR="00F23DBD" w:rsidRDefault="00000000">
      <w:pPr>
        <w:ind w:left="198" w:hanging="198"/>
      </w:pPr>
      <w:r>
        <w:rPr>
          <w:b/>
        </w:rPr>
        <w:t xml:space="preserve">тяжёлый – </w:t>
      </w:r>
      <w:r>
        <w:t>duro/a</w:t>
      </w:r>
    </w:p>
    <w:p w14:paraId="3CD13E5D" w14:textId="77777777" w:rsidR="00F23DBD" w:rsidRDefault="00000000">
      <w:pPr>
        <w:pStyle w:val="Ttulo2"/>
      </w:pPr>
      <w:r>
        <w:t>У</w:t>
      </w:r>
    </w:p>
    <w:p w14:paraId="42523B2B" w14:textId="77777777" w:rsidR="00F23DBD" w:rsidRDefault="00000000">
      <w:pPr>
        <w:ind w:left="198" w:hanging="198"/>
      </w:pPr>
      <w:r>
        <w:rPr>
          <w:b/>
        </w:rPr>
        <w:t xml:space="preserve">угол – </w:t>
      </w:r>
      <w:r>
        <w:t>esquina</w:t>
      </w:r>
    </w:p>
    <w:p w14:paraId="67B4C21A" w14:textId="77777777" w:rsidR="00F23DBD" w:rsidRDefault="00000000">
      <w:pPr>
        <w:ind w:left="198" w:hanging="198"/>
      </w:pPr>
      <w:r>
        <w:rPr>
          <w:b/>
        </w:rPr>
        <w:lastRenderedPageBreak/>
        <w:t xml:space="preserve">указывать – </w:t>
      </w:r>
      <w:r>
        <w:t>señalar</w:t>
      </w:r>
    </w:p>
    <w:p w14:paraId="1C87455A" w14:textId="77777777" w:rsidR="00F23DBD" w:rsidRDefault="00000000">
      <w:pPr>
        <w:ind w:left="198" w:hanging="198"/>
      </w:pPr>
      <w:r>
        <w:rPr>
          <w:b/>
        </w:rPr>
        <w:t xml:space="preserve">украинец – </w:t>
      </w:r>
      <w:r>
        <w:t>ucraniano/a</w:t>
      </w:r>
    </w:p>
    <w:p w14:paraId="0C7C4260" w14:textId="77777777" w:rsidR="00F23DBD" w:rsidRDefault="00000000">
      <w:pPr>
        <w:ind w:left="198" w:hanging="198"/>
      </w:pPr>
      <w:r>
        <w:rPr>
          <w:b/>
        </w:rPr>
        <w:t xml:space="preserve">украинка – </w:t>
      </w:r>
      <w:r>
        <w:t>ucraniano/a</w:t>
      </w:r>
    </w:p>
    <w:p w14:paraId="160B0497" w14:textId="77777777" w:rsidR="00F23DBD" w:rsidRDefault="00000000">
      <w:pPr>
        <w:ind w:left="198" w:hanging="198"/>
      </w:pPr>
      <w:r>
        <w:rPr>
          <w:b/>
        </w:rPr>
        <w:t xml:space="preserve">украинский язык – </w:t>
      </w:r>
      <w:r>
        <w:t>ucraniano/a</w:t>
      </w:r>
    </w:p>
    <w:p w14:paraId="3FBBD2AC" w14:textId="77777777" w:rsidR="00F23DBD" w:rsidRDefault="00000000">
      <w:pPr>
        <w:ind w:left="198" w:hanging="198"/>
      </w:pPr>
      <w:r>
        <w:rPr>
          <w:b/>
        </w:rPr>
        <w:t xml:space="preserve">украшать – </w:t>
      </w:r>
      <w:r>
        <w:t>decorar</w:t>
      </w:r>
    </w:p>
    <w:p w14:paraId="238DE4B5" w14:textId="77777777" w:rsidR="00F23DBD" w:rsidRDefault="00000000">
      <w:pPr>
        <w:ind w:left="198" w:hanging="198"/>
      </w:pPr>
      <w:r>
        <w:rPr>
          <w:b/>
        </w:rPr>
        <w:t xml:space="preserve">украшения – </w:t>
      </w:r>
      <w:r>
        <w:t>decoración</w:t>
      </w:r>
    </w:p>
    <w:p w14:paraId="158BAD87" w14:textId="77777777" w:rsidR="00F23DBD" w:rsidRDefault="00000000">
      <w:pPr>
        <w:ind w:left="198" w:hanging="198"/>
      </w:pPr>
      <w:r>
        <w:rPr>
          <w:b/>
        </w:rPr>
        <w:t xml:space="preserve">улица – </w:t>
      </w:r>
      <w:r>
        <w:t>calle</w:t>
      </w:r>
    </w:p>
    <w:p w14:paraId="2A8CC93E" w14:textId="77777777" w:rsidR="00F23DBD" w:rsidRDefault="00000000">
      <w:pPr>
        <w:ind w:left="198" w:hanging="198"/>
      </w:pPr>
      <w:r>
        <w:rPr>
          <w:b/>
        </w:rPr>
        <w:t xml:space="preserve">уменьшать – </w:t>
      </w:r>
      <w:r>
        <w:t>reducir</w:t>
      </w:r>
    </w:p>
    <w:p w14:paraId="76112803" w14:textId="77777777" w:rsidR="00F23DBD" w:rsidRDefault="00000000">
      <w:pPr>
        <w:ind w:left="198" w:hanging="198"/>
      </w:pPr>
      <w:r>
        <w:rPr>
          <w:b/>
        </w:rPr>
        <w:t xml:space="preserve">уметь что-либо делать – </w:t>
      </w:r>
      <w:r>
        <w:t>saber</w:t>
      </w:r>
    </w:p>
    <w:p w14:paraId="0B38E8CA" w14:textId="77777777" w:rsidR="00F23DBD" w:rsidRDefault="00000000">
      <w:pPr>
        <w:ind w:left="198" w:hanging="198"/>
      </w:pPr>
      <w:r>
        <w:rPr>
          <w:b/>
        </w:rPr>
        <w:t xml:space="preserve">университет – </w:t>
      </w:r>
      <w:r>
        <w:t>universidad</w:t>
      </w:r>
    </w:p>
    <w:p w14:paraId="21473DDD" w14:textId="77777777" w:rsidR="00F23DBD" w:rsidRDefault="00000000">
      <w:pPr>
        <w:ind w:left="198" w:hanging="198"/>
      </w:pPr>
      <w:r>
        <w:rPr>
          <w:b/>
        </w:rPr>
        <w:t xml:space="preserve">управлять – </w:t>
      </w:r>
      <w:r>
        <w:t>dirigir</w:t>
      </w:r>
    </w:p>
    <w:p w14:paraId="451D0EC4" w14:textId="77777777" w:rsidR="00F23DBD" w:rsidRDefault="00000000">
      <w:pPr>
        <w:ind w:left="198" w:hanging="198"/>
      </w:pPr>
      <w:r>
        <w:rPr>
          <w:b/>
        </w:rPr>
        <w:t xml:space="preserve">урна – </w:t>
      </w:r>
      <w:r>
        <w:t>papelera</w:t>
      </w:r>
    </w:p>
    <w:p w14:paraId="06CC59FC" w14:textId="77777777" w:rsidR="00F23DBD" w:rsidRDefault="00000000">
      <w:pPr>
        <w:ind w:left="198" w:hanging="198"/>
      </w:pPr>
      <w:r>
        <w:rPr>
          <w:b/>
        </w:rPr>
        <w:t xml:space="preserve">урок – </w:t>
      </w:r>
      <w:r>
        <w:t>lección</w:t>
      </w:r>
    </w:p>
    <w:p w14:paraId="68A4D7C9" w14:textId="77777777" w:rsidR="00F23DBD" w:rsidRDefault="00000000">
      <w:pPr>
        <w:ind w:left="198" w:hanging="198"/>
      </w:pPr>
      <w:r>
        <w:rPr>
          <w:b/>
        </w:rPr>
        <w:t xml:space="preserve">устать – </w:t>
      </w:r>
      <w:r>
        <w:t>estar cansado/a</w:t>
      </w:r>
    </w:p>
    <w:p w14:paraId="16F71F8D" w14:textId="77777777" w:rsidR="00F23DBD" w:rsidRDefault="00000000">
      <w:pPr>
        <w:ind w:left="198" w:hanging="198"/>
      </w:pPr>
      <w:r>
        <w:rPr>
          <w:b/>
        </w:rPr>
        <w:t xml:space="preserve">ухо – </w:t>
      </w:r>
      <w:r>
        <w:t>oído</w:t>
      </w:r>
    </w:p>
    <w:p w14:paraId="21821C6C" w14:textId="77777777" w:rsidR="00F23DBD" w:rsidRDefault="00000000">
      <w:pPr>
        <w:ind w:left="198" w:hanging="198"/>
      </w:pPr>
      <w:r>
        <w:rPr>
          <w:b/>
        </w:rPr>
        <w:t xml:space="preserve">ученик – </w:t>
      </w:r>
      <w:r>
        <w:t>alumno/a</w:t>
      </w:r>
    </w:p>
    <w:p w14:paraId="1789178E" w14:textId="77777777" w:rsidR="00F23DBD" w:rsidRDefault="00000000">
      <w:pPr>
        <w:ind w:left="198" w:hanging="198"/>
      </w:pPr>
      <w:r>
        <w:rPr>
          <w:b/>
        </w:rPr>
        <w:t xml:space="preserve">ученица – </w:t>
      </w:r>
      <w:r>
        <w:t>alumno/a</w:t>
      </w:r>
    </w:p>
    <w:p w14:paraId="01595E88" w14:textId="77777777" w:rsidR="00F23DBD" w:rsidRDefault="00000000">
      <w:pPr>
        <w:ind w:left="198" w:hanging="198"/>
      </w:pPr>
      <w:r>
        <w:rPr>
          <w:b/>
        </w:rPr>
        <w:t xml:space="preserve">учитель – </w:t>
      </w:r>
      <w:r>
        <w:t>maestro/a</w:t>
      </w:r>
    </w:p>
    <w:p w14:paraId="5C8C46DE" w14:textId="77777777" w:rsidR="00F23DBD" w:rsidRDefault="00000000">
      <w:pPr>
        <w:ind w:left="198" w:hanging="198"/>
      </w:pPr>
      <w:r>
        <w:rPr>
          <w:b/>
        </w:rPr>
        <w:t xml:space="preserve">учительница – </w:t>
      </w:r>
      <w:r>
        <w:t>maestro/a</w:t>
      </w:r>
    </w:p>
    <w:p w14:paraId="0C87AD16" w14:textId="77777777" w:rsidR="00F23DBD" w:rsidRDefault="00000000">
      <w:pPr>
        <w:ind w:left="198" w:hanging="198"/>
      </w:pPr>
      <w:r>
        <w:rPr>
          <w:b/>
        </w:rPr>
        <w:t xml:space="preserve">учить – </w:t>
      </w:r>
      <w:r>
        <w:t>aprender</w:t>
      </w:r>
    </w:p>
    <w:p w14:paraId="4C07DC4A" w14:textId="77777777" w:rsidR="00F23DBD" w:rsidRDefault="00000000">
      <w:pPr>
        <w:ind w:left="198" w:hanging="198"/>
      </w:pPr>
      <w:r>
        <w:rPr>
          <w:b/>
        </w:rPr>
        <w:t xml:space="preserve">учиться – </w:t>
      </w:r>
      <w:r>
        <w:t>estudiar</w:t>
      </w:r>
    </w:p>
    <w:p w14:paraId="649ADEAB" w14:textId="77777777" w:rsidR="00F23DBD" w:rsidRDefault="00000000">
      <w:pPr>
        <w:pStyle w:val="Ttulo2"/>
      </w:pPr>
      <w:r>
        <w:t>Ф</w:t>
      </w:r>
    </w:p>
    <w:p w14:paraId="245D3385" w14:textId="77777777" w:rsidR="00F23DBD" w:rsidRDefault="00000000">
      <w:pPr>
        <w:ind w:left="198" w:hanging="198"/>
      </w:pPr>
      <w:r>
        <w:rPr>
          <w:b/>
        </w:rPr>
        <w:t xml:space="preserve">фартук – </w:t>
      </w:r>
      <w:r>
        <w:t>delantal</w:t>
      </w:r>
    </w:p>
    <w:p w14:paraId="268E3049" w14:textId="77777777" w:rsidR="00F23DBD" w:rsidRDefault="00000000">
      <w:pPr>
        <w:ind w:left="198" w:hanging="198"/>
      </w:pPr>
      <w:r>
        <w:rPr>
          <w:b/>
        </w:rPr>
        <w:t xml:space="preserve">фасоль – </w:t>
      </w:r>
      <w:r>
        <w:t>judía, alubia, frijol</w:t>
      </w:r>
    </w:p>
    <w:p w14:paraId="37DF387C" w14:textId="77777777" w:rsidR="00F23DBD" w:rsidRDefault="00000000">
      <w:pPr>
        <w:ind w:left="198" w:hanging="198"/>
      </w:pPr>
      <w:r>
        <w:rPr>
          <w:b/>
        </w:rPr>
        <w:t xml:space="preserve">февраль – </w:t>
      </w:r>
      <w:r>
        <w:t>febrero</w:t>
      </w:r>
    </w:p>
    <w:p w14:paraId="0986D055" w14:textId="77777777" w:rsidR="00F23DBD" w:rsidRDefault="00000000">
      <w:pPr>
        <w:ind w:left="198" w:hanging="198"/>
      </w:pPr>
      <w:r>
        <w:rPr>
          <w:b/>
        </w:rPr>
        <w:t xml:space="preserve">фильм – </w:t>
      </w:r>
      <w:r>
        <w:t>película</w:t>
      </w:r>
    </w:p>
    <w:p w14:paraId="13F2F3D8" w14:textId="77777777" w:rsidR="00F23DBD" w:rsidRDefault="00000000">
      <w:pPr>
        <w:ind w:left="198" w:hanging="198"/>
      </w:pPr>
      <w:r>
        <w:rPr>
          <w:b/>
        </w:rPr>
        <w:t xml:space="preserve">фиолетовая – </w:t>
      </w:r>
      <w:r>
        <w:t>violeta</w:t>
      </w:r>
    </w:p>
    <w:p w14:paraId="6A816A53" w14:textId="77777777" w:rsidR="00F23DBD" w:rsidRDefault="00000000">
      <w:pPr>
        <w:ind w:left="198" w:hanging="198"/>
      </w:pPr>
      <w:r>
        <w:rPr>
          <w:b/>
        </w:rPr>
        <w:t xml:space="preserve">фиолетовый – </w:t>
      </w:r>
      <w:r>
        <w:t>violeta</w:t>
      </w:r>
    </w:p>
    <w:p w14:paraId="01D8EF96" w14:textId="77777777" w:rsidR="00F23DBD" w:rsidRDefault="00000000">
      <w:pPr>
        <w:ind w:left="198" w:hanging="198"/>
      </w:pPr>
      <w:r>
        <w:rPr>
          <w:b/>
        </w:rPr>
        <w:t xml:space="preserve">фламенко – </w:t>
      </w:r>
      <w:r>
        <w:t>flamenco</w:t>
      </w:r>
    </w:p>
    <w:p w14:paraId="7A6C0383" w14:textId="77777777" w:rsidR="00F23DBD" w:rsidRDefault="00000000">
      <w:pPr>
        <w:ind w:left="198" w:hanging="198"/>
      </w:pPr>
      <w:r>
        <w:rPr>
          <w:b/>
        </w:rPr>
        <w:t xml:space="preserve">фонтан – </w:t>
      </w:r>
      <w:r>
        <w:t>fuente</w:t>
      </w:r>
    </w:p>
    <w:p w14:paraId="1CCFB760" w14:textId="77777777" w:rsidR="00F23DBD" w:rsidRDefault="00000000">
      <w:pPr>
        <w:ind w:left="198" w:hanging="198"/>
      </w:pPr>
      <w:r>
        <w:rPr>
          <w:b/>
        </w:rPr>
        <w:t xml:space="preserve">фотографировать – </w:t>
      </w:r>
      <w:r>
        <w:t>hacer foto, sacar foto</w:t>
      </w:r>
    </w:p>
    <w:p w14:paraId="67BA8EF3" w14:textId="77777777" w:rsidR="00F23DBD" w:rsidRDefault="00000000">
      <w:pPr>
        <w:ind w:left="198" w:hanging="198"/>
      </w:pPr>
      <w:r>
        <w:rPr>
          <w:b/>
        </w:rPr>
        <w:t xml:space="preserve">француженка – </w:t>
      </w:r>
      <w:r>
        <w:t>francés/a</w:t>
      </w:r>
    </w:p>
    <w:p w14:paraId="7B0AFF81" w14:textId="77777777" w:rsidR="00F23DBD" w:rsidRDefault="00000000">
      <w:pPr>
        <w:ind w:left="198" w:hanging="198"/>
      </w:pPr>
      <w:r>
        <w:rPr>
          <w:b/>
        </w:rPr>
        <w:t xml:space="preserve">француз – </w:t>
      </w:r>
      <w:r>
        <w:t>francés/a</w:t>
      </w:r>
    </w:p>
    <w:p w14:paraId="6FF8E209" w14:textId="77777777" w:rsidR="00F23DBD" w:rsidRDefault="00000000">
      <w:pPr>
        <w:ind w:left="198" w:hanging="198"/>
      </w:pPr>
      <w:r>
        <w:rPr>
          <w:b/>
        </w:rPr>
        <w:t xml:space="preserve">французский язык – </w:t>
      </w:r>
      <w:r>
        <w:t>francés/a</w:t>
      </w:r>
    </w:p>
    <w:p w14:paraId="3A045BF2" w14:textId="77777777" w:rsidR="00F23DBD" w:rsidRDefault="00000000">
      <w:pPr>
        <w:ind w:left="198" w:hanging="198"/>
      </w:pPr>
      <w:r>
        <w:rPr>
          <w:b/>
        </w:rPr>
        <w:t xml:space="preserve">футболка – </w:t>
      </w:r>
      <w:r>
        <w:t>camiseta, playera</w:t>
      </w:r>
    </w:p>
    <w:p w14:paraId="54482350" w14:textId="77777777" w:rsidR="00F23DBD" w:rsidRDefault="00000000">
      <w:pPr>
        <w:pStyle w:val="Ttulo2"/>
      </w:pPr>
      <w:r>
        <w:t>Х</w:t>
      </w:r>
    </w:p>
    <w:p w14:paraId="6E7F8A14" w14:textId="77777777" w:rsidR="00F23DBD" w:rsidRDefault="00000000">
      <w:pPr>
        <w:ind w:left="198" w:hanging="198"/>
      </w:pPr>
      <w:r>
        <w:rPr>
          <w:b/>
        </w:rPr>
        <w:t xml:space="preserve">хватит – </w:t>
      </w:r>
      <w:r>
        <w:t>¡suficiente!</w:t>
      </w:r>
    </w:p>
    <w:p w14:paraId="2DE10F30" w14:textId="77777777" w:rsidR="00F23DBD" w:rsidRDefault="00000000">
      <w:pPr>
        <w:ind w:left="198" w:hanging="198"/>
      </w:pPr>
      <w:r>
        <w:rPr>
          <w:b/>
        </w:rPr>
        <w:t xml:space="preserve">хлебец – </w:t>
      </w:r>
      <w:r>
        <w:t>tostada</w:t>
      </w:r>
    </w:p>
    <w:p w14:paraId="2E1069E6" w14:textId="77777777" w:rsidR="00F23DBD" w:rsidRDefault="00000000">
      <w:pPr>
        <w:ind w:left="198" w:hanging="198"/>
      </w:pPr>
      <w:r>
        <w:rPr>
          <w:b/>
        </w:rPr>
        <w:t xml:space="preserve">хлопья для завтрака – </w:t>
      </w:r>
      <w:r>
        <w:t>cereales</w:t>
      </w:r>
    </w:p>
    <w:p w14:paraId="46BB5EA4" w14:textId="77777777" w:rsidR="00F23DBD" w:rsidRDefault="00000000">
      <w:pPr>
        <w:ind w:left="198" w:hanging="198"/>
      </w:pPr>
      <w:r>
        <w:rPr>
          <w:b/>
        </w:rPr>
        <w:t xml:space="preserve">холодильник – </w:t>
      </w:r>
      <w:r>
        <w:t>refrigerador, refri, nevera</w:t>
      </w:r>
    </w:p>
    <w:p w14:paraId="1D2A9B5D" w14:textId="77777777" w:rsidR="00F23DBD" w:rsidRDefault="00000000">
      <w:pPr>
        <w:ind w:left="198" w:hanging="198"/>
      </w:pPr>
      <w:r>
        <w:rPr>
          <w:b/>
        </w:rPr>
        <w:t xml:space="preserve">холостой – </w:t>
      </w:r>
      <w:r>
        <w:t>soltero/a</w:t>
      </w:r>
    </w:p>
    <w:p w14:paraId="0696F3D7" w14:textId="77777777" w:rsidR="00F23DBD" w:rsidRDefault="00000000">
      <w:pPr>
        <w:ind w:left="198" w:hanging="198"/>
      </w:pPr>
      <w:r>
        <w:rPr>
          <w:b/>
        </w:rPr>
        <w:t xml:space="preserve">хорошо – </w:t>
      </w:r>
      <w:r>
        <w:t>bien</w:t>
      </w:r>
    </w:p>
    <w:p w14:paraId="6815234B" w14:textId="77777777" w:rsidR="00F23DBD" w:rsidRDefault="00000000">
      <w:pPr>
        <w:ind w:left="198" w:hanging="198"/>
      </w:pPr>
      <w:r>
        <w:rPr>
          <w:b/>
        </w:rPr>
        <w:t xml:space="preserve">хорошо смеется тот – </w:t>
      </w:r>
      <w:r>
        <w:t>el que ríe último, ríe mejor</w:t>
      </w:r>
    </w:p>
    <w:p w14:paraId="0DF7EA30" w14:textId="77777777" w:rsidR="00F23DBD" w:rsidRDefault="00000000">
      <w:pPr>
        <w:ind w:left="198" w:hanging="198"/>
      </w:pPr>
      <w:r>
        <w:rPr>
          <w:b/>
        </w:rPr>
        <w:t xml:space="preserve">хотеть – </w:t>
      </w:r>
      <w:r>
        <w:t>querer</w:t>
      </w:r>
    </w:p>
    <w:p w14:paraId="7ADFE32A" w14:textId="77777777" w:rsidR="00F23DBD" w:rsidRDefault="00000000">
      <w:pPr>
        <w:pStyle w:val="Ttulo2"/>
      </w:pPr>
      <w:r>
        <w:t>Ц</w:t>
      </w:r>
    </w:p>
    <w:p w14:paraId="7A1AB725" w14:textId="77777777" w:rsidR="00F23DBD" w:rsidRDefault="00000000">
      <w:pPr>
        <w:ind w:left="198" w:hanging="198"/>
      </w:pPr>
      <w:r>
        <w:rPr>
          <w:b/>
        </w:rPr>
        <w:t xml:space="preserve">цветная капуста – </w:t>
      </w:r>
      <w:r>
        <w:t>coliflor</w:t>
      </w:r>
    </w:p>
    <w:p w14:paraId="6DF0EE11" w14:textId="77777777" w:rsidR="00F23DBD" w:rsidRDefault="00000000">
      <w:pPr>
        <w:ind w:left="198" w:hanging="198"/>
      </w:pPr>
      <w:r>
        <w:rPr>
          <w:b/>
        </w:rPr>
        <w:t xml:space="preserve">цветок – </w:t>
      </w:r>
      <w:r>
        <w:t>flor</w:t>
      </w:r>
    </w:p>
    <w:p w14:paraId="4EE9E41B" w14:textId="77777777" w:rsidR="00F23DBD" w:rsidRDefault="00000000">
      <w:pPr>
        <w:pStyle w:val="Ttulo2"/>
      </w:pPr>
      <w:r>
        <w:t>Ч</w:t>
      </w:r>
    </w:p>
    <w:p w14:paraId="7DE0C93B" w14:textId="77777777" w:rsidR="00F23DBD" w:rsidRDefault="00000000">
      <w:pPr>
        <w:ind w:left="198" w:hanging="198"/>
      </w:pPr>
      <w:r>
        <w:rPr>
          <w:b/>
        </w:rPr>
        <w:t xml:space="preserve">чай – </w:t>
      </w:r>
      <w:r>
        <w:t>té</w:t>
      </w:r>
    </w:p>
    <w:p w14:paraId="3394CC14" w14:textId="77777777" w:rsidR="00F23DBD" w:rsidRDefault="00000000">
      <w:pPr>
        <w:ind w:left="198" w:hanging="198"/>
      </w:pPr>
      <w:r>
        <w:rPr>
          <w:b/>
        </w:rPr>
        <w:t xml:space="preserve">чайная ложечка – </w:t>
      </w:r>
      <w:r>
        <w:t>cucharita</w:t>
      </w:r>
    </w:p>
    <w:p w14:paraId="6E65E79D" w14:textId="77777777" w:rsidR="00F23DBD" w:rsidRDefault="00000000">
      <w:pPr>
        <w:ind w:left="198" w:hanging="198"/>
      </w:pPr>
      <w:r>
        <w:rPr>
          <w:b/>
        </w:rPr>
        <w:t xml:space="preserve">час – </w:t>
      </w:r>
      <w:r>
        <w:t>hora</w:t>
      </w:r>
    </w:p>
    <w:p w14:paraId="567375C2" w14:textId="77777777" w:rsidR="00F23DBD" w:rsidRDefault="00000000">
      <w:pPr>
        <w:ind w:left="198" w:hanging="198"/>
      </w:pPr>
      <w:r>
        <w:rPr>
          <w:b/>
        </w:rPr>
        <w:t xml:space="preserve">частая – </w:t>
      </w:r>
      <w:r>
        <w:t>frecuente</w:t>
      </w:r>
    </w:p>
    <w:p w14:paraId="267979E8" w14:textId="77777777" w:rsidR="00F23DBD" w:rsidRDefault="00000000">
      <w:pPr>
        <w:ind w:left="198" w:hanging="198"/>
      </w:pPr>
      <w:r>
        <w:rPr>
          <w:b/>
        </w:rPr>
        <w:t xml:space="preserve">частый – </w:t>
      </w:r>
      <w:r>
        <w:t>frecuente</w:t>
      </w:r>
    </w:p>
    <w:p w14:paraId="1D467860" w14:textId="77777777" w:rsidR="00F23DBD" w:rsidRDefault="00000000">
      <w:pPr>
        <w:ind w:left="198" w:hanging="198"/>
      </w:pPr>
      <w:r>
        <w:rPr>
          <w:b/>
        </w:rPr>
        <w:lastRenderedPageBreak/>
        <w:t xml:space="preserve">чашка – </w:t>
      </w:r>
      <w:r>
        <w:t>taza</w:t>
      </w:r>
    </w:p>
    <w:p w14:paraId="3384AC1B" w14:textId="77777777" w:rsidR="00F23DBD" w:rsidRDefault="00000000">
      <w:pPr>
        <w:ind w:left="198" w:hanging="198"/>
      </w:pPr>
      <w:r>
        <w:rPr>
          <w:b/>
        </w:rPr>
        <w:t xml:space="preserve">человек – </w:t>
      </w:r>
      <w:r>
        <w:t>hombre</w:t>
      </w:r>
    </w:p>
    <w:p w14:paraId="03CB4840" w14:textId="77777777" w:rsidR="00F23DBD" w:rsidRDefault="00000000">
      <w:pPr>
        <w:ind w:left="198" w:hanging="198"/>
      </w:pPr>
      <w:r>
        <w:rPr>
          <w:b/>
        </w:rPr>
        <w:t xml:space="preserve">чем никогда – </w:t>
      </w:r>
      <w:r>
        <w:t>más vale tarde que nunca</w:t>
      </w:r>
    </w:p>
    <w:p w14:paraId="289F7AD2" w14:textId="77777777" w:rsidR="00F23DBD" w:rsidRDefault="00000000">
      <w:pPr>
        <w:ind w:left="198" w:hanging="198"/>
      </w:pPr>
      <w:r>
        <w:rPr>
          <w:b/>
        </w:rPr>
        <w:t xml:space="preserve">чердак – </w:t>
      </w:r>
      <w:r>
        <w:t>ático</w:t>
      </w:r>
    </w:p>
    <w:p w14:paraId="09378D47" w14:textId="77777777" w:rsidR="00F23DBD" w:rsidRDefault="00000000">
      <w:pPr>
        <w:ind w:left="198" w:hanging="198"/>
      </w:pPr>
      <w:r>
        <w:rPr>
          <w:b/>
        </w:rPr>
        <w:t xml:space="preserve">чёрная – </w:t>
      </w:r>
      <w:r>
        <w:t>negro/a</w:t>
      </w:r>
    </w:p>
    <w:p w14:paraId="33339F1B" w14:textId="77777777" w:rsidR="00F23DBD" w:rsidRDefault="00000000">
      <w:pPr>
        <w:ind w:left="198" w:hanging="198"/>
      </w:pPr>
      <w:r>
        <w:rPr>
          <w:b/>
        </w:rPr>
        <w:t xml:space="preserve">чёрный – </w:t>
      </w:r>
      <w:r>
        <w:t>negro/a</w:t>
      </w:r>
    </w:p>
    <w:p w14:paraId="5E6B9F21" w14:textId="77777777" w:rsidR="00F23DBD" w:rsidRDefault="00000000">
      <w:pPr>
        <w:ind w:left="198" w:hanging="198"/>
      </w:pPr>
      <w:r>
        <w:rPr>
          <w:b/>
        </w:rPr>
        <w:t xml:space="preserve">чеснок – </w:t>
      </w:r>
      <w:r>
        <w:t>ajo</w:t>
      </w:r>
    </w:p>
    <w:p w14:paraId="61C4AA66" w14:textId="77777777" w:rsidR="00F23DBD" w:rsidRDefault="00000000">
      <w:pPr>
        <w:ind w:left="198" w:hanging="198"/>
      </w:pPr>
      <w:r>
        <w:rPr>
          <w:b/>
        </w:rPr>
        <w:t xml:space="preserve">четверг – </w:t>
      </w:r>
      <w:r>
        <w:t>jueves</w:t>
      </w:r>
    </w:p>
    <w:p w14:paraId="50C9FD18" w14:textId="77777777" w:rsidR="00F23DBD" w:rsidRDefault="00000000">
      <w:pPr>
        <w:ind w:left="198" w:hanging="198"/>
      </w:pPr>
      <w:r>
        <w:rPr>
          <w:b/>
        </w:rPr>
        <w:t xml:space="preserve">четыре – </w:t>
      </w:r>
      <w:r>
        <w:t>cuatro</w:t>
      </w:r>
    </w:p>
    <w:p w14:paraId="6FFF6D17" w14:textId="77777777" w:rsidR="00F23DBD" w:rsidRDefault="00000000">
      <w:pPr>
        <w:ind w:left="198" w:hanging="198"/>
      </w:pPr>
      <w:r>
        <w:rPr>
          <w:b/>
        </w:rPr>
        <w:t xml:space="preserve">четырнадцать – </w:t>
      </w:r>
      <w:r>
        <w:t>catorce</w:t>
      </w:r>
    </w:p>
    <w:p w14:paraId="3508F05C" w14:textId="77777777" w:rsidR="00F23DBD" w:rsidRDefault="00000000">
      <w:pPr>
        <w:ind w:left="198" w:hanging="198"/>
      </w:pPr>
      <w:r>
        <w:rPr>
          <w:b/>
        </w:rPr>
        <w:t xml:space="preserve">чистить зубы – </w:t>
      </w:r>
      <w:r>
        <w:t>lavar los dientes</w:t>
      </w:r>
    </w:p>
    <w:p w14:paraId="32F9CD91" w14:textId="77777777" w:rsidR="00F23DBD" w:rsidRDefault="00000000">
      <w:pPr>
        <w:ind w:left="198" w:hanging="198"/>
      </w:pPr>
      <w:r>
        <w:rPr>
          <w:b/>
        </w:rPr>
        <w:t xml:space="preserve">чистить от кожуры – </w:t>
      </w:r>
      <w:r>
        <w:t>pelar</w:t>
      </w:r>
    </w:p>
    <w:p w14:paraId="34500CD7" w14:textId="77777777" w:rsidR="00F23DBD" w:rsidRDefault="00000000">
      <w:pPr>
        <w:ind w:left="198" w:hanging="198"/>
      </w:pPr>
      <w:r>
        <w:rPr>
          <w:b/>
        </w:rPr>
        <w:t xml:space="preserve">читать – </w:t>
      </w:r>
      <w:r>
        <w:t>leer</w:t>
      </w:r>
    </w:p>
    <w:p w14:paraId="7E0973C9" w14:textId="77777777" w:rsidR="00F23DBD" w:rsidRDefault="00000000">
      <w:pPr>
        <w:ind w:left="198" w:hanging="198"/>
      </w:pPr>
      <w:r>
        <w:rPr>
          <w:b/>
        </w:rPr>
        <w:t xml:space="preserve">что – </w:t>
      </w:r>
      <w:r>
        <w:t>qué</w:t>
      </w:r>
    </w:p>
    <w:p w14:paraId="4BABE480" w14:textId="77777777" w:rsidR="00F23DBD" w:rsidRDefault="00000000">
      <w:pPr>
        <w:ind w:left="198" w:hanging="198"/>
      </w:pPr>
      <w:r>
        <w:rPr>
          <w:b/>
        </w:rPr>
        <w:t xml:space="preserve">чувствовать себя – </w:t>
      </w:r>
      <w:r>
        <w:t>encontrarse</w:t>
      </w:r>
    </w:p>
    <w:p w14:paraId="1C69CD5B" w14:textId="77777777" w:rsidR="00F23DBD" w:rsidRDefault="00000000">
      <w:pPr>
        <w:pStyle w:val="Ttulo2"/>
      </w:pPr>
      <w:r>
        <w:t>Ш</w:t>
      </w:r>
    </w:p>
    <w:p w14:paraId="21F7E125" w14:textId="77777777" w:rsidR="00F23DBD" w:rsidRDefault="00000000">
      <w:pPr>
        <w:ind w:left="198" w:hanging="198"/>
      </w:pPr>
      <w:r>
        <w:rPr>
          <w:b/>
        </w:rPr>
        <w:t xml:space="preserve">шале – </w:t>
      </w:r>
      <w:r>
        <w:t>chalé</w:t>
      </w:r>
    </w:p>
    <w:p w14:paraId="3D850E0D" w14:textId="77777777" w:rsidR="00F23DBD" w:rsidRDefault="00000000">
      <w:pPr>
        <w:ind w:left="198" w:hanging="198"/>
      </w:pPr>
      <w:r>
        <w:rPr>
          <w:b/>
        </w:rPr>
        <w:t xml:space="preserve">шестнадцать – </w:t>
      </w:r>
      <w:r>
        <w:t>dieciséis</w:t>
      </w:r>
    </w:p>
    <w:p w14:paraId="3478D8BF" w14:textId="77777777" w:rsidR="00F23DBD" w:rsidRDefault="00000000">
      <w:pPr>
        <w:ind w:left="198" w:hanging="198"/>
      </w:pPr>
      <w:r>
        <w:rPr>
          <w:b/>
        </w:rPr>
        <w:t xml:space="preserve">шесть – </w:t>
      </w:r>
      <w:r>
        <w:t>seis</w:t>
      </w:r>
    </w:p>
    <w:p w14:paraId="1B1FF0EE" w14:textId="77777777" w:rsidR="00F23DBD" w:rsidRDefault="00000000">
      <w:pPr>
        <w:ind w:left="198" w:hanging="198"/>
      </w:pPr>
      <w:r>
        <w:rPr>
          <w:b/>
        </w:rPr>
        <w:t xml:space="preserve">шить – </w:t>
      </w:r>
      <w:r>
        <w:t>coser</w:t>
      </w:r>
    </w:p>
    <w:p w14:paraId="336A9043" w14:textId="77777777" w:rsidR="00F23DBD" w:rsidRDefault="00000000">
      <w:pPr>
        <w:ind w:left="198" w:hanging="198"/>
      </w:pPr>
      <w:r>
        <w:rPr>
          <w:b/>
        </w:rPr>
        <w:t xml:space="preserve">шкаф – </w:t>
      </w:r>
      <w:r>
        <w:t>armario</w:t>
      </w:r>
    </w:p>
    <w:p w14:paraId="1A2D1DDA" w14:textId="77777777" w:rsidR="00F23DBD" w:rsidRDefault="00000000">
      <w:pPr>
        <w:ind w:left="198" w:hanging="198"/>
      </w:pPr>
      <w:r>
        <w:rPr>
          <w:b/>
        </w:rPr>
        <w:t xml:space="preserve">школа – </w:t>
      </w:r>
      <w:r>
        <w:t>escuela, instituto</w:t>
      </w:r>
    </w:p>
    <w:p w14:paraId="4FDF00EC" w14:textId="77777777" w:rsidR="00F23DBD" w:rsidRDefault="00000000">
      <w:pPr>
        <w:ind w:left="198" w:hanging="198"/>
      </w:pPr>
      <w:r>
        <w:rPr>
          <w:b/>
        </w:rPr>
        <w:t xml:space="preserve">шоколад – </w:t>
      </w:r>
      <w:r>
        <w:t>chocolate</w:t>
      </w:r>
    </w:p>
    <w:p w14:paraId="39333793" w14:textId="77777777" w:rsidR="00F23DBD" w:rsidRDefault="00000000">
      <w:pPr>
        <w:ind w:left="198" w:hanging="198"/>
      </w:pPr>
      <w:r>
        <w:rPr>
          <w:b/>
        </w:rPr>
        <w:t xml:space="preserve">штопор – </w:t>
      </w:r>
      <w:r>
        <w:t>sacacorchos</w:t>
      </w:r>
    </w:p>
    <w:p w14:paraId="7CE7D412" w14:textId="77777777" w:rsidR="00F23DBD" w:rsidRDefault="00000000">
      <w:pPr>
        <w:ind w:left="198" w:hanging="198"/>
      </w:pPr>
      <w:r>
        <w:rPr>
          <w:b/>
        </w:rPr>
        <w:t xml:space="preserve">штука – </w:t>
      </w:r>
      <w:r>
        <w:t>cosa</w:t>
      </w:r>
    </w:p>
    <w:p w14:paraId="64BFB64A" w14:textId="77777777" w:rsidR="00F23DBD" w:rsidRDefault="00000000">
      <w:pPr>
        <w:ind w:left="198" w:hanging="198"/>
      </w:pPr>
      <w:r>
        <w:rPr>
          <w:b/>
        </w:rPr>
        <w:t xml:space="preserve">шумная – </w:t>
      </w:r>
      <w:r>
        <w:t>ruidoso/a</w:t>
      </w:r>
    </w:p>
    <w:p w14:paraId="29C1298C" w14:textId="77777777" w:rsidR="00F23DBD" w:rsidRDefault="00000000">
      <w:pPr>
        <w:ind w:left="198" w:hanging="198"/>
      </w:pPr>
      <w:r>
        <w:rPr>
          <w:b/>
        </w:rPr>
        <w:t xml:space="preserve">шумный – </w:t>
      </w:r>
      <w:r>
        <w:t>ruidoso/a</w:t>
      </w:r>
    </w:p>
    <w:p w14:paraId="7263B294" w14:textId="77777777" w:rsidR="00F23DBD" w:rsidRDefault="00000000">
      <w:pPr>
        <w:pStyle w:val="Ttulo2"/>
      </w:pPr>
      <w:r>
        <w:t>Э</w:t>
      </w:r>
    </w:p>
    <w:p w14:paraId="75C6C5FB" w14:textId="77777777" w:rsidR="00F23DBD" w:rsidRDefault="00000000">
      <w:pPr>
        <w:ind w:left="198" w:hanging="198"/>
      </w:pPr>
      <w:r>
        <w:rPr>
          <w:b/>
        </w:rPr>
        <w:t xml:space="preserve">электронная почта – </w:t>
      </w:r>
      <w:r>
        <w:t>correo electrónico</w:t>
      </w:r>
    </w:p>
    <w:p w14:paraId="65A635E0" w14:textId="77777777" w:rsidR="00F23DBD" w:rsidRDefault="00000000">
      <w:pPr>
        <w:ind w:left="198" w:hanging="198"/>
      </w:pPr>
      <w:r>
        <w:rPr>
          <w:b/>
        </w:rPr>
        <w:t xml:space="preserve">этаж – </w:t>
      </w:r>
      <w:r>
        <w:t>planta, piso</w:t>
      </w:r>
    </w:p>
    <w:p w14:paraId="346DD0C8" w14:textId="77777777" w:rsidR="00F23DBD" w:rsidRDefault="00000000">
      <w:pPr>
        <w:pStyle w:val="Ttulo2"/>
      </w:pPr>
      <w:r>
        <w:t>Ю</w:t>
      </w:r>
    </w:p>
    <w:p w14:paraId="73EF4C8A" w14:textId="77777777" w:rsidR="00F23DBD" w:rsidRDefault="00000000">
      <w:pPr>
        <w:ind w:left="198" w:hanging="198"/>
      </w:pPr>
      <w:r>
        <w:rPr>
          <w:b/>
        </w:rPr>
        <w:t xml:space="preserve">юбка – </w:t>
      </w:r>
      <w:r>
        <w:t>falda</w:t>
      </w:r>
    </w:p>
    <w:p w14:paraId="3E5839B4" w14:textId="77777777" w:rsidR="00F23DBD" w:rsidRDefault="00000000">
      <w:pPr>
        <w:pStyle w:val="Ttulo2"/>
      </w:pPr>
      <w:r>
        <w:t>Я</w:t>
      </w:r>
    </w:p>
    <w:p w14:paraId="59AA73B3" w14:textId="77777777" w:rsidR="00F23DBD" w:rsidRDefault="00000000">
      <w:pPr>
        <w:ind w:left="198" w:hanging="198"/>
      </w:pPr>
      <w:r>
        <w:rPr>
          <w:b/>
        </w:rPr>
        <w:t xml:space="preserve">я – </w:t>
      </w:r>
      <w:r>
        <w:t>yo</w:t>
      </w:r>
    </w:p>
    <w:p w14:paraId="7B25748A" w14:textId="77777777" w:rsidR="00F23DBD" w:rsidRDefault="00000000">
      <w:pPr>
        <w:ind w:left="198" w:hanging="198"/>
      </w:pPr>
      <w:r>
        <w:rPr>
          <w:b/>
        </w:rPr>
        <w:t xml:space="preserve">яблоко – </w:t>
      </w:r>
      <w:r>
        <w:t>manzana</w:t>
      </w:r>
    </w:p>
    <w:p w14:paraId="66F4BC28" w14:textId="77777777" w:rsidR="00F23DBD" w:rsidRDefault="00000000">
      <w:pPr>
        <w:ind w:left="198" w:hanging="198"/>
      </w:pPr>
      <w:r>
        <w:rPr>
          <w:b/>
        </w:rPr>
        <w:t xml:space="preserve">являться – </w:t>
      </w:r>
      <w:r>
        <w:t>ser</w:t>
      </w:r>
    </w:p>
    <w:p w14:paraId="55E32545" w14:textId="77777777" w:rsidR="00F23DBD" w:rsidRDefault="00000000">
      <w:pPr>
        <w:ind w:left="198" w:hanging="198"/>
      </w:pPr>
      <w:r>
        <w:rPr>
          <w:b/>
        </w:rPr>
        <w:t xml:space="preserve">ягоды – </w:t>
      </w:r>
      <w:r>
        <w:t>bayas</w:t>
      </w:r>
    </w:p>
    <w:p w14:paraId="0619A0A3" w14:textId="77777777" w:rsidR="00F23DBD" w:rsidRDefault="00000000">
      <w:pPr>
        <w:ind w:left="198" w:hanging="198"/>
      </w:pPr>
      <w:r>
        <w:rPr>
          <w:b/>
        </w:rPr>
        <w:t xml:space="preserve">январь – </w:t>
      </w:r>
      <w:r>
        <w:t>enero</w:t>
      </w:r>
    </w:p>
    <w:sectPr w:rsidR="00F23DBD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324A2" w14:textId="77777777" w:rsidR="007C6CEA" w:rsidRDefault="007C6CEA">
      <w:r>
        <w:separator/>
      </w:r>
    </w:p>
  </w:endnote>
  <w:endnote w:type="continuationSeparator" w:id="0">
    <w:p w14:paraId="136DA5CE" w14:textId="77777777" w:rsidR="007C6CEA" w:rsidRDefault="007C6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A2976" w14:textId="77777777" w:rsidR="00F23DBD" w:rsidRDefault="00000000">
    <w:pPr>
      <w:pStyle w:val="Piedepgina"/>
      <w:jc w:val="center"/>
    </w:pPr>
    <w:r>
      <w:rPr>
        <w:sz w:val="16"/>
      </w:rPr>
      <w:t>Vocabulario unificado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B961DC" w14:textId="77777777" w:rsidR="007C6CEA" w:rsidRDefault="007C6CEA">
      <w:r>
        <w:separator/>
      </w:r>
    </w:p>
  </w:footnote>
  <w:footnote w:type="continuationSeparator" w:id="0">
    <w:p w14:paraId="0CDA44BA" w14:textId="77777777" w:rsidR="007C6CEA" w:rsidRDefault="007C6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146827">
    <w:abstractNumId w:val="8"/>
  </w:num>
  <w:num w:numId="2" w16cid:durableId="2015374912">
    <w:abstractNumId w:val="6"/>
  </w:num>
  <w:num w:numId="3" w16cid:durableId="1650592905">
    <w:abstractNumId w:val="5"/>
  </w:num>
  <w:num w:numId="4" w16cid:durableId="1882009152">
    <w:abstractNumId w:val="4"/>
  </w:num>
  <w:num w:numId="5" w16cid:durableId="1228566989">
    <w:abstractNumId w:val="7"/>
  </w:num>
  <w:num w:numId="6" w16cid:durableId="745958103">
    <w:abstractNumId w:val="3"/>
  </w:num>
  <w:num w:numId="7" w16cid:durableId="211774486">
    <w:abstractNumId w:val="2"/>
  </w:num>
  <w:num w:numId="8" w16cid:durableId="1159543834">
    <w:abstractNumId w:val="1"/>
  </w:num>
  <w:num w:numId="9" w16cid:durableId="191007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CD3"/>
    <w:rsid w:val="007C6CEA"/>
    <w:rsid w:val="00856721"/>
    <w:rsid w:val="00AA1D8D"/>
    <w:rsid w:val="00B47730"/>
    <w:rsid w:val="00CB0664"/>
    <w:rsid w:val="00F23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9C330C"/>
  <w14:defaultImageDpi w14:val="300"/>
  <w15:docId w15:val="{19FE1618-1FD0-2A44-A2E7-569E1AAA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3848</Words>
  <Characters>26208</Characters>
  <Application>Microsoft Office Word</Application>
  <DocSecurity>0</DocSecurity>
  <Lines>1456</Lines>
  <Paragraphs>1581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</dc:creator>
  <cp:keywords/>
  <dc:description/>
  <cp:lastModifiedBy>Autor</cp:lastModifiedBy>
  <cp:revision>2</cp:revision>
  <dcterms:created xsi:type="dcterms:W3CDTF">2013-12-23T23:15:00Z</dcterms:created>
  <dcterms:modified xsi:type="dcterms:W3CDTF">2026-06-30T00:25:00Z</dcterms:modified>
  <cp:category/>
</cp:coreProperties>
</file>